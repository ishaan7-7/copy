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44920" w14:textId="77777777" w:rsidR="00323841" w:rsidRDefault="00000000">
      <w:pPr>
        <w:spacing w:before="2200"/>
        <w:jc w:val="center"/>
      </w:pPr>
      <w:r>
        <w:rPr>
          <w:b/>
          <w:color w:val="1F3B57"/>
          <w:sz w:val="68"/>
        </w:rPr>
        <w:t>Meridian Motors</w:t>
      </w:r>
    </w:p>
    <w:p w14:paraId="6286442A" w14:textId="77777777" w:rsidR="00323841" w:rsidRDefault="00000000">
      <w:pPr>
        <w:jc w:val="center"/>
      </w:pPr>
      <w:r>
        <w:rPr>
          <w:color w:val="444444"/>
          <w:sz w:val="36"/>
        </w:rPr>
        <w:t>Global Manufacturing Data Platform</w:t>
      </w:r>
    </w:p>
    <w:p w14:paraId="53F1DC8B" w14:textId="77777777" w:rsidR="00323841" w:rsidRDefault="00000000">
      <w:pPr>
        <w:spacing w:after="800"/>
        <w:jc w:val="center"/>
      </w:pPr>
      <w:r>
        <w:rPr>
          <w:i/>
          <w:color w:val="444444"/>
          <w:sz w:val="26"/>
        </w:rPr>
        <w:t>A Complete Walkthrough of the Plant Network, Core Systems, and Data Estate</w:t>
      </w:r>
    </w:p>
    <w:p w14:paraId="00A69FCF" w14:textId="77777777" w:rsidR="00323841" w:rsidRDefault="00000000">
      <w:pPr>
        <w:jc w:val="center"/>
      </w:pPr>
      <w:r>
        <w:rPr>
          <w:color w:val="444444"/>
          <w:sz w:val="22"/>
        </w:rPr>
        <w:t>Enterprise Data &amp; Analytics</w:t>
      </w:r>
      <w:r>
        <w:rPr>
          <w:color w:val="444444"/>
          <w:sz w:val="22"/>
        </w:rPr>
        <w:br/>
        <w:t>Manufacturing Systems Documentation</w:t>
      </w:r>
    </w:p>
    <w:p w14:paraId="134D7D7A" w14:textId="77777777" w:rsidR="00323841" w:rsidRDefault="00000000">
      <w:r>
        <w:br w:type="page"/>
      </w:r>
    </w:p>
    <w:p w14:paraId="1ED36A6B" w14:textId="77777777" w:rsidR="00323841" w:rsidRDefault="00000000">
      <w:pPr>
        <w:pStyle w:val="Heading1"/>
      </w:pPr>
      <w:r>
        <w:rPr>
          <w:color w:val="1F3B57"/>
        </w:rPr>
        <w:lastRenderedPageBreak/>
        <w:t>Contents</w:t>
      </w:r>
    </w:p>
    <w:p w14:paraId="2FA65996" w14:textId="77777777" w:rsidR="00323841" w:rsidRDefault="00000000">
      <w:pPr>
        <w:spacing w:after="40"/>
      </w:pPr>
      <w:r>
        <w:rPr>
          <w:b/>
          <w:color w:val="1F3B57"/>
        </w:rPr>
        <w:t>Part I – Business Overview</w:t>
      </w:r>
    </w:p>
    <w:p w14:paraId="1BC78EFF" w14:textId="77777777" w:rsidR="00323841" w:rsidRDefault="00000000">
      <w:pPr>
        <w:spacing w:after="40"/>
      </w:pPr>
      <w:r>
        <w:t xml:space="preserve">  1. Introduction</w:t>
      </w:r>
    </w:p>
    <w:p w14:paraId="51C59102" w14:textId="77777777" w:rsidR="00323841" w:rsidRDefault="00000000">
      <w:pPr>
        <w:spacing w:after="40"/>
      </w:pPr>
      <w:r>
        <w:t xml:space="preserve">  2. Global Plant Network</w:t>
      </w:r>
    </w:p>
    <w:p w14:paraId="2358DD0C" w14:textId="77777777" w:rsidR="00323841" w:rsidRDefault="00000000">
      <w:pPr>
        <w:spacing w:after="40"/>
      </w:pPr>
      <w:r>
        <w:t xml:space="preserve">  3. Vehicle Platforms and Production Volume</w:t>
      </w:r>
    </w:p>
    <w:p w14:paraId="2324D2F4" w14:textId="77777777" w:rsidR="00323841" w:rsidRDefault="00000000">
      <w:pPr>
        <w:spacing w:after="40"/>
      </w:pPr>
      <w:r>
        <w:t xml:space="preserve">  4. Enterprise Asset Register</w:t>
      </w:r>
    </w:p>
    <w:p w14:paraId="56BD99F4" w14:textId="77777777" w:rsidR="00323841" w:rsidRDefault="00000000">
      <w:pPr>
        <w:spacing w:after="40"/>
      </w:pPr>
      <w:r>
        <w:t xml:space="preserve">  5. Manufacturing Execution – Summary</w:t>
      </w:r>
    </w:p>
    <w:p w14:paraId="42C81223" w14:textId="77777777" w:rsidR="00323841" w:rsidRDefault="00000000">
      <w:pPr>
        <w:spacing w:after="40"/>
      </w:pPr>
      <w:r>
        <w:t xml:space="preserve">  6. Statistical Process Control</w:t>
      </w:r>
    </w:p>
    <w:p w14:paraId="106CA328" w14:textId="77777777" w:rsidR="00323841" w:rsidRDefault="00000000">
      <w:pPr>
        <w:spacing w:after="40"/>
      </w:pPr>
      <w:r>
        <w:t xml:space="preserve">  7. Quality Management</w:t>
      </w:r>
    </w:p>
    <w:p w14:paraId="32BBF239" w14:textId="77777777" w:rsidR="00323841" w:rsidRDefault="00000000">
      <w:pPr>
        <w:spacing w:after="40"/>
      </w:pPr>
      <w:r>
        <w:t xml:space="preserve">  8. Asset Maintenance</w:t>
      </w:r>
    </w:p>
    <w:p w14:paraId="6F48537D" w14:textId="77777777" w:rsidR="00323841" w:rsidRDefault="00000000">
      <w:pPr>
        <w:spacing w:after="40"/>
      </w:pPr>
      <w:r>
        <w:t xml:space="preserve">  9. Warehousing and Logistics</w:t>
      </w:r>
    </w:p>
    <w:p w14:paraId="44B7D9FF" w14:textId="77777777" w:rsidR="00323841" w:rsidRDefault="00000000">
      <w:pPr>
        <w:spacing w:after="40"/>
      </w:pPr>
      <w:r>
        <w:t xml:space="preserve">  10. Product Lifecycle and Supply Planning</w:t>
      </w:r>
    </w:p>
    <w:p w14:paraId="5C32E194" w14:textId="77777777" w:rsidR="00323841" w:rsidRDefault="00000000">
      <w:pPr>
        <w:spacing w:after="40"/>
      </w:pPr>
      <w:r>
        <w:t xml:space="preserve">  11. Data Volume Summary</w:t>
      </w:r>
    </w:p>
    <w:p w14:paraId="2704D1B8" w14:textId="77777777" w:rsidR="00323841" w:rsidRDefault="00000000">
      <w:pPr>
        <w:spacing w:after="40"/>
      </w:pPr>
      <w:r>
        <w:rPr>
          <w:b/>
          <w:color w:val="1F3B57"/>
        </w:rPr>
        <w:t>Part II – Data Dictionary: Complete File-by-File Walkthrough</w:t>
      </w:r>
    </w:p>
    <w:p w14:paraId="7EEE4958" w14:textId="77777777" w:rsidR="00323841" w:rsidRDefault="00000000">
      <w:pPr>
        <w:spacing w:after="40"/>
      </w:pPr>
      <w:r>
        <w:t xml:space="preserve">  How the Data Estate Is Organized</w:t>
      </w:r>
    </w:p>
    <w:p w14:paraId="1680BC71" w14:textId="77777777" w:rsidR="00323841" w:rsidRDefault="00000000">
      <w:pPr>
        <w:spacing w:after="40"/>
      </w:pPr>
      <w:r>
        <w:t xml:space="preserve">  12. Enterprise Resource Planning (ERP)</w:t>
      </w:r>
    </w:p>
    <w:p w14:paraId="63C9FE1C" w14:textId="77777777" w:rsidR="00323841" w:rsidRDefault="00000000">
      <w:pPr>
        <w:spacing w:after="40"/>
      </w:pPr>
      <w:r>
        <w:t xml:space="preserve">  13. Master Data Management (MD)</w:t>
      </w:r>
    </w:p>
    <w:p w14:paraId="572667D0" w14:textId="77777777" w:rsidR="00323841" w:rsidRDefault="00000000">
      <w:pPr>
        <w:spacing w:after="40"/>
      </w:pPr>
      <w:r>
        <w:t xml:space="preserve">  14. Manufacturing Execution – Process Routing</w:t>
      </w:r>
    </w:p>
    <w:p w14:paraId="77698920" w14:textId="77777777" w:rsidR="00323841" w:rsidRDefault="00000000">
      <w:pPr>
        <w:spacing w:after="40"/>
      </w:pPr>
      <w:r>
        <w:t xml:space="preserve">  15. Manufacturing Execution – Component Plant Lot Execution</w:t>
      </w:r>
    </w:p>
    <w:p w14:paraId="26BE866A" w14:textId="77777777" w:rsidR="00323841" w:rsidRDefault="00000000">
      <w:pPr>
        <w:spacing w:after="40"/>
      </w:pPr>
      <w:r>
        <w:t xml:space="preserve">  16. Manufacturing Execution – Vehicle Assembly</w:t>
      </w:r>
    </w:p>
    <w:p w14:paraId="763758A9" w14:textId="77777777" w:rsidR="00323841" w:rsidRDefault="00000000">
      <w:pPr>
        <w:spacing w:after="40"/>
      </w:pPr>
      <w:r>
        <w:t xml:space="preserve">  17. Manufacturing Execution – Per-Vehicle Quality Data</w:t>
      </w:r>
    </w:p>
    <w:p w14:paraId="44514886" w14:textId="77777777" w:rsidR="00323841" w:rsidRDefault="00000000">
      <w:pPr>
        <w:spacing w:after="40"/>
      </w:pPr>
      <w:r>
        <w:t xml:space="preserve">  18. Manufacturing Execution – Cross-Plant Assembly Genealogy</w:t>
      </w:r>
    </w:p>
    <w:p w14:paraId="7D5823B4" w14:textId="77777777" w:rsidR="00323841" w:rsidRDefault="00000000">
      <w:pPr>
        <w:spacing w:after="40"/>
      </w:pPr>
      <w:r>
        <w:t xml:space="preserve">  19. Statistical Process Control (SPC)</w:t>
      </w:r>
    </w:p>
    <w:p w14:paraId="395EA73A" w14:textId="77777777" w:rsidR="00323841" w:rsidRDefault="00000000">
      <w:pPr>
        <w:spacing w:after="40"/>
      </w:pPr>
      <w:r>
        <w:t xml:space="preserve">  20. Quality Management System (QMS)</w:t>
      </w:r>
    </w:p>
    <w:p w14:paraId="7F423934" w14:textId="77777777" w:rsidR="00323841" w:rsidRDefault="00000000">
      <w:pPr>
        <w:spacing w:after="40"/>
      </w:pPr>
      <w:r>
        <w:t xml:space="preserve">  21. Enterprise Asset Management (EAM)</w:t>
      </w:r>
    </w:p>
    <w:p w14:paraId="2A9977A1" w14:textId="77777777" w:rsidR="00323841" w:rsidRDefault="00000000">
      <w:pPr>
        <w:spacing w:after="40"/>
      </w:pPr>
      <w:r>
        <w:t xml:space="preserve">  22. Warehouse Management System (WMS)</w:t>
      </w:r>
    </w:p>
    <w:p w14:paraId="5C8F1927" w14:textId="77777777" w:rsidR="00323841" w:rsidRDefault="00000000">
      <w:pPr>
        <w:spacing w:after="40"/>
      </w:pPr>
      <w:r>
        <w:t xml:space="preserve">  23. Product Lifecycle Management (PLM)</w:t>
      </w:r>
    </w:p>
    <w:p w14:paraId="78C4D9D0" w14:textId="77777777" w:rsidR="00323841" w:rsidRDefault="00000000">
      <w:pPr>
        <w:spacing w:after="40"/>
      </w:pPr>
      <w:r>
        <w:t xml:space="preserve">  24. Advanced Planning &amp; Scheduling / Supply Chain (APS-SCM)</w:t>
      </w:r>
    </w:p>
    <w:p w14:paraId="32E4E8F0" w14:textId="77777777" w:rsidR="00323841" w:rsidRDefault="00000000">
      <w:pPr>
        <w:spacing w:after="40"/>
      </w:pPr>
      <w:r>
        <w:t xml:space="preserve">  Appendix – Complete Table Inventory</w:t>
      </w:r>
    </w:p>
    <w:p w14:paraId="12C91A14" w14:textId="77777777" w:rsidR="00323841" w:rsidRDefault="00000000">
      <w:r>
        <w:br w:type="page"/>
      </w:r>
    </w:p>
    <w:p w14:paraId="47FA3167" w14:textId="77777777" w:rsidR="00323841" w:rsidRDefault="00000000">
      <w:pPr>
        <w:jc w:val="center"/>
      </w:pPr>
      <w:r>
        <w:rPr>
          <w:b/>
          <w:color w:val="4A7BA6"/>
          <w:sz w:val="26"/>
        </w:rPr>
        <w:lastRenderedPageBreak/>
        <w:t>PART I</w:t>
      </w:r>
    </w:p>
    <w:p w14:paraId="644628D6" w14:textId="77777777" w:rsidR="00323841" w:rsidRDefault="00000000">
      <w:pPr>
        <w:spacing w:after="400"/>
        <w:jc w:val="center"/>
      </w:pPr>
      <w:r>
        <w:rPr>
          <w:b/>
          <w:color w:val="1F3B57"/>
          <w:sz w:val="44"/>
        </w:rPr>
        <w:t>Business Overview</w:t>
      </w:r>
    </w:p>
    <w:p w14:paraId="72999393" w14:textId="77777777" w:rsidR="00323841" w:rsidRDefault="00000000">
      <w:pPr>
        <w:pStyle w:val="Heading1"/>
      </w:pPr>
      <w:r>
        <w:rPr>
          <w:color w:val="1F3B57"/>
        </w:rPr>
        <w:t>1. Introduction</w:t>
      </w:r>
    </w:p>
    <w:p w14:paraId="08BF5595" w14:textId="77777777" w:rsidR="00323841" w:rsidRDefault="00000000">
      <w:pPr>
        <w:spacing w:after="160"/>
      </w:pPr>
      <w:r>
        <w:t>Meridian Motors operates a globally distributed automotive manufacturing network spanning 17 plants across seven countries, producing passenger vehicles across three platforms. This document provides a complete walkthrough of the data estate that supports day-to-day operations across the network: enterprise asset management, manufacturing execution, statistical process control, quality management, maintenance, warehousing and logistics, product lifecycle management, and supply and capacity planning.</w:t>
      </w:r>
    </w:p>
    <w:p w14:paraId="2F42ED40" w14:textId="77777777" w:rsidR="00323841" w:rsidRDefault="00000000">
      <w:pPr>
        <w:spacing w:after="160"/>
      </w:pPr>
      <w:r>
        <w:t>Part I gives a narrative, metric-led overview of the business - how the plant network fits together, how vehicles move through it, and what the headline operational numbers look like. Part II is a complete data dictionary: every file maintained across the estate, its business purpose, every column it carries, and a real example record, organized exactly as the underlying systems themselves are organized - by source system, and within each system, by whether a file is maintained once for the whole network or separately by each plant.</w:t>
      </w:r>
    </w:p>
    <w:p w14:paraId="35948BF7" w14:textId="77777777" w:rsidR="00323841" w:rsidRDefault="00000000">
      <w:pPr>
        <w:pStyle w:val="Heading1"/>
      </w:pPr>
      <w:r>
        <w:rPr>
          <w:color w:val="1F3B57"/>
        </w:rPr>
        <w:t>2. Global Plant Network</w:t>
      </w:r>
    </w:p>
    <w:p w14:paraId="1ECA42CC" w14:textId="77777777" w:rsidR="00323841" w:rsidRDefault="00000000">
      <w:pPr>
        <w:spacing w:after="160"/>
      </w:pPr>
      <w:r>
        <w:t>The network comprises 5 final-assembly plants and 12 component and feeder plants, organized around a body-in-white chain (raw coil stock through stamped panels, welded body, and painted shell) and a set of direct-ship sub-assembly suppliers - battery packs and electric drive units, engines and transmissions, wiring harnesses, seating and interior trim, and electronics modules - each shipping finished lots directly into one or more final-assembly plants.</w:t>
      </w:r>
    </w:p>
    <w:p w14:paraId="50714B33" w14:textId="77777777" w:rsidR="00323841" w:rsidRDefault="00000000">
      <w:pPr>
        <w:jc w:val="center"/>
      </w:pPr>
      <w:r>
        <w:rPr>
          <w:noProof/>
        </w:rPr>
        <w:drawing>
          <wp:inline distT="0" distB="0" distL="0" distR="0" wp14:anchorId="7EACD601" wp14:editId="479AD32F">
            <wp:extent cx="576072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lant_types.png"/>
                    <pic:cNvPicPr/>
                  </pic:nvPicPr>
                  <pic:blipFill>
                    <a:blip r:embed="rId6"/>
                    <a:stretch>
                      <a:fillRect/>
                    </a:stretch>
                  </pic:blipFill>
                  <pic:spPr>
                    <a:xfrm>
                      <a:off x="0" y="0"/>
                      <a:ext cx="5760720" cy="3291840"/>
                    </a:xfrm>
                    <a:prstGeom prst="rect">
                      <a:avLst/>
                    </a:prstGeom>
                  </pic:spPr>
                </pic:pic>
              </a:graphicData>
            </a:graphic>
          </wp:inline>
        </w:drawing>
      </w:r>
    </w:p>
    <w:p w14:paraId="255EBB1F" w14:textId="77777777" w:rsidR="00323841" w:rsidRDefault="00000000">
      <w:pPr>
        <w:spacing w:after="280"/>
        <w:jc w:val="center"/>
      </w:pPr>
      <w:r>
        <w:rPr>
          <w:i/>
          <w:color w:val="444444"/>
          <w:sz w:val="18"/>
        </w:rPr>
        <w:t>Figure 1. Plant count by functional role across the network.</w:t>
      </w:r>
    </w:p>
    <w:p w14:paraId="3E3D54B3" w14:textId="77777777" w:rsidR="00323841" w:rsidRDefault="00000000">
      <w:pPr>
        <w:spacing w:after="160"/>
      </w:pPr>
      <w:r>
        <w:lastRenderedPageBreak/>
        <w:t>Table 1 lists each plant, its primary function, and its home country.</w:t>
      </w:r>
    </w:p>
    <w:tbl>
      <w:tblPr>
        <w:tblStyle w:val="LightGrid-Accent1"/>
        <w:tblW w:w="0" w:type="auto"/>
        <w:jc w:val="center"/>
        <w:tblLook w:val="04A0" w:firstRow="1" w:lastRow="0" w:firstColumn="1" w:lastColumn="0" w:noHBand="0" w:noVBand="1"/>
      </w:tblPr>
      <w:tblGrid>
        <w:gridCol w:w="2407"/>
        <w:gridCol w:w="2408"/>
        <w:gridCol w:w="2405"/>
        <w:gridCol w:w="2408"/>
      </w:tblGrid>
      <w:tr w:rsidR="00323841" w14:paraId="295761C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shd w:val="clear" w:color="auto" w:fill="1F3B57"/>
          </w:tcPr>
          <w:p w14:paraId="51E738F5" w14:textId="77777777" w:rsidR="00323841" w:rsidRDefault="00000000">
            <w:r>
              <w:rPr>
                <w:color w:val="FFFFFF"/>
                <w:sz w:val="19"/>
              </w:rPr>
              <w:t>Facility</w:t>
            </w:r>
          </w:p>
        </w:tc>
        <w:tc>
          <w:tcPr>
            <w:tcW w:w="2412" w:type="dxa"/>
            <w:shd w:val="clear" w:color="auto" w:fill="1F3B57"/>
          </w:tcPr>
          <w:p w14:paraId="2E80F85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Function</w:t>
            </w:r>
          </w:p>
        </w:tc>
        <w:tc>
          <w:tcPr>
            <w:tcW w:w="2412" w:type="dxa"/>
            <w:shd w:val="clear" w:color="auto" w:fill="1F3B57"/>
          </w:tcPr>
          <w:p w14:paraId="24C47D5F"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Country</w:t>
            </w:r>
          </w:p>
        </w:tc>
        <w:tc>
          <w:tcPr>
            <w:tcW w:w="2412" w:type="dxa"/>
            <w:shd w:val="clear" w:color="auto" w:fill="1F3B57"/>
          </w:tcPr>
          <w:p w14:paraId="210A75D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Commissioned</w:t>
            </w:r>
          </w:p>
        </w:tc>
      </w:tr>
      <w:tr w:rsidR="00323841" w14:paraId="3FC9446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84F746D" w14:textId="77777777" w:rsidR="00323841" w:rsidRDefault="00000000">
            <w:r>
              <w:rPr>
                <w:sz w:val="19"/>
              </w:rPr>
              <w:t>Assembly Plant CN</w:t>
            </w:r>
          </w:p>
        </w:tc>
        <w:tc>
          <w:tcPr>
            <w:tcW w:w="2412" w:type="dxa"/>
          </w:tcPr>
          <w:p w14:paraId="3B323E9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Assembly</w:t>
            </w:r>
          </w:p>
        </w:tc>
        <w:tc>
          <w:tcPr>
            <w:tcW w:w="2412" w:type="dxa"/>
          </w:tcPr>
          <w:p w14:paraId="1198A55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CN</w:t>
            </w:r>
          </w:p>
        </w:tc>
        <w:tc>
          <w:tcPr>
            <w:tcW w:w="2412" w:type="dxa"/>
          </w:tcPr>
          <w:p w14:paraId="280AC23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2015-08-19</w:t>
            </w:r>
          </w:p>
        </w:tc>
      </w:tr>
      <w:tr w:rsidR="00323841" w14:paraId="3C26321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7529C8E" w14:textId="77777777" w:rsidR="00323841" w:rsidRDefault="00000000">
            <w:r>
              <w:rPr>
                <w:sz w:val="19"/>
              </w:rPr>
              <w:t>Assembly Plant DE (Old)</w:t>
            </w:r>
          </w:p>
        </w:tc>
        <w:tc>
          <w:tcPr>
            <w:tcW w:w="2412" w:type="dxa"/>
          </w:tcPr>
          <w:p w14:paraId="274CCBB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Assembly</w:t>
            </w:r>
          </w:p>
        </w:tc>
        <w:tc>
          <w:tcPr>
            <w:tcW w:w="2412" w:type="dxa"/>
          </w:tcPr>
          <w:p w14:paraId="482F833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w:t>
            </w:r>
          </w:p>
        </w:tc>
        <w:tc>
          <w:tcPr>
            <w:tcW w:w="2412" w:type="dxa"/>
          </w:tcPr>
          <w:p w14:paraId="61CACCF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2014-06-18</w:t>
            </w:r>
          </w:p>
        </w:tc>
      </w:tr>
      <w:tr w:rsidR="00323841" w14:paraId="603E087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05B8634" w14:textId="77777777" w:rsidR="00323841" w:rsidRDefault="00000000">
            <w:r>
              <w:rPr>
                <w:sz w:val="19"/>
              </w:rPr>
              <w:t>Assembly Plant IN</w:t>
            </w:r>
          </w:p>
        </w:tc>
        <w:tc>
          <w:tcPr>
            <w:tcW w:w="2412" w:type="dxa"/>
          </w:tcPr>
          <w:p w14:paraId="72382C1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Assembly</w:t>
            </w:r>
          </w:p>
        </w:tc>
        <w:tc>
          <w:tcPr>
            <w:tcW w:w="2412" w:type="dxa"/>
          </w:tcPr>
          <w:p w14:paraId="6FFF645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IN</w:t>
            </w:r>
          </w:p>
        </w:tc>
        <w:tc>
          <w:tcPr>
            <w:tcW w:w="2412" w:type="dxa"/>
          </w:tcPr>
          <w:p w14:paraId="33B9214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1988-02-28</w:t>
            </w:r>
          </w:p>
        </w:tc>
      </w:tr>
      <w:tr w:rsidR="00323841" w14:paraId="5498279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6D6AF9E" w14:textId="77777777" w:rsidR="00323841" w:rsidRDefault="00000000">
            <w:r>
              <w:rPr>
                <w:sz w:val="19"/>
              </w:rPr>
              <w:t>Assembly Plant MX</w:t>
            </w:r>
          </w:p>
        </w:tc>
        <w:tc>
          <w:tcPr>
            <w:tcW w:w="2412" w:type="dxa"/>
          </w:tcPr>
          <w:p w14:paraId="351C0EB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Assembly</w:t>
            </w:r>
          </w:p>
        </w:tc>
        <w:tc>
          <w:tcPr>
            <w:tcW w:w="2412" w:type="dxa"/>
          </w:tcPr>
          <w:p w14:paraId="106CBBC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MX</w:t>
            </w:r>
          </w:p>
        </w:tc>
        <w:tc>
          <w:tcPr>
            <w:tcW w:w="2412" w:type="dxa"/>
          </w:tcPr>
          <w:p w14:paraId="366B7C9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1986-10-24</w:t>
            </w:r>
          </w:p>
        </w:tc>
      </w:tr>
      <w:tr w:rsidR="00323841" w14:paraId="65305FC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C32B6AC" w14:textId="77777777" w:rsidR="00323841" w:rsidRDefault="00000000">
            <w:r>
              <w:rPr>
                <w:sz w:val="19"/>
              </w:rPr>
              <w:t>Assembly Plant US (Old)</w:t>
            </w:r>
          </w:p>
        </w:tc>
        <w:tc>
          <w:tcPr>
            <w:tcW w:w="2412" w:type="dxa"/>
          </w:tcPr>
          <w:p w14:paraId="7096CBE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Assembly</w:t>
            </w:r>
          </w:p>
        </w:tc>
        <w:tc>
          <w:tcPr>
            <w:tcW w:w="2412" w:type="dxa"/>
          </w:tcPr>
          <w:p w14:paraId="6418906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US</w:t>
            </w:r>
          </w:p>
        </w:tc>
        <w:tc>
          <w:tcPr>
            <w:tcW w:w="2412" w:type="dxa"/>
          </w:tcPr>
          <w:p w14:paraId="1D69215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1997-11-05</w:t>
            </w:r>
          </w:p>
        </w:tc>
      </w:tr>
      <w:tr w:rsidR="00323841" w14:paraId="5A0F980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BD7C524" w14:textId="77777777" w:rsidR="00323841" w:rsidRDefault="00000000">
            <w:r>
              <w:rPr>
                <w:sz w:val="19"/>
              </w:rPr>
              <w:t>Battery &amp; eDrive Plant CN</w:t>
            </w:r>
          </w:p>
        </w:tc>
        <w:tc>
          <w:tcPr>
            <w:tcW w:w="2412" w:type="dxa"/>
          </w:tcPr>
          <w:p w14:paraId="6FB2BA1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Battery</w:t>
            </w:r>
          </w:p>
        </w:tc>
        <w:tc>
          <w:tcPr>
            <w:tcW w:w="2412" w:type="dxa"/>
          </w:tcPr>
          <w:p w14:paraId="369AC1A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CN</w:t>
            </w:r>
          </w:p>
        </w:tc>
        <w:tc>
          <w:tcPr>
            <w:tcW w:w="2412" w:type="dxa"/>
          </w:tcPr>
          <w:p w14:paraId="6A04ED4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1998-09-11</w:t>
            </w:r>
          </w:p>
        </w:tc>
      </w:tr>
      <w:tr w:rsidR="00323841" w14:paraId="141C583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3493411" w14:textId="77777777" w:rsidR="00323841" w:rsidRDefault="00000000">
            <w:r>
              <w:rPr>
                <w:sz w:val="19"/>
              </w:rPr>
              <w:t>Battery &amp; eDrive Plant PL</w:t>
            </w:r>
          </w:p>
        </w:tc>
        <w:tc>
          <w:tcPr>
            <w:tcW w:w="2412" w:type="dxa"/>
          </w:tcPr>
          <w:p w14:paraId="4A5F47F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Battery</w:t>
            </w:r>
          </w:p>
        </w:tc>
        <w:tc>
          <w:tcPr>
            <w:tcW w:w="2412" w:type="dxa"/>
          </w:tcPr>
          <w:p w14:paraId="4459B09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PL</w:t>
            </w:r>
          </w:p>
        </w:tc>
        <w:tc>
          <w:tcPr>
            <w:tcW w:w="2412" w:type="dxa"/>
          </w:tcPr>
          <w:p w14:paraId="3FD972F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2012-12-27</w:t>
            </w:r>
          </w:p>
        </w:tc>
      </w:tr>
      <w:tr w:rsidR="00323841" w14:paraId="4003746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E70A101" w14:textId="77777777" w:rsidR="00323841" w:rsidRDefault="00000000">
            <w:r>
              <w:rPr>
                <w:sz w:val="19"/>
              </w:rPr>
              <w:t>BIW/Welding Plant DE</w:t>
            </w:r>
          </w:p>
        </w:tc>
        <w:tc>
          <w:tcPr>
            <w:tcW w:w="2412" w:type="dxa"/>
          </w:tcPr>
          <w:p w14:paraId="61DD5C3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Body-in-White</w:t>
            </w:r>
          </w:p>
        </w:tc>
        <w:tc>
          <w:tcPr>
            <w:tcW w:w="2412" w:type="dxa"/>
          </w:tcPr>
          <w:p w14:paraId="04283E7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w:t>
            </w:r>
          </w:p>
        </w:tc>
        <w:tc>
          <w:tcPr>
            <w:tcW w:w="2412" w:type="dxa"/>
          </w:tcPr>
          <w:p w14:paraId="16F13ED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1989-09-11</w:t>
            </w:r>
          </w:p>
        </w:tc>
      </w:tr>
      <w:tr w:rsidR="00323841" w14:paraId="4F664AF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F9547CB" w14:textId="77777777" w:rsidR="00323841" w:rsidRDefault="00000000">
            <w:r>
              <w:rPr>
                <w:sz w:val="19"/>
              </w:rPr>
              <w:t>Electronics &amp; Wiring Harness Plant MX</w:t>
            </w:r>
          </w:p>
        </w:tc>
        <w:tc>
          <w:tcPr>
            <w:tcW w:w="2412" w:type="dxa"/>
          </w:tcPr>
          <w:p w14:paraId="7CF00F4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Electronics</w:t>
            </w:r>
          </w:p>
        </w:tc>
        <w:tc>
          <w:tcPr>
            <w:tcW w:w="2412" w:type="dxa"/>
          </w:tcPr>
          <w:p w14:paraId="20883E5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MX</w:t>
            </w:r>
          </w:p>
        </w:tc>
        <w:tc>
          <w:tcPr>
            <w:tcW w:w="2412" w:type="dxa"/>
          </w:tcPr>
          <w:p w14:paraId="25CD489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2006-03-21</w:t>
            </w:r>
          </w:p>
        </w:tc>
      </w:tr>
      <w:tr w:rsidR="00323841" w14:paraId="5A13405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2564FC7" w14:textId="77777777" w:rsidR="00323841" w:rsidRDefault="00000000">
            <w:r>
              <w:rPr>
                <w:sz w:val="19"/>
              </w:rPr>
              <w:t>Engine Plant DE</w:t>
            </w:r>
          </w:p>
        </w:tc>
        <w:tc>
          <w:tcPr>
            <w:tcW w:w="2412" w:type="dxa"/>
          </w:tcPr>
          <w:p w14:paraId="643F56A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Powertrain</w:t>
            </w:r>
          </w:p>
        </w:tc>
        <w:tc>
          <w:tcPr>
            <w:tcW w:w="2412" w:type="dxa"/>
          </w:tcPr>
          <w:p w14:paraId="6CEC9BA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w:t>
            </w:r>
          </w:p>
        </w:tc>
        <w:tc>
          <w:tcPr>
            <w:tcW w:w="2412" w:type="dxa"/>
          </w:tcPr>
          <w:p w14:paraId="4C1B9AE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1988-10-01</w:t>
            </w:r>
          </w:p>
        </w:tc>
      </w:tr>
      <w:tr w:rsidR="00323841" w14:paraId="61FAD9A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F9896C3" w14:textId="77777777" w:rsidR="00323841" w:rsidRDefault="00000000">
            <w:r>
              <w:rPr>
                <w:sz w:val="19"/>
              </w:rPr>
              <w:t>Engine Plant US</w:t>
            </w:r>
          </w:p>
        </w:tc>
        <w:tc>
          <w:tcPr>
            <w:tcW w:w="2412" w:type="dxa"/>
          </w:tcPr>
          <w:p w14:paraId="0BDC770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Powertrain</w:t>
            </w:r>
          </w:p>
        </w:tc>
        <w:tc>
          <w:tcPr>
            <w:tcW w:w="2412" w:type="dxa"/>
          </w:tcPr>
          <w:p w14:paraId="23D0211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US</w:t>
            </w:r>
          </w:p>
        </w:tc>
        <w:tc>
          <w:tcPr>
            <w:tcW w:w="2412" w:type="dxa"/>
          </w:tcPr>
          <w:p w14:paraId="029324E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2001-06-12</w:t>
            </w:r>
          </w:p>
        </w:tc>
      </w:tr>
      <w:tr w:rsidR="00323841" w14:paraId="33022B4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F7CB68E" w14:textId="77777777" w:rsidR="00323841" w:rsidRDefault="00000000">
            <w:r>
              <w:rPr>
                <w:sz w:val="19"/>
              </w:rPr>
              <w:t>Ferrovia Harness Components Plant</w:t>
            </w:r>
          </w:p>
        </w:tc>
        <w:tc>
          <w:tcPr>
            <w:tcW w:w="2412" w:type="dxa"/>
          </w:tcPr>
          <w:p w14:paraId="1E74631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Wiring Harness</w:t>
            </w:r>
          </w:p>
        </w:tc>
        <w:tc>
          <w:tcPr>
            <w:tcW w:w="2412" w:type="dxa"/>
          </w:tcPr>
          <w:p w14:paraId="720A4CC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VN</w:t>
            </w:r>
          </w:p>
        </w:tc>
        <w:tc>
          <w:tcPr>
            <w:tcW w:w="2412" w:type="dxa"/>
          </w:tcPr>
          <w:p w14:paraId="1030964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2003-07-06</w:t>
            </w:r>
          </w:p>
        </w:tc>
      </w:tr>
      <w:tr w:rsidR="00323841" w14:paraId="016D845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5437545" w14:textId="77777777" w:rsidR="00323841" w:rsidRDefault="00000000">
            <w:r>
              <w:rPr>
                <w:sz w:val="19"/>
              </w:rPr>
              <w:t>Paint Shop DE (Old)</w:t>
            </w:r>
          </w:p>
        </w:tc>
        <w:tc>
          <w:tcPr>
            <w:tcW w:w="2412" w:type="dxa"/>
          </w:tcPr>
          <w:p w14:paraId="37F6CB8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Paint</w:t>
            </w:r>
          </w:p>
        </w:tc>
        <w:tc>
          <w:tcPr>
            <w:tcW w:w="2412" w:type="dxa"/>
          </w:tcPr>
          <w:p w14:paraId="11EAF6C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DE</w:t>
            </w:r>
          </w:p>
        </w:tc>
        <w:tc>
          <w:tcPr>
            <w:tcW w:w="2412" w:type="dxa"/>
          </w:tcPr>
          <w:p w14:paraId="7E0ADA8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2010-06-28</w:t>
            </w:r>
          </w:p>
        </w:tc>
      </w:tr>
      <w:tr w:rsidR="00323841" w14:paraId="7DD533C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17BED94" w14:textId="77777777" w:rsidR="00323841" w:rsidRDefault="00000000">
            <w:r>
              <w:rPr>
                <w:sz w:val="19"/>
              </w:rPr>
              <w:t>Seating &amp; Interior Plant PL</w:t>
            </w:r>
          </w:p>
        </w:tc>
        <w:tc>
          <w:tcPr>
            <w:tcW w:w="2412" w:type="dxa"/>
          </w:tcPr>
          <w:p w14:paraId="6A56220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Seating/Interior</w:t>
            </w:r>
          </w:p>
        </w:tc>
        <w:tc>
          <w:tcPr>
            <w:tcW w:w="2412" w:type="dxa"/>
          </w:tcPr>
          <w:p w14:paraId="056454F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w:t>
            </w:r>
          </w:p>
        </w:tc>
        <w:tc>
          <w:tcPr>
            <w:tcW w:w="2412" w:type="dxa"/>
          </w:tcPr>
          <w:p w14:paraId="751D3DB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2010-07-19</w:t>
            </w:r>
          </w:p>
        </w:tc>
      </w:tr>
      <w:tr w:rsidR="00323841" w14:paraId="31712F6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72F3546" w14:textId="77777777" w:rsidR="00323841" w:rsidRDefault="00000000">
            <w:r>
              <w:rPr>
                <w:sz w:val="19"/>
              </w:rPr>
              <w:t>Solara Metals Coil Plant</w:t>
            </w:r>
          </w:p>
        </w:tc>
        <w:tc>
          <w:tcPr>
            <w:tcW w:w="2412" w:type="dxa"/>
          </w:tcPr>
          <w:p w14:paraId="691BA74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Metals/Coil</w:t>
            </w:r>
          </w:p>
        </w:tc>
        <w:tc>
          <w:tcPr>
            <w:tcW w:w="2412" w:type="dxa"/>
          </w:tcPr>
          <w:p w14:paraId="64EC46F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DE</w:t>
            </w:r>
          </w:p>
        </w:tc>
        <w:tc>
          <w:tcPr>
            <w:tcW w:w="2412" w:type="dxa"/>
          </w:tcPr>
          <w:p w14:paraId="576AA60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1999-07-29</w:t>
            </w:r>
          </w:p>
        </w:tc>
      </w:tr>
      <w:tr w:rsidR="00323841" w14:paraId="6F7FF44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E33F408" w14:textId="77777777" w:rsidR="00323841" w:rsidRDefault="00000000">
            <w:r>
              <w:rPr>
                <w:sz w:val="19"/>
              </w:rPr>
              <w:t>Stamping Plant DE</w:t>
            </w:r>
          </w:p>
        </w:tc>
        <w:tc>
          <w:tcPr>
            <w:tcW w:w="2412" w:type="dxa"/>
          </w:tcPr>
          <w:p w14:paraId="0A25B58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Stamping</w:t>
            </w:r>
          </w:p>
        </w:tc>
        <w:tc>
          <w:tcPr>
            <w:tcW w:w="2412" w:type="dxa"/>
          </w:tcPr>
          <w:p w14:paraId="63B258C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w:t>
            </w:r>
          </w:p>
        </w:tc>
        <w:tc>
          <w:tcPr>
            <w:tcW w:w="2412" w:type="dxa"/>
          </w:tcPr>
          <w:p w14:paraId="4C04CED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2005-03-15</w:t>
            </w:r>
          </w:p>
        </w:tc>
      </w:tr>
      <w:tr w:rsidR="00323841" w14:paraId="4ACCD7C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ACC4B40" w14:textId="77777777" w:rsidR="00323841" w:rsidRDefault="00000000">
            <w:r>
              <w:rPr>
                <w:sz w:val="19"/>
              </w:rPr>
              <w:t>Transmission Plant PL</w:t>
            </w:r>
          </w:p>
        </w:tc>
        <w:tc>
          <w:tcPr>
            <w:tcW w:w="2412" w:type="dxa"/>
          </w:tcPr>
          <w:p w14:paraId="2A6F93E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Powertrain</w:t>
            </w:r>
          </w:p>
        </w:tc>
        <w:tc>
          <w:tcPr>
            <w:tcW w:w="2412" w:type="dxa"/>
          </w:tcPr>
          <w:p w14:paraId="158A64A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PL</w:t>
            </w:r>
          </w:p>
        </w:tc>
        <w:tc>
          <w:tcPr>
            <w:tcW w:w="2412" w:type="dxa"/>
          </w:tcPr>
          <w:p w14:paraId="7944430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2008-01-26</w:t>
            </w:r>
          </w:p>
        </w:tc>
      </w:tr>
    </w:tbl>
    <w:p w14:paraId="2F7FFFBC" w14:textId="77777777" w:rsidR="00323841" w:rsidRDefault="00323841">
      <w:pPr>
        <w:spacing w:after="80"/>
      </w:pPr>
    </w:p>
    <w:p w14:paraId="5C829979" w14:textId="77777777" w:rsidR="00323841" w:rsidRDefault="00000000">
      <w:pPr>
        <w:jc w:val="center"/>
      </w:pPr>
      <w:r>
        <w:rPr>
          <w:noProof/>
        </w:rPr>
        <w:drawing>
          <wp:inline distT="0" distB="0" distL="0" distR="0" wp14:anchorId="19A47E6E" wp14:editId="5692F8F5">
            <wp:extent cx="6035040" cy="38624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network.png"/>
                    <pic:cNvPicPr/>
                  </pic:nvPicPr>
                  <pic:blipFill>
                    <a:blip r:embed="rId7"/>
                    <a:stretch>
                      <a:fillRect/>
                    </a:stretch>
                  </pic:blipFill>
                  <pic:spPr>
                    <a:xfrm>
                      <a:off x="0" y="0"/>
                      <a:ext cx="6035040" cy="3862426"/>
                    </a:xfrm>
                    <a:prstGeom prst="rect">
                      <a:avLst/>
                    </a:prstGeom>
                  </pic:spPr>
                </pic:pic>
              </a:graphicData>
            </a:graphic>
          </wp:inline>
        </w:drawing>
      </w:r>
    </w:p>
    <w:p w14:paraId="1946B06B" w14:textId="77777777" w:rsidR="00323841" w:rsidRDefault="00000000">
      <w:pPr>
        <w:spacing w:after="280"/>
        <w:jc w:val="center"/>
      </w:pPr>
      <w:r>
        <w:rPr>
          <w:i/>
          <w:color w:val="444444"/>
          <w:sz w:val="18"/>
        </w:rPr>
        <w:t>Figure 2. Material and sub-assembly flow from raw stock through final assembly.</w:t>
      </w:r>
    </w:p>
    <w:p w14:paraId="47EABD35" w14:textId="77777777" w:rsidR="00323841" w:rsidRDefault="00000000">
      <w:pPr>
        <w:pStyle w:val="Heading1"/>
      </w:pPr>
      <w:r>
        <w:rPr>
          <w:color w:val="1F3B57"/>
        </w:rPr>
        <w:lastRenderedPageBreak/>
        <w:t>3. Vehicle Platforms and Production Volume</w:t>
      </w:r>
    </w:p>
    <w:p w14:paraId="136966E9" w14:textId="77777777" w:rsidR="00323841" w:rsidRDefault="00000000">
      <w:pPr>
        <w:spacing w:after="160"/>
      </w:pPr>
      <w:r>
        <w:t>Across the current reporting window, the network's five final-assembly plants built 383,500 vehicles across three platforms - a compact passenger platform, a battery-electric platform, and an SUV platform. 382,965 vehicles completed the build process; 535 were scrapped mid-build following an unrecoverable quality hold, a scrap rate of 0.14%, consistent with a mature, well-controlled assembly operation.</w:t>
      </w:r>
    </w:p>
    <w:p w14:paraId="4D9DA527" w14:textId="77777777" w:rsidR="00323841" w:rsidRDefault="00000000">
      <w:pPr>
        <w:jc w:val="center"/>
      </w:pPr>
      <w:r>
        <w:rPr>
          <w:noProof/>
        </w:rPr>
        <w:drawing>
          <wp:inline distT="0" distB="0" distL="0" distR="0" wp14:anchorId="5F65B548" wp14:editId="5BE862AC">
            <wp:extent cx="5760720" cy="52370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ehicles_by_platform.png"/>
                    <pic:cNvPicPr/>
                  </pic:nvPicPr>
                  <pic:blipFill>
                    <a:blip r:embed="rId8"/>
                    <a:stretch>
                      <a:fillRect/>
                    </a:stretch>
                  </pic:blipFill>
                  <pic:spPr>
                    <a:xfrm>
                      <a:off x="0" y="0"/>
                      <a:ext cx="5760720" cy="5237018"/>
                    </a:xfrm>
                    <a:prstGeom prst="rect">
                      <a:avLst/>
                    </a:prstGeom>
                  </pic:spPr>
                </pic:pic>
              </a:graphicData>
            </a:graphic>
          </wp:inline>
        </w:drawing>
      </w:r>
    </w:p>
    <w:p w14:paraId="33D59EF6" w14:textId="77777777" w:rsidR="00323841" w:rsidRDefault="00000000">
      <w:pPr>
        <w:spacing w:after="280"/>
        <w:jc w:val="center"/>
      </w:pPr>
      <w:r>
        <w:rPr>
          <w:i/>
          <w:color w:val="444444"/>
          <w:sz w:val="18"/>
        </w:rPr>
        <w:t>Figure 3. Vehicle mix by platform.</w:t>
      </w:r>
    </w:p>
    <w:p w14:paraId="25401C62" w14:textId="77777777" w:rsidR="00323841" w:rsidRDefault="00000000">
      <w:pPr>
        <w:jc w:val="center"/>
      </w:pPr>
      <w:r>
        <w:rPr>
          <w:noProof/>
        </w:rPr>
        <w:lastRenderedPageBreak/>
        <w:drawing>
          <wp:inline distT="0" distB="0" distL="0" distR="0" wp14:anchorId="7D1E4050" wp14:editId="0C96497B">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ehicles_by_plant.png"/>
                    <pic:cNvPicPr/>
                  </pic:nvPicPr>
                  <pic:blipFill>
                    <a:blip r:embed="rId9"/>
                    <a:stretch>
                      <a:fillRect/>
                    </a:stretch>
                  </pic:blipFill>
                  <pic:spPr>
                    <a:xfrm>
                      <a:off x="0" y="0"/>
                      <a:ext cx="5760720" cy="3291840"/>
                    </a:xfrm>
                    <a:prstGeom prst="rect">
                      <a:avLst/>
                    </a:prstGeom>
                  </pic:spPr>
                </pic:pic>
              </a:graphicData>
            </a:graphic>
          </wp:inline>
        </w:drawing>
      </w:r>
    </w:p>
    <w:p w14:paraId="278DAD5A" w14:textId="77777777" w:rsidR="00323841" w:rsidRDefault="00000000">
      <w:pPr>
        <w:spacing w:after="280"/>
        <w:jc w:val="center"/>
      </w:pPr>
      <w:r>
        <w:rPr>
          <w:i/>
          <w:color w:val="444444"/>
          <w:sz w:val="18"/>
        </w:rPr>
        <w:t>Figure 4. Production volume by final-assembly plant.</w:t>
      </w:r>
    </w:p>
    <w:p w14:paraId="01400FB2" w14:textId="77777777" w:rsidR="00323841" w:rsidRDefault="00000000">
      <w:pPr>
        <w:pStyle w:val="Heading1"/>
      </w:pPr>
      <w:r>
        <w:rPr>
          <w:color w:val="1F3B57"/>
        </w:rPr>
        <w:t>4. Enterprise Asset Register</w:t>
      </w:r>
    </w:p>
    <w:p w14:paraId="11A6C368" w14:textId="77777777" w:rsidR="00323841" w:rsidRDefault="00000000">
      <w:pPr>
        <w:spacing w:after="160"/>
      </w:pPr>
      <w:r>
        <w:t>The fixed-asset register tracks 11,284 machines and production equipment across the network, sourced from 101 distinct supplier name entries in the underlying ERP extracts. Gross acquisition value is recorded in each plant's local operating currency; converted to a common basis at period-end exchange rates, the network's installed equipment base represents approximately $1.22 billion in gross acquisition value.</w:t>
      </w:r>
    </w:p>
    <w:tbl>
      <w:tblPr>
        <w:tblStyle w:val="LightGrid-Accent1"/>
        <w:tblW w:w="0" w:type="auto"/>
        <w:jc w:val="center"/>
        <w:tblLook w:val="04A0" w:firstRow="1" w:lastRow="0" w:firstColumn="1" w:lastColumn="0" w:noHBand="0" w:noVBand="1"/>
      </w:tblPr>
      <w:tblGrid>
        <w:gridCol w:w="3209"/>
        <w:gridCol w:w="3209"/>
        <w:gridCol w:w="3210"/>
      </w:tblGrid>
      <w:tr w:rsidR="00323841" w14:paraId="2E436DC1"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shd w:val="clear" w:color="auto" w:fill="1F3B57"/>
          </w:tcPr>
          <w:p w14:paraId="45A338E9" w14:textId="77777777" w:rsidR="00323841" w:rsidRDefault="00000000">
            <w:r>
              <w:rPr>
                <w:color w:val="FFFFFF"/>
                <w:sz w:val="19"/>
              </w:rPr>
              <w:t>Currency</w:t>
            </w:r>
          </w:p>
        </w:tc>
        <w:tc>
          <w:tcPr>
            <w:tcW w:w="3216" w:type="dxa"/>
            <w:shd w:val="clear" w:color="auto" w:fill="1F3B57"/>
          </w:tcPr>
          <w:p w14:paraId="21CB169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Machines</w:t>
            </w:r>
          </w:p>
        </w:tc>
        <w:tc>
          <w:tcPr>
            <w:tcW w:w="3216" w:type="dxa"/>
            <w:shd w:val="clear" w:color="auto" w:fill="1F3B57"/>
          </w:tcPr>
          <w:p w14:paraId="072EECE9"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Gross Acquisition Value</w:t>
            </w:r>
          </w:p>
        </w:tc>
      </w:tr>
      <w:tr w:rsidR="00323841" w14:paraId="0292A58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BD6470C" w14:textId="77777777" w:rsidR="00323841" w:rsidRDefault="00000000">
            <w:r>
              <w:rPr>
                <w:sz w:val="19"/>
              </w:rPr>
              <w:t>CNY</w:t>
            </w:r>
          </w:p>
        </w:tc>
        <w:tc>
          <w:tcPr>
            <w:tcW w:w="3216" w:type="dxa"/>
          </w:tcPr>
          <w:p w14:paraId="1670919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1923</w:t>
            </w:r>
          </w:p>
        </w:tc>
        <w:tc>
          <w:tcPr>
            <w:tcW w:w="3216" w:type="dxa"/>
          </w:tcPr>
          <w:p w14:paraId="778D4B6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317,145,300</w:t>
            </w:r>
          </w:p>
        </w:tc>
      </w:tr>
      <w:tr w:rsidR="00323841" w14:paraId="31BC249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EE60B3B" w14:textId="77777777" w:rsidR="00323841" w:rsidRDefault="00000000">
            <w:r>
              <w:rPr>
                <w:sz w:val="19"/>
              </w:rPr>
              <w:t>EUR</w:t>
            </w:r>
          </w:p>
        </w:tc>
        <w:tc>
          <w:tcPr>
            <w:tcW w:w="3216" w:type="dxa"/>
          </w:tcPr>
          <w:p w14:paraId="6A49BDA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2370</w:t>
            </w:r>
          </w:p>
        </w:tc>
        <w:tc>
          <w:tcPr>
            <w:tcW w:w="3216" w:type="dxa"/>
          </w:tcPr>
          <w:p w14:paraId="29FEDEF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390,975,900</w:t>
            </w:r>
          </w:p>
        </w:tc>
      </w:tr>
      <w:tr w:rsidR="00323841" w14:paraId="2AC0B70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9D36DB3" w14:textId="77777777" w:rsidR="00323841" w:rsidRDefault="00000000">
            <w:r>
              <w:rPr>
                <w:sz w:val="19"/>
              </w:rPr>
              <w:t>MXN</w:t>
            </w:r>
          </w:p>
        </w:tc>
        <w:tc>
          <w:tcPr>
            <w:tcW w:w="3216" w:type="dxa"/>
          </w:tcPr>
          <w:p w14:paraId="5F24272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1230</w:t>
            </w:r>
          </w:p>
        </w:tc>
        <w:tc>
          <w:tcPr>
            <w:tcW w:w="3216" w:type="dxa"/>
          </w:tcPr>
          <w:p w14:paraId="08FE9C5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200,125,100</w:t>
            </w:r>
          </w:p>
        </w:tc>
      </w:tr>
      <w:tr w:rsidR="00323841" w14:paraId="043C7B9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E3995CD" w14:textId="77777777" w:rsidR="00323841" w:rsidRDefault="00000000">
            <w:r>
              <w:rPr>
                <w:sz w:val="19"/>
              </w:rPr>
              <w:t>PLN</w:t>
            </w:r>
          </w:p>
        </w:tc>
        <w:tc>
          <w:tcPr>
            <w:tcW w:w="3216" w:type="dxa"/>
          </w:tcPr>
          <w:p w14:paraId="4234BDA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1288</w:t>
            </w:r>
          </w:p>
        </w:tc>
        <w:tc>
          <w:tcPr>
            <w:tcW w:w="3216" w:type="dxa"/>
          </w:tcPr>
          <w:p w14:paraId="7C5C83E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205,066,900</w:t>
            </w:r>
          </w:p>
        </w:tc>
      </w:tr>
      <w:tr w:rsidR="00323841" w14:paraId="39B5709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F5E7839" w14:textId="77777777" w:rsidR="00323841" w:rsidRDefault="00000000">
            <w:r>
              <w:rPr>
                <w:sz w:val="19"/>
              </w:rPr>
              <w:t>USD</w:t>
            </w:r>
          </w:p>
        </w:tc>
        <w:tc>
          <w:tcPr>
            <w:tcW w:w="3216" w:type="dxa"/>
          </w:tcPr>
          <w:p w14:paraId="0636DBC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4332</w:t>
            </w:r>
          </w:p>
        </w:tc>
        <w:tc>
          <w:tcPr>
            <w:tcW w:w="3216" w:type="dxa"/>
          </w:tcPr>
          <w:p w14:paraId="019B310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691,305,600</w:t>
            </w:r>
          </w:p>
        </w:tc>
      </w:tr>
      <w:tr w:rsidR="00323841" w14:paraId="06C8C33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0ACA1BB" w14:textId="77777777" w:rsidR="00323841" w:rsidRDefault="00000000">
            <w:r>
              <w:rPr>
                <w:sz w:val="19"/>
              </w:rPr>
              <w:t>VND</w:t>
            </w:r>
          </w:p>
        </w:tc>
        <w:tc>
          <w:tcPr>
            <w:tcW w:w="3216" w:type="dxa"/>
          </w:tcPr>
          <w:p w14:paraId="79C5383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141</w:t>
            </w:r>
          </w:p>
        </w:tc>
        <w:tc>
          <w:tcPr>
            <w:tcW w:w="3216" w:type="dxa"/>
          </w:tcPr>
          <w:p w14:paraId="1E0A28B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25,714,800</w:t>
            </w:r>
          </w:p>
        </w:tc>
      </w:tr>
    </w:tbl>
    <w:p w14:paraId="5EF68499" w14:textId="77777777" w:rsidR="00323841" w:rsidRDefault="00323841">
      <w:pPr>
        <w:spacing w:after="80"/>
      </w:pPr>
    </w:p>
    <w:p w14:paraId="3249DD71" w14:textId="77777777" w:rsidR="00323841" w:rsidRDefault="00000000">
      <w:pPr>
        <w:jc w:val="center"/>
      </w:pPr>
      <w:r>
        <w:rPr>
          <w:noProof/>
        </w:rPr>
        <w:lastRenderedPageBreak/>
        <w:drawing>
          <wp:inline distT="0" distB="0" distL="0" distR="0" wp14:anchorId="7C8DB671" wp14:editId="639D072F">
            <wp:extent cx="5760720" cy="3456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op_manufacturers.png"/>
                    <pic:cNvPicPr/>
                  </pic:nvPicPr>
                  <pic:blipFill>
                    <a:blip r:embed="rId10"/>
                    <a:stretch>
                      <a:fillRect/>
                    </a:stretch>
                  </pic:blipFill>
                  <pic:spPr>
                    <a:xfrm>
                      <a:off x="0" y="0"/>
                      <a:ext cx="5760720" cy="3456432"/>
                    </a:xfrm>
                    <a:prstGeom prst="rect">
                      <a:avLst/>
                    </a:prstGeom>
                  </pic:spPr>
                </pic:pic>
              </a:graphicData>
            </a:graphic>
          </wp:inline>
        </w:drawing>
      </w:r>
    </w:p>
    <w:p w14:paraId="56C0F531" w14:textId="77777777" w:rsidR="00323841" w:rsidRDefault="00000000">
      <w:pPr>
        <w:spacing w:after="280"/>
        <w:jc w:val="center"/>
      </w:pPr>
      <w:r>
        <w:rPr>
          <w:i/>
          <w:color w:val="444444"/>
          <w:sz w:val="18"/>
        </w:rPr>
        <w:t>Figure 5. Ten most-represented equipment manufacturers by installed machine count.</w:t>
      </w:r>
    </w:p>
    <w:p w14:paraId="438B3B08" w14:textId="77777777" w:rsidR="00323841" w:rsidRDefault="00000000">
      <w:pPr>
        <w:pStyle w:val="Heading1"/>
      </w:pPr>
      <w:r>
        <w:rPr>
          <w:color w:val="1F3B57"/>
        </w:rPr>
        <w:t>5. Manufacturing Execution – Summary</w:t>
      </w:r>
    </w:p>
    <w:p w14:paraId="4F6480C4" w14:textId="77777777" w:rsidR="00323841" w:rsidRDefault="00000000">
      <w:pPr>
        <w:spacing w:after="160"/>
      </w:pPr>
      <w:r>
        <w:t>The manufacturing execution layer carries two distinct granularities, consistent with how component plants and final-assembly plants actually operate. Across the twelve component and feeder plants, production is tracked as discrete lots and containers moving through a sequence of process steps, with material issue and in-process quality readings logged against each lot. Across the five final-assembly plants, every vehicle is individually VIN-traceable, moving through a defined sequence of major zone-transition checkpoints from body-in-white receipt through final functional test. A full column-level walkthrough of every file in this layer appears in Part II, Sections 14-18.</w:t>
      </w:r>
    </w:p>
    <w:tbl>
      <w:tblPr>
        <w:tblStyle w:val="LightGrid-Accent1"/>
        <w:tblW w:w="0" w:type="auto"/>
        <w:jc w:val="center"/>
        <w:tblLook w:val="04A0" w:firstRow="1" w:lastRow="0" w:firstColumn="1" w:lastColumn="0" w:noHBand="0" w:noVBand="1"/>
      </w:tblPr>
      <w:tblGrid>
        <w:gridCol w:w="3209"/>
        <w:gridCol w:w="3211"/>
        <w:gridCol w:w="3208"/>
      </w:tblGrid>
      <w:tr w:rsidR="00323841" w14:paraId="5A9F8C5A"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shd w:val="clear" w:color="auto" w:fill="1F3B57"/>
          </w:tcPr>
          <w:p w14:paraId="5DACB764" w14:textId="77777777" w:rsidR="00323841" w:rsidRDefault="00000000">
            <w:r>
              <w:rPr>
                <w:color w:val="FFFFFF"/>
                <w:sz w:val="19"/>
              </w:rPr>
              <w:t>Layer</w:t>
            </w:r>
          </w:p>
        </w:tc>
        <w:tc>
          <w:tcPr>
            <w:tcW w:w="3216" w:type="dxa"/>
            <w:shd w:val="clear" w:color="auto" w:fill="1F3B57"/>
          </w:tcPr>
          <w:p w14:paraId="46046F8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Scope</w:t>
            </w:r>
          </w:p>
        </w:tc>
        <w:tc>
          <w:tcPr>
            <w:tcW w:w="3216" w:type="dxa"/>
            <w:shd w:val="clear" w:color="auto" w:fill="1F3B57"/>
          </w:tcPr>
          <w:p w14:paraId="3336DBE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Records</w:t>
            </w:r>
          </w:p>
        </w:tc>
      </w:tr>
      <w:tr w:rsidR="00323841" w14:paraId="2B5CE40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5D84B90" w14:textId="77777777" w:rsidR="00323841" w:rsidRDefault="00000000">
            <w:r>
              <w:rPr>
                <w:sz w:val="19"/>
              </w:rPr>
              <w:t>Routing and process structure</w:t>
            </w:r>
          </w:p>
        </w:tc>
        <w:tc>
          <w:tcPr>
            <w:tcW w:w="3216" w:type="dxa"/>
          </w:tcPr>
          <w:p w14:paraId="45D7983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All 17 plants</w:t>
            </w:r>
          </w:p>
        </w:tc>
        <w:tc>
          <w:tcPr>
            <w:tcW w:w="3216" w:type="dxa"/>
          </w:tcPr>
          <w:p w14:paraId="7AF886E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5,253</w:t>
            </w:r>
          </w:p>
        </w:tc>
      </w:tr>
      <w:tr w:rsidR="00323841" w14:paraId="26D0D65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5A3ACF1" w14:textId="77777777" w:rsidR="00323841" w:rsidRDefault="00000000">
            <w:r>
              <w:rPr>
                <w:sz w:val="19"/>
              </w:rPr>
              <w:t>Component-plant lot execution</w:t>
            </w:r>
          </w:p>
        </w:tc>
        <w:tc>
          <w:tcPr>
            <w:tcW w:w="3216" w:type="dxa"/>
          </w:tcPr>
          <w:p w14:paraId="132E645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12 component/feeder plants</w:t>
            </w:r>
          </w:p>
        </w:tc>
        <w:tc>
          <w:tcPr>
            <w:tcW w:w="3216" w:type="dxa"/>
          </w:tcPr>
          <w:p w14:paraId="75CBCEF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2,914,432</w:t>
            </w:r>
          </w:p>
        </w:tc>
      </w:tr>
      <w:tr w:rsidR="00323841" w14:paraId="48C6ADF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4BCA3CC" w14:textId="77777777" w:rsidR="00323841" w:rsidRDefault="00000000">
            <w:r>
              <w:rPr>
                <w:sz w:val="19"/>
              </w:rPr>
              <w:t>Vehicle movement and checkpoints</w:t>
            </w:r>
          </w:p>
        </w:tc>
        <w:tc>
          <w:tcPr>
            <w:tcW w:w="3216" w:type="dxa"/>
          </w:tcPr>
          <w:p w14:paraId="43E4A62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5 final-assembly plants</w:t>
            </w:r>
          </w:p>
        </w:tc>
        <w:tc>
          <w:tcPr>
            <w:tcW w:w="3216" w:type="dxa"/>
          </w:tcPr>
          <w:p w14:paraId="35C7B06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9,965,164</w:t>
            </w:r>
          </w:p>
        </w:tc>
      </w:tr>
      <w:tr w:rsidR="00323841" w14:paraId="0A47A89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90CBB12" w14:textId="77777777" w:rsidR="00323841" w:rsidRDefault="00000000">
            <w:r>
              <w:rPr>
                <w:sz w:val="19"/>
              </w:rPr>
              <w:t>Per-vehicle quality data collection</w:t>
            </w:r>
          </w:p>
        </w:tc>
        <w:tc>
          <w:tcPr>
            <w:tcW w:w="3216" w:type="dxa"/>
          </w:tcPr>
          <w:p w14:paraId="487148F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5 final-assembly plants</w:t>
            </w:r>
          </w:p>
        </w:tc>
        <w:tc>
          <w:tcPr>
            <w:tcW w:w="3216" w:type="dxa"/>
          </w:tcPr>
          <w:p w14:paraId="3D0880F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45,955,800</w:t>
            </w:r>
          </w:p>
        </w:tc>
      </w:tr>
      <w:tr w:rsidR="00323841" w14:paraId="47047C8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A1C9408" w14:textId="77777777" w:rsidR="00323841" w:rsidRDefault="00000000">
            <w:r>
              <w:rPr>
                <w:sz w:val="19"/>
              </w:rPr>
              <w:t>Cross-plant assembly genealogy</w:t>
            </w:r>
          </w:p>
        </w:tc>
        <w:tc>
          <w:tcPr>
            <w:tcW w:w="3216" w:type="dxa"/>
          </w:tcPr>
          <w:p w14:paraId="3567E08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5 final-assembly plants</w:t>
            </w:r>
          </w:p>
        </w:tc>
        <w:tc>
          <w:tcPr>
            <w:tcW w:w="3216" w:type="dxa"/>
          </w:tcPr>
          <w:p w14:paraId="6D1E85E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2,280,108</w:t>
            </w:r>
          </w:p>
        </w:tc>
      </w:tr>
    </w:tbl>
    <w:p w14:paraId="1229760C" w14:textId="77777777" w:rsidR="00323841" w:rsidRDefault="00323841">
      <w:pPr>
        <w:spacing w:after="80"/>
      </w:pPr>
    </w:p>
    <w:p w14:paraId="5BA276A3" w14:textId="77777777" w:rsidR="00323841" w:rsidRDefault="00000000">
      <w:pPr>
        <w:pStyle w:val="Heading1"/>
      </w:pPr>
      <w:r>
        <w:rPr>
          <w:color w:val="1F3B57"/>
        </w:rPr>
        <w:t>6. Statistical Process Control</w:t>
      </w:r>
    </w:p>
    <w:p w14:paraId="02AE219C" w14:textId="77777777" w:rsidR="00323841" w:rsidRDefault="00000000">
      <w:pPr>
        <w:spacing w:after="160"/>
      </w:pPr>
      <w:r>
        <w:t>The SPC program carries 2,312,960 capability readings across monitored characteristics network-wide, with a mean process capability index (Cpk) of 1.73. 955,814 readings (41.3%) fall below the 1.33 minimum-acceptable threshold used across the network's control plans, flagging the specific characteristics and stations that warrant engineering follow-up.</w:t>
      </w:r>
    </w:p>
    <w:p w14:paraId="6D4C21B4" w14:textId="77777777" w:rsidR="00323841" w:rsidRDefault="00000000">
      <w:pPr>
        <w:jc w:val="center"/>
      </w:pPr>
      <w:r>
        <w:rPr>
          <w:noProof/>
        </w:rPr>
        <w:lastRenderedPageBreak/>
        <w:drawing>
          <wp:inline distT="0" distB="0" distL="0" distR="0" wp14:anchorId="1A2972EA" wp14:editId="432A3082">
            <wp:extent cx="5760720" cy="30243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pk_distribution.png"/>
                    <pic:cNvPicPr/>
                  </pic:nvPicPr>
                  <pic:blipFill>
                    <a:blip r:embed="rId11"/>
                    <a:stretch>
                      <a:fillRect/>
                    </a:stretch>
                  </pic:blipFill>
                  <pic:spPr>
                    <a:xfrm>
                      <a:off x="0" y="0"/>
                      <a:ext cx="5760720" cy="3024378"/>
                    </a:xfrm>
                    <a:prstGeom prst="rect">
                      <a:avLst/>
                    </a:prstGeom>
                  </pic:spPr>
                </pic:pic>
              </a:graphicData>
            </a:graphic>
          </wp:inline>
        </w:drawing>
      </w:r>
    </w:p>
    <w:p w14:paraId="1CB5F3E6" w14:textId="77777777" w:rsidR="00323841" w:rsidRDefault="00000000">
      <w:pPr>
        <w:spacing w:after="280"/>
        <w:jc w:val="center"/>
      </w:pPr>
      <w:r>
        <w:rPr>
          <w:i/>
          <w:color w:val="444444"/>
          <w:sz w:val="18"/>
        </w:rPr>
        <w:t>Figure 6. Distribution of process capability (Cpk) across all monitored characteristics.</w:t>
      </w:r>
    </w:p>
    <w:p w14:paraId="0B5A928E" w14:textId="77777777" w:rsidR="00323841" w:rsidRDefault="00000000">
      <w:pPr>
        <w:pStyle w:val="Heading1"/>
      </w:pPr>
      <w:r>
        <w:rPr>
          <w:color w:val="1F3B57"/>
        </w:rPr>
        <w:t>7. Quality Management</w:t>
      </w:r>
    </w:p>
    <w:p w14:paraId="2CB4F674" w14:textId="77777777" w:rsidR="00323841" w:rsidRDefault="00000000">
      <w:pPr>
        <w:spacing w:after="160"/>
      </w:pPr>
      <w:r>
        <w:t>2,404 nonconformance reports were raised across the network, carrying a combined cost of poor quality of approximately $3,132,154. 1,294 progressed to a formal 8D investigation, 281 of which produced a tracked corrective action (CAPA). Separately, 73 Production Part Approval Process submissions were processed against the active part catalog, of which all but one were approved.</w:t>
      </w:r>
    </w:p>
    <w:p w14:paraId="355F81B4" w14:textId="77777777" w:rsidR="00323841" w:rsidRDefault="00000000">
      <w:pPr>
        <w:jc w:val="center"/>
      </w:pPr>
      <w:r>
        <w:rPr>
          <w:noProof/>
        </w:rPr>
        <w:lastRenderedPageBreak/>
        <w:drawing>
          <wp:inline distT="0" distB="0" distL="0" distR="0" wp14:anchorId="4493B93A" wp14:editId="7235C347">
            <wp:extent cx="5760720" cy="5237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cr_severity.png"/>
                    <pic:cNvPicPr/>
                  </pic:nvPicPr>
                  <pic:blipFill>
                    <a:blip r:embed="rId12"/>
                    <a:stretch>
                      <a:fillRect/>
                    </a:stretch>
                  </pic:blipFill>
                  <pic:spPr>
                    <a:xfrm>
                      <a:off x="0" y="0"/>
                      <a:ext cx="5760720" cy="5237018"/>
                    </a:xfrm>
                    <a:prstGeom prst="rect">
                      <a:avLst/>
                    </a:prstGeom>
                  </pic:spPr>
                </pic:pic>
              </a:graphicData>
            </a:graphic>
          </wp:inline>
        </w:drawing>
      </w:r>
    </w:p>
    <w:p w14:paraId="2BFFADC2" w14:textId="77777777" w:rsidR="00323841" w:rsidRDefault="00000000">
      <w:pPr>
        <w:spacing w:after="280"/>
        <w:jc w:val="center"/>
      </w:pPr>
      <w:r>
        <w:rPr>
          <w:i/>
          <w:color w:val="444444"/>
          <w:sz w:val="18"/>
        </w:rPr>
        <w:t>Figure 7. Nonconformance reports by severity.</w:t>
      </w:r>
    </w:p>
    <w:p w14:paraId="0AB9BD60" w14:textId="77777777" w:rsidR="00323841" w:rsidRDefault="00000000">
      <w:pPr>
        <w:jc w:val="center"/>
      </w:pPr>
      <w:r>
        <w:rPr>
          <w:noProof/>
        </w:rPr>
        <w:lastRenderedPageBreak/>
        <w:drawing>
          <wp:inline distT="0" distB="0" distL="0" distR="0" wp14:anchorId="13917980" wp14:editId="4EEEDCF8">
            <wp:extent cx="5760720" cy="3456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quality_funnel.png"/>
                    <pic:cNvPicPr/>
                  </pic:nvPicPr>
                  <pic:blipFill>
                    <a:blip r:embed="rId13"/>
                    <a:stretch>
                      <a:fillRect/>
                    </a:stretch>
                  </pic:blipFill>
                  <pic:spPr>
                    <a:xfrm>
                      <a:off x="0" y="0"/>
                      <a:ext cx="5760720" cy="3456432"/>
                    </a:xfrm>
                    <a:prstGeom prst="rect">
                      <a:avLst/>
                    </a:prstGeom>
                  </pic:spPr>
                </pic:pic>
              </a:graphicData>
            </a:graphic>
          </wp:inline>
        </w:drawing>
      </w:r>
    </w:p>
    <w:p w14:paraId="12A2D3CF" w14:textId="77777777" w:rsidR="00323841" w:rsidRDefault="00000000">
      <w:pPr>
        <w:spacing w:after="280"/>
        <w:jc w:val="center"/>
      </w:pPr>
      <w:r>
        <w:rPr>
          <w:i/>
          <w:color w:val="444444"/>
          <w:sz w:val="18"/>
        </w:rPr>
        <w:t>Figure 8. Quality issue resolution pipeline, from initial report through corrective action.</w:t>
      </w:r>
    </w:p>
    <w:p w14:paraId="0BA46E11" w14:textId="77777777" w:rsidR="00323841" w:rsidRDefault="00000000">
      <w:pPr>
        <w:pStyle w:val="Heading1"/>
      </w:pPr>
      <w:r>
        <w:rPr>
          <w:color w:val="1F3B57"/>
        </w:rPr>
        <w:t>8. Asset Maintenance</w:t>
      </w:r>
    </w:p>
    <w:p w14:paraId="3E1F28B0" w14:textId="77777777" w:rsidR="00323841" w:rsidRDefault="00000000">
      <w:pPr>
        <w:spacing w:after="160"/>
      </w:pPr>
      <w:r>
        <w:t>The maintenance program carries 52,682 work orders across the network's preventive and corrective maintenance schedules, with 25,582 individual failure reports logged against the governed failure-code hierarchy, each carrying a distinct problem, cause, and remedy entry.</w:t>
      </w:r>
    </w:p>
    <w:p w14:paraId="4C68CFB6" w14:textId="77777777" w:rsidR="00323841" w:rsidRDefault="00000000">
      <w:pPr>
        <w:pStyle w:val="Heading1"/>
      </w:pPr>
      <w:r>
        <w:rPr>
          <w:color w:val="1F3B57"/>
        </w:rPr>
        <w:t>9. Warehousing and Logistics</w:t>
      </w:r>
    </w:p>
    <w:p w14:paraId="6BF568E8" w14:textId="77777777" w:rsidR="00323841" w:rsidRDefault="00000000">
      <w:pPr>
        <w:spacing w:after="160"/>
      </w:pPr>
      <w:r>
        <w:t>Inter-plant material movement is tracked through 244,270 shipment records, covering the lanes connecting each component and feeder plant to the final-assembly plants it supplies, alongside on-hand inventory positions split across unrestricted, quality-inspection, and blocked stock at each receiving location.</w:t>
      </w:r>
    </w:p>
    <w:p w14:paraId="40C68CC9" w14:textId="77777777" w:rsidR="00323841" w:rsidRDefault="00000000">
      <w:pPr>
        <w:pStyle w:val="Heading1"/>
      </w:pPr>
      <w:r>
        <w:rPr>
          <w:color w:val="1F3B57"/>
        </w:rPr>
        <w:t>10. Product Lifecycle and Supply Planning</w:t>
      </w:r>
    </w:p>
    <w:p w14:paraId="1C13C247" w14:textId="77777777" w:rsidR="00323841" w:rsidRDefault="00000000">
      <w:pPr>
        <w:spacing w:after="160"/>
      </w:pPr>
      <w:r>
        <w:t>The product lifecycle management system carries the governed bill of materials for all three vehicle platforms, along with controlled-document management, Design and Process FMEA, APQP phase-gate tracking, and DVP&amp;R test records for each platform's development and change history. Supply and capacity planning carries rolling demand forecasts and weekly capacity plans for every plant in the network.</w:t>
      </w:r>
    </w:p>
    <w:p w14:paraId="3D10EDAB" w14:textId="77777777" w:rsidR="00323841" w:rsidRDefault="00000000">
      <w:pPr>
        <w:pStyle w:val="Heading1"/>
      </w:pPr>
      <w:r>
        <w:rPr>
          <w:color w:val="1F3B57"/>
        </w:rPr>
        <w:t>11. Data Volume Summary</w:t>
      </w:r>
    </w:p>
    <w:p w14:paraId="4D7A84B9" w14:textId="77777777" w:rsidR="00323841" w:rsidRDefault="00000000">
      <w:pPr>
        <w:spacing w:after="160"/>
      </w:pPr>
      <w:r>
        <w:t>In total, the data estate profiled in this walkthrough spans 63,875,924 records across 399 source files. Figure 9 shows the relative scale of each system domain; note the logarithmic axis, reflecting the several-orders-of-magnitude range between master/reference data and the high-frequency execution and quality-data layers generated on the shop floor.</w:t>
      </w:r>
    </w:p>
    <w:p w14:paraId="7042919C" w14:textId="77777777" w:rsidR="00323841" w:rsidRDefault="00000000">
      <w:pPr>
        <w:jc w:val="center"/>
      </w:pPr>
      <w:r>
        <w:rPr>
          <w:noProof/>
        </w:rPr>
        <w:lastRenderedPageBreak/>
        <w:drawing>
          <wp:inline distT="0" distB="0" distL="0" distR="0" wp14:anchorId="3C9FFC26" wp14:editId="6099006A">
            <wp:extent cx="6035040" cy="35500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volume_by_domain.png"/>
                    <pic:cNvPicPr/>
                  </pic:nvPicPr>
                  <pic:blipFill>
                    <a:blip r:embed="rId14"/>
                    <a:stretch>
                      <a:fillRect/>
                    </a:stretch>
                  </pic:blipFill>
                  <pic:spPr>
                    <a:xfrm>
                      <a:off x="0" y="0"/>
                      <a:ext cx="6035040" cy="3550024"/>
                    </a:xfrm>
                    <a:prstGeom prst="rect">
                      <a:avLst/>
                    </a:prstGeom>
                  </pic:spPr>
                </pic:pic>
              </a:graphicData>
            </a:graphic>
          </wp:inline>
        </w:drawing>
      </w:r>
    </w:p>
    <w:p w14:paraId="44D8F6CC" w14:textId="77777777" w:rsidR="00323841" w:rsidRDefault="00000000">
      <w:pPr>
        <w:spacing w:after="280"/>
        <w:jc w:val="center"/>
      </w:pPr>
      <w:r>
        <w:rPr>
          <w:i/>
          <w:color w:val="444444"/>
          <w:sz w:val="18"/>
        </w:rPr>
        <w:t>Figure 9. Record volume by system domain (logarithmic scale).</w:t>
      </w:r>
    </w:p>
    <w:p w14:paraId="5280C3F4" w14:textId="77777777" w:rsidR="00323841" w:rsidRDefault="00000000">
      <w:r>
        <w:br w:type="page"/>
      </w:r>
    </w:p>
    <w:p w14:paraId="30EA4B4C" w14:textId="77777777" w:rsidR="00323841" w:rsidRDefault="00000000">
      <w:pPr>
        <w:jc w:val="center"/>
      </w:pPr>
      <w:r>
        <w:rPr>
          <w:b/>
          <w:color w:val="4A7BA6"/>
          <w:sz w:val="26"/>
        </w:rPr>
        <w:lastRenderedPageBreak/>
        <w:t>PART II</w:t>
      </w:r>
    </w:p>
    <w:p w14:paraId="27576C6A" w14:textId="77777777" w:rsidR="00323841" w:rsidRDefault="00000000">
      <w:pPr>
        <w:spacing w:after="400"/>
        <w:jc w:val="center"/>
      </w:pPr>
      <w:r>
        <w:rPr>
          <w:b/>
          <w:color w:val="1F3B57"/>
          <w:sz w:val="40"/>
        </w:rPr>
        <w:t>Data Dictionary: Complete File-by-File Walkthrough</w:t>
      </w:r>
    </w:p>
    <w:p w14:paraId="5FE6F520" w14:textId="77777777" w:rsidR="00323841" w:rsidRDefault="00000000">
      <w:pPr>
        <w:pStyle w:val="Heading1"/>
      </w:pPr>
      <w:r>
        <w:rPr>
          <w:color w:val="1F3B57"/>
        </w:rPr>
        <w:t>How the Data Estate Is Organized</w:t>
      </w:r>
    </w:p>
    <w:p w14:paraId="3A56A591" w14:textId="77777777" w:rsidR="00323841" w:rsidRDefault="00000000">
      <w:pPr>
        <w:spacing w:after="160"/>
      </w:pPr>
      <w:r>
        <w:t>Every file in the estate falls into one of two organizational scopes, and the distinction matters for how each file is read and joined. Network-wide files - the governed engineering record (bills of material, characteristics, control plans, FMEA), the formal quality-escalation record (8D investigations, corrective actions, layered audits, customer complaints, PPAP, deviations), the failure-code taxonomy, the supplier scorecard, and the planning and forecast tables - are maintained once for the whole business, not duplicated per plant, because the entities they describe (a part revision, an engineering change, an investigation, a supplier relationship) are not themselves plant-specific.</w:t>
      </w:r>
    </w:p>
    <w:p w14:paraId="291A7675" w14:textId="77777777" w:rsidR="00323841" w:rsidRDefault="00000000">
      <w:pPr>
        <w:spacing w:after="160"/>
      </w:pPr>
      <w:r>
        <w:t>Plant-scoped files - the asset register, master data, process routing, maintenance, SPC, the nonconformance log, warehouse movement and inventory, and the full manufacturing-execution layer - are maintained independently by each of the 17 plants, each publishing its own extract on its own operating cadence. A plant-scoped file's row count in this document is the sum across however many plants carry that file; not every plant carries every plant-scoped file; the manufacturing-execution layer in particular splits further still, since the twelve component plants and five final-assembly plants track production on genuinely different structures, described in Sections 15-18 below.</w:t>
      </w:r>
    </w:p>
    <w:p w14:paraId="773F249E" w14:textId="77777777" w:rsidR="00323841" w:rsidRDefault="00000000">
      <w:pPr>
        <w:spacing w:after="160"/>
      </w:pPr>
      <w:r>
        <w:t>Each of the following sections documents one source system. Within a system, every file is presented in the same structure: its business purpose, a complete listing of every column it carries, and one real example record drawn directly from the current data.</w:t>
      </w:r>
    </w:p>
    <w:p w14:paraId="4C6CB17E" w14:textId="77777777" w:rsidR="00323841" w:rsidRDefault="00000000">
      <w:r>
        <w:br w:type="page"/>
      </w:r>
    </w:p>
    <w:p w14:paraId="00E1FE6D" w14:textId="77777777" w:rsidR="00323841" w:rsidRDefault="00000000">
      <w:pPr>
        <w:pStyle w:val="Heading1"/>
      </w:pPr>
      <w:r>
        <w:rPr>
          <w:color w:val="1F3B57"/>
        </w:rPr>
        <w:lastRenderedPageBreak/>
        <w:t>12. Enterprise Resource Planning (ERP)</w:t>
      </w:r>
    </w:p>
    <w:p w14:paraId="78EA524B" w14:textId="77777777" w:rsidR="00323841" w:rsidRDefault="00000000">
      <w:pPr>
        <w:spacing w:after="160"/>
      </w:pPr>
      <w:r>
        <w:t>The ERP fixed-asset register is the financial system of record for every piece of production equipment and capital asset across the network. Each plant maintains its own extract; a network-level supplier scorecard tracks vendor performance centrally.</w:t>
      </w:r>
    </w:p>
    <w:p w14:paraId="5063F804" w14:textId="77777777" w:rsidR="00323841" w:rsidRDefault="00000000">
      <w:pPr>
        <w:pStyle w:val="Heading2"/>
      </w:pPr>
      <w:r>
        <w:rPr>
          <w:color w:val="1F3B57"/>
        </w:rPr>
        <w:t>erp</w:t>
      </w:r>
    </w:p>
    <w:p w14:paraId="262E7EB5" w14:textId="77777777" w:rsidR="00323841" w:rsidRDefault="00000000">
      <w:pPr>
        <w:spacing w:after="120"/>
      </w:pPr>
      <w:r>
        <w:rPr>
          <w:i/>
          <w:color w:val="4A7BA6"/>
          <w:sz w:val="19"/>
        </w:rPr>
        <w:t>Plant-scoped • maintained independently by 17 plants • 11,284 records combined</w:t>
      </w:r>
    </w:p>
    <w:p w14:paraId="60BFA3A5" w14:textId="77777777" w:rsidR="00323841" w:rsidRDefault="00000000">
      <w:pPr>
        <w:spacing w:after="160"/>
      </w:pPr>
      <w:r>
        <w:t>Fixed asset register - one row per piece of production equipment or capital asset installed at the plant, carrying its full financial and lifecycle history from acquisition through depreciation to eventual disposal.</w:t>
      </w:r>
    </w:p>
    <w:tbl>
      <w:tblPr>
        <w:tblStyle w:val="LightGrid-Accent1"/>
        <w:tblW w:w="0" w:type="auto"/>
        <w:jc w:val="center"/>
        <w:tblLook w:val="04A0" w:firstRow="1" w:lastRow="0" w:firstColumn="1" w:lastColumn="0" w:noHBand="0" w:noVBand="1"/>
      </w:tblPr>
      <w:tblGrid>
        <w:gridCol w:w="4816"/>
        <w:gridCol w:w="4812"/>
      </w:tblGrid>
      <w:tr w:rsidR="00323841" w14:paraId="43B1DDF0"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32F5CC21" w14:textId="77777777" w:rsidR="00323841" w:rsidRDefault="00000000">
            <w:r>
              <w:rPr>
                <w:color w:val="FFFFFF"/>
                <w:sz w:val="19"/>
              </w:rPr>
              <w:t>Column</w:t>
            </w:r>
          </w:p>
        </w:tc>
        <w:tc>
          <w:tcPr>
            <w:tcW w:w="4824" w:type="dxa"/>
            <w:shd w:val="clear" w:color="auto" w:fill="4A7BA6"/>
          </w:tcPr>
          <w:p w14:paraId="1AA4EA01"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3EF4447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9C1529" w14:textId="77777777" w:rsidR="00323841" w:rsidRDefault="00000000">
            <w:r>
              <w:rPr>
                <w:sz w:val="19"/>
              </w:rPr>
              <w:t>PlantCode</w:t>
            </w:r>
          </w:p>
        </w:tc>
        <w:tc>
          <w:tcPr>
            <w:tcW w:w="4824" w:type="dxa"/>
          </w:tcPr>
          <w:p w14:paraId="13E478A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Internal plant code this asset belongs to.</w:t>
            </w:r>
          </w:p>
        </w:tc>
      </w:tr>
      <w:tr w:rsidR="00323841" w14:paraId="4BC8349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F3D88F" w14:textId="77777777" w:rsidR="00323841" w:rsidRDefault="00000000">
            <w:r>
              <w:rPr>
                <w:sz w:val="19"/>
              </w:rPr>
              <w:t>FixedAssetNo</w:t>
            </w:r>
          </w:p>
        </w:tc>
        <w:tc>
          <w:tcPr>
            <w:tcW w:w="4824" w:type="dxa"/>
          </w:tcPr>
          <w:p w14:paraId="14C7B06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Unique fixed-asset number; the asset's primary key in the finance ledger.</w:t>
            </w:r>
          </w:p>
        </w:tc>
      </w:tr>
      <w:tr w:rsidR="00323841" w14:paraId="7505B1F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9578E3" w14:textId="77777777" w:rsidR="00323841" w:rsidRDefault="00000000">
            <w:r>
              <w:rPr>
                <w:sz w:val="19"/>
              </w:rPr>
              <w:t>AssetDesc</w:t>
            </w:r>
          </w:p>
        </w:tc>
        <w:tc>
          <w:tcPr>
            <w:tcW w:w="4824" w:type="dxa"/>
          </w:tcPr>
          <w:p w14:paraId="334B90F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Free-text description of the machine or equipment and the process it performs.</w:t>
            </w:r>
          </w:p>
        </w:tc>
      </w:tr>
      <w:tr w:rsidR="00323841" w14:paraId="55F7A5A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894730" w14:textId="77777777" w:rsidR="00323841" w:rsidRDefault="00000000">
            <w:r>
              <w:rPr>
                <w:sz w:val="19"/>
              </w:rPr>
              <w:t>AcqValue</w:t>
            </w:r>
          </w:p>
        </w:tc>
        <w:tc>
          <w:tcPr>
            <w:tcW w:w="4824" w:type="dxa"/>
          </w:tcPr>
          <w:p w14:paraId="0B7D036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Original gross acquisition cost, recorded in the plant's local operating currency.</w:t>
            </w:r>
          </w:p>
        </w:tc>
      </w:tr>
      <w:tr w:rsidR="00323841" w14:paraId="695C940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89C17AC" w14:textId="77777777" w:rsidR="00323841" w:rsidRDefault="00000000">
            <w:r>
              <w:rPr>
                <w:sz w:val="19"/>
              </w:rPr>
              <w:t>Manufacturer</w:t>
            </w:r>
          </w:p>
        </w:tc>
        <w:tc>
          <w:tcPr>
            <w:tcW w:w="4824" w:type="dxa"/>
          </w:tcPr>
          <w:p w14:paraId="3744E6F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Equipment OEM / vendor name.</w:t>
            </w:r>
          </w:p>
        </w:tc>
      </w:tr>
      <w:tr w:rsidR="00323841" w14:paraId="51BF0E1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A6A5C9" w14:textId="77777777" w:rsidR="00323841" w:rsidRDefault="00000000">
            <w:r>
              <w:rPr>
                <w:sz w:val="19"/>
              </w:rPr>
              <w:t>Currency</w:t>
            </w:r>
          </w:p>
        </w:tc>
        <w:tc>
          <w:tcPr>
            <w:tcW w:w="4824" w:type="dxa"/>
          </w:tcPr>
          <w:p w14:paraId="5732C51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ISO currency code for AcqValue and the related financial fields.</w:t>
            </w:r>
          </w:p>
        </w:tc>
      </w:tr>
      <w:tr w:rsidR="00323841" w14:paraId="5FFFAD2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8C7E4B" w14:textId="77777777" w:rsidR="00323841" w:rsidRDefault="00000000">
            <w:r>
              <w:rPr>
                <w:sz w:val="19"/>
              </w:rPr>
              <w:t>AcqDate</w:t>
            </w:r>
          </w:p>
        </w:tc>
        <w:tc>
          <w:tcPr>
            <w:tcW w:w="4824" w:type="dxa"/>
          </w:tcPr>
          <w:p w14:paraId="0DD5D95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of purchase / capitalization.</w:t>
            </w:r>
          </w:p>
        </w:tc>
      </w:tr>
      <w:tr w:rsidR="00323841" w14:paraId="6A37975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A1B29D" w14:textId="77777777" w:rsidR="00323841" w:rsidRDefault="00000000">
            <w:r>
              <w:rPr>
                <w:sz w:val="19"/>
              </w:rPr>
              <w:t>InServiceDate</w:t>
            </w:r>
          </w:p>
        </w:tc>
        <w:tc>
          <w:tcPr>
            <w:tcW w:w="4824" w:type="dxa"/>
          </w:tcPr>
          <w:p w14:paraId="4C4E12E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the asset was placed into productive service.</w:t>
            </w:r>
          </w:p>
        </w:tc>
      </w:tr>
      <w:tr w:rsidR="00323841" w14:paraId="6A3DF48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B678CA" w14:textId="77777777" w:rsidR="00323841" w:rsidRDefault="00000000">
            <w:r>
              <w:rPr>
                <w:sz w:val="19"/>
              </w:rPr>
              <w:t>AssetClass</w:t>
            </w:r>
          </w:p>
        </w:tc>
        <w:tc>
          <w:tcPr>
            <w:tcW w:w="4824" w:type="dxa"/>
          </w:tcPr>
          <w:p w14:paraId="0044CB7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High-level fixed-asset classification.</w:t>
            </w:r>
          </w:p>
        </w:tc>
      </w:tr>
      <w:tr w:rsidR="00323841" w14:paraId="5CDD303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DB0BFA" w14:textId="77777777" w:rsidR="00323841" w:rsidRDefault="00000000">
            <w:r>
              <w:rPr>
                <w:sz w:val="19"/>
              </w:rPr>
              <w:t>AssetGroup</w:t>
            </w:r>
          </w:p>
        </w:tc>
        <w:tc>
          <w:tcPr>
            <w:tcW w:w="4824" w:type="dxa"/>
          </w:tcPr>
          <w:p w14:paraId="1F6766B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Finer-grained equipment category / process family.</w:t>
            </w:r>
          </w:p>
        </w:tc>
      </w:tr>
      <w:tr w:rsidR="00323841" w14:paraId="6FDC745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C9043E4" w14:textId="77777777" w:rsidR="00323841" w:rsidRDefault="00000000">
            <w:r>
              <w:rPr>
                <w:sz w:val="19"/>
              </w:rPr>
              <w:t>SerialNumber</w:t>
            </w:r>
          </w:p>
        </w:tc>
        <w:tc>
          <w:tcPr>
            <w:tcW w:w="4824" w:type="dxa"/>
          </w:tcPr>
          <w:p w14:paraId="3589505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Manufacturer-issued serial number.</w:t>
            </w:r>
          </w:p>
        </w:tc>
      </w:tr>
      <w:tr w:rsidR="00323841" w14:paraId="0360A96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7674FA4" w14:textId="77777777" w:rsidR="00323841" w:rsidRDefault="00000000">
            <w:r>
              <w:rPr>
                <w:sz w:val="19"/>
              </w:rPr>
              <w:t>UsefulLifeYears</w:t>
            </w:r>
          </w:p>
        </w:tc>
        <w:tc>
          <w:tcPr>
            <w:tcW w:w="4824" w:type="dxa"/>
          </w:tcPr>
          <w:p w14:paraId="51674F7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Depreciation useful life, in years.</w:t>
            </w:r>
          </w:p>
        </w:tc>
      </w:tr>
      <w:tr w:rsidR="00323841" w14:paraId="244D76F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4FA318" w14:textId="77777777" w:rsidR="00323841" w:rsidRDefault="00000000">
            <w:r>
              <w:rPr>
                <w:sz w:val="19"/>
              </w:rPr>
              <w:t>DepreciationMethod</w:t>
            </w:r>
          </w:p>
        </w:tc>
        <w:tc>
          <w:tcPr>
            <w:tcW w:w="4824" w:type="dxa"/>
          </w:tcPr>
          <w:p w14:paraId="40309EE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Accounting depreciation method applied.</w:t>
            </w:r>
          </w:p>
        </w:tc>
      </w:tr>
      <w:tr w:rsidR="00323841" w14:paraId="506FCF0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ADA84AD" w14:textId="77777777" w:rsidR="00323841" w:rsidRDefault="00000000">
            <w:r>
              <w:rPr>
                <w:sz w:val="19"/>
              </w:rPr>
              <w:t>AccumulatedDepreciation</w:t>
            </w:r>
          </w:p>
        </w:tc>
        <w:tc>
          <w:tcPr>
            <w:tcW w:w="4824" w:type="dxa"/>
          </w:tcPr>
          <w:p w14:paraId="3C20C69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Depreciation posted to date.</w:t>
            </w:r>
          </w:p>
        </w:tc>
      </w:tr>
      <w:tr w:rsidR="00323841" w14:paraId="2E0F4C2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66D5AD" w14:textId="77777777" w:rsidR="00323841" w:rsidRDefault="00000000">
            <w:r>
              <w:rPr>
                <w:sz w:val="19"/>
              </w:rPr>
              <w:t>NetBookValue</w:t>
            </w:r>
          </w:p>
        </w:tc>
        <w:tc>
          <w:tcPr>
            <w:tcW w:w="4824" w:type="dxa"/>
          </w:tcPr>
          <w:p w14:paraId="4020314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Current carrying value (acquisition cost less accumulated depreciation).</w:t>
            </w:r>
          </w:p>
        </w:tc>
      </w:tr>
      <w:tr w:rsidR="00323841" w14:paraId="0C4484D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E877F0" w14:textId="77777777" w:rsidR="00323841" w:rsidRDefault="00000000">
            <w:r>
              <w:rPr>
                <w:sz w:val="19"/>
              </w:rPr>
              <w:t>SalvageValue</w:t>
            </w:r>
          </w:p>
        </w:tc>
        <w:tc>
          <w:tcPr>
            <w:tcW w:w="4824" w:type="dxa"/>
          </w:tcPr>
          <w:p w14:paraId="404E05E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Estimated residual value at end of useful life.</w:t>
            </w:r>
          </w:p>
        </w:tc>
      </w:tr>
      <w:tr w:rsidR="00323841" w14:paraId="13BDF52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A83E56" w14:textId="77777777" w:rsidR="00323841" w:rsidRDefault="00000000">
            <w:r>
              <w:rPr>
                <w:sz w:val="19"/>
              </w:rPr>
              <w:t>CostCenter</w:t>
            </w:r>
          </w:p>
        </w:tc>
        <w:tc>
          <w:tcPr>
            <w:tcW w:w="4824" w:type="dxa"/>
          </w:tcPr>
          <w:p w14:paraId="406C3F1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Owning cost center for financial reporting.</w:t>
            </w:r>
          </w:p>
        </w:tc>
      </w:tr>
      <w:tr w:rsidR="00323841" w14:paraId="4D87EF5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72CD27" w14:textId="77777777" w:rsidR="00323841" w:rsidRDefault="00000000">
            <w:r>
              <w:rPr>
                <w:sz w:val="19"/>
              </w:rPr>
              <w:t>GLAccount</w:t>
            </w:r>
          </w:p>
        </w:tc>
        <w:tc>
          <w:tcPr>
            <w:tcW w:w="4824" w:type="dxa"/>
          </w:tcPr>
          <w:p w14:paraId="4435584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General-ledger account the asset posts to.</w:t>
            </w:r>
          </w:p>
        </w:tc>
      </w:tr>
      <w:tr w:rsidR="00323841" w14:paraId="6C12AC7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F68146" w14:textId="77777777" w:rsidR="00323841" w:rsidRDefault="00000000">
            <w:r>
              <w:rPr>
                <w:sz w:val="19"/>
              </w:rPr>
              <w:t>Location</w:t>
            </w:r>
          </w:p>
        </w:tc>
        <w:tc>
          <w:tcPr>
            <w:tcW w:w="4824" w:type="dxa"/>
          </w:tcPr>
          <w:p w14:paraId="75CA46F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Physical location / area within the plant.</w:t>
            </w:r>
          </w:p>
        </w:tc>
      </w:tr>
      <w:tr w:rsidR="00323841" w14:paraId="3338AA3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6FD0AA" w14:textId="77777777" w:rsidR="00323841" w:rsidRDefault="00000000">
            <w:r>
              <w:rPr>
                <w:sz w:val="19"/>
              </w:rPr>
              <w:t>DisposalDate</w:t>
            </w:r>
          </w:p>
        </w:tc>
        <w:tc>
          <w:tcPr>
            <w:tcW w:w="4824" w:type="dxa"/>
          </w:tcPr>
          <w:p w14:paraId="13A4C57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retired or disposed, null for in-service assets.</w:t>
            </w:r>
          </w:p>
        </w:tc>
      </w:tr>
      <w:tr w:rsidR="00323841" w14:paraId="30927B4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E7ECF5" w14:textId="77777777" w:rsidR="00323841" w:rsidRDefault="00000000">
            <w:r>
              <w:rPr>
                <w:sz w:val="19"/>
              </w:rPr>
              <w:t>DisposalMethod</w:t>
            </w:r>
          </w:p>
        </w:tc>
        <w:tc>
          <w:tcPr>
            <w:tcW w:w="4824" w:type="dxa"/>
          </w:tcPr>
          <w:p w14:paraId="1F7A441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How the asset was disposed, null for in-service assets.</w:t>
            </w:r>
          </w:p>
        </w:tc>
      </w:tr>
      <w:tr w:rsidR="00323841" w14:paraId="479584F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8FF542" w14:textId="77777777" w:rsidR="00323841" w:rsidRDefault="00000000">
            <w:r>
              <w:rPr>
                <w:sz w:val="19"/>
              </w:rPr>
              <w:t>WarrantyExpirationDate</w:t>
            </w:r>
          </w:p>
        </w:tc>
        <w:tc>
          <w:tcPr>
            <w:tcW w:w="4824" w:type="dxa"/>
          </w:tcPr>
          <w:p w14:paraId="73C0D41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End of manufacturer warranty coverage.</w:t>
            </w:r>
          </w:p>
        </w:tc>
      </w:tr>
      <w:tr w:rsidR="00323841" w14:paraId="5417D53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1A04DD" w14:textId="77777777" w:rsidR="00323841" w:rsidRDefault="00000000">
            <w:r>
              <w:rPr>
                <w:sz w:val="19"/>
              </w:rPr>
              <w:t>SupplierRef</w:t>
            </w:r>
          </w:p>
        </w:tc>
        <w:tc>
          <w:tcPr>
            <w:tcW w:w="4824" w:type="dxa"/>
          </w:tcPr>
          <w:p w14:paraId="5739810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Vendor the asset was procured from.</w:t>
            </w:r>
          </w:p>
        </w:tc>
      </w:tr>
      <w:tr w:rsidR="00323841" w14:paraId="3E012CC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5B797F" w14:textId="77777777" w:rsidR="00323841" w:rsidRDefault="00000000">
            <w:r>
              <w:rPr>
                <w:sz w:val="19"/>
              </w:rPr>
              <w:t>PurchaseOrderRef</w:t>
            </w:r>
          </w:p>
        </w:tc>
        <w:tc>
          <w:tcPr>
            <w:tcW w:w="4824" w:type="dxa"/>
          </w:tcPr>
          <w:p w14:paraId="1D50C0C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Originating purchase order.</w:t>
            </w:r>
          </w:p>
        </w:tc>
      </w:tr>
      <w:tr w:rsidR="00323841" w14:paraId="3819619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1F7987" w14:textId="77777777" w:rsidR="00323841" w:rsidRDefault="00000000">
            <w:r>
              <w:rPr>
                <w:sz w:val="19"/>
              </w:rPr>
              <w:t>ProgramRef</w:t>
            </w:r>
          </w:p>
        </w:tc>
        <w:tc>
          <w:tcPr>
            <w:tcW w:w="4824" w:type="dxa"/>
          </w:tcPr>
          <w:p w14:paraId="2886027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Vehicle program / platform this capital investment supports, where applicable.</w:t>
            </w:r>
          </w:p>
        </w:tc>
      </w:tr>
      <w:tr w:rsidR="00323841" w14:paraId="70C904A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C13625" w14:textId="77777777" w:rsidR="00323841" w:rsidRDefault="00000000">
            <w:r>
              <w:rPr>
                <w:sz w:val="19"/>
              </w:rPr>
              <w:t>InsuredValue</w:t>
            </w:r>
          </w:p>
        </w:tc>
        <w:tc>
          <w:tcPr>
            <w:tcW w:w="4824" w:type="dxa"/>
          </w:tcPr>
          <w:p w14:paraId="4F46F8F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Insured replacement value.</w:t>
            </w:r>
          </w:p>
        </w:tc>
      </w:tr>
      <w:tr w:rsidR="00323841" w14:paraId="25EEBB8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C5337E" w14:textId="77777777" w:rsidR="00323841" w:rsidRDefault="00000000">
            <w:r>
              <w:rPr>
                <w:sz w:val="19"/>
              </w:rPr>
              <w:t>LastPhysicalInventoryDate</w:t>
            </w:r>
          </w:p>
        </w:tc>
        <w:tc>
          <w:tcPr>
            <w:tcW w:w="4824" w:type="dxa"/>
          </w:tcPr>
          <w:p w14:paraId="2A55501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of the last physical asset-verification count.</w:t>
            </w:r>
          </w:p>
        </w:tc>
      </w:tr>
      <w:tr w:rsidR="00323841" w14:paraId="04409A8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9C1755" w14:textId="77777777" w:rsidR="00323841" w:rsidRDefault="00000000">
            <w:r>
              <w:rPr>
                <w:sz w:val="19"/>
              </w:rPr>
              <w:t>ResponsibleDepartment</w:t>
            </w:r>
          </w:p>
        </w:tc>
        <w:tc>
          <w:tcPr>
            <w:tcW w:w="4824" w:type="dxa"/>
          </w:tcPr>
          <w:p w14:paraId="4937FF0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Department accountable for the asset.</w:t>
            </w:r>
          </w:p>
        </w:tc>
      </w:tr>
      <w:tr w:rsidR="00323841" w14:paraId="58176D9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73CEE2" w14:textId="77777777" w:rsidR="00323841" w:rsidRDefault="00000000">
            <w:r>
              <w:rPr>
                <w:sz w:val="19"/>
              </w:rPr>
              <w:t>CapitalProjectRef</w:t>
            </w:r>
          </w:p>
        </w:tc>
        <w:tc>
          <w:tcPr>
            <w:tcW w:w="4824" w:type="dxa"/>
          </w:tcPr>
          <w:p w14:paraId="1ED4784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Capital project the acquisition was funded under.</w:t>
            </w:r>
          </w:p>
        </w:tc>
      </w:tr>
      <w:tr w:rsidR="00323841" w14:paraId="240505D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D461B3" w14:textId="77777777" w:rsidR="00323841" w:rsidRDefault="00000000">
            <w:r>
              <w:rPr>
                <w:sz w:val="19"/>
              </w:rPr>
              <w:t>ParentAssetRef</w:t>
            </w:r>
          </w:p>
        </w:tc>
        <w:tc>
          <w:tcPr>
            <w:tcW w:w="4824" w:type="dxa"/>
          </w:tcPr>
          <w:p w14:paraId="0FB4BEB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Parent asset, for a tracked sub-asset (e.g. a spindle tracked separately under its parent machine).</w:t>
            </w:r>
          </w:p>
        </w:tc>
      </w:tr>
    </w:tbl>
    <w:p w14:paraId="6FBCD127" w14:textId="77777777" w:rsidR="00323841" w:rsidRDefault="00323841">
      <w:pPr>
        <w:spacing w:after="80"/>
      </w:pPr>
    </w:p>
    <w:p w14:paraId="39B0C825"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2C27E5F6"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4DFAFA66" w14:textId="77777777" w:rsidR="00323841" w:rsidRDefault="00000000">
            <w:r>
              <w:rPr>
                <w:color w:val="FFFFFF"/>
                <w:sz w:val="18"/>
              </w:rPr>
              <w:lastRenderedPageBreak/>
              <w:t>Field</w:t>
            </w:r>
          </w:p>
        </w:tc>
        <w:tc>
          <w:tcPr>
            <w:tcW w:w="4824" w:type="dxa"/>
            <w:shd w:val="clear" w:color="auto" w:fill="6B7280"/>
          </w:tcPr>
          <w:p w14:paraId="3064F56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76CE443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1ADCAEA" w14:textId="77777777" w:rsidR="00323841" w:rsidRDefault="00000000">
            <w:r>
              <w:rPr>
                <w:sz w:val="18"/>
              </w:rPr>
              <w:t>PlantCode</w:t>
            </w:r>
          </w:p>
        </w:tc>
        <w:tc>
          <w:tcPr>
            <w:tcW w:w="4824" w:type="dxa"/>
          </w:tcPr>
          <w:p w14:paraId="534E1D7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P1160</w:t>
            </w:r>
          </w:p>
        </w:tc>
      </w:tr>
      <w:tr w:rsidR="00323841" w14:paraId="26BB898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1CAD5A" w14:textId="77777777" w:rsidR="00323841" w:rsidRDefault="00000000">
            <w:r>
              <w:rPr>
                <w:sz w:val="18"/>
              </w:rPr>
              <w:t>FixedAssetNo</w:t>
            </w:r>
          </w:p>
        </w:tc>
        <w:tc>
          <w:tcPr>
            <w:tcW w:w="4824" w:type="dxa"/>
          </w:tcPr>
          <w:p w14:paraId="013343C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000170000053</w:t>
            </w:r>
          </w:p>
        </w:tc>
      </w:tr>
      <w:tr w:rsidR="00323841" w14:paraId="403A9E5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97B2ED" w14:textId="77777777" w:rsidR="00323841" w:rsidRDefault="00000000">
            <w:r>
              <w:rPr>
                <w:sz w:val="18"/>
              </w:rPr>
              <w:t>AssetDesc</w:t>
            </w:r>
          </w:p>
        </w:tc>
        <w:tc>
          <w:tcPr>
            <w:tcW w:w="4824" w:type="dxa"/>
          </w:tcPr>
          <w:p w14:paraId="6DB7D38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Riveting Station</w:t>
            </w:r>
          </w:p>
        </w:tc>
      </w:tr>
      <w:tr w:rsidR="00323841" w14:paraId="3DB17DD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D8A1E8" w14:textId="77777777" w:rsidR="00323841" w:rsidRDefault="00000000">
            <w:r>
              <w:rPr>
                <w:sz w:val="18"/>
              </w:rPr>
              <w:t>AcqValue</w:t>
            </w:r>
          </w:p>
        </w:tc>
        <w:tc>
          <w:tcPr>
            <w:tcW w:w="4824" w:type="dxa"/>
          </w:tcPr>
          <w:p w14:paraId="48C80D4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38358.06</w:t>
            </w:r>
          </w:p>
        </w:tc>
      </w:tr>
      <w:tr w:rsidR="00323841" w14:paraId="1FC048B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D363571" w14:textId="77777777" w:rsidR="00323841" w:rsidRDefault="00000000">
            <w:r>
              <w:rPr>
                <w:sz w:val="18"/>
              </w:rPr>
              <w:t>Manufacturer</w:t>
            </w:r>
          </w:p>
        </w:tc>
        <w:tc>
          <w:tcPr>
            <w:tcW w:w="4824" w:type="dxa"/>
          </w:tcPr>
          <w:p w14:paraId="03AD05B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KUKA AG</w:t>
            </w:r>
          </w:p>
        </w:tc>
      </w:tr>
      <w:tr w:rsidR="00323841" w14:paraId="5AE5012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B37B04" w14:textId="77777777" w:rsidR="00323841" w:rsidRDefault="00000000">
            <w:r>
              <w:rPr>
                <w:sz w:val="18"/>
              </w:rPr>
              <w:t>Currency</w:t>
            </w:r>
          </w:p>
        </w:tc>
        <w:tc>
          <w:tcPr>
            <w:tcW w:w="4824" w:type="dxa"/>
          </w:tcPr>
          <w:p w14:paraId="368301B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CNY</w:t>
            </w:r>
          </w:p>
        </w:tc>
      </w:tr>
      <w:tr w:rsidR="00323841" w14:paraId="17C1856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6AEA53" w14:textId="77777777" w:rsidR="00323841" w:rsidRDefault="00000000">
            <w:r>
              <w:rPr>
                <w:sz w:val="18"/>
              </w:rPr>
              <w:t>AcqDate</w:t>
            </w:r>
          </w:p>
        </w:tc>
        <w:tc>
          <w:tcPr>
            <w:tcW w:w="4824" w:type="dxa"/>
          </w:tcPr>
          <w:p w14:paraId="06AC36D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2025-01-12</w:t>
            </w:r>
          </w:p>
        </w:tc>
      </w:tr>
      <w:tr w:rsidR="00323841" w14:paraId="67244D2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281822" w14:textId="77777777" w:rsidR="00323841" w:rsidRDefault="00000000">
            <w:r>
              <w:rPr>
                <w:sz w:val="18"/>
              </w:rPr>
              <w:t>InServiceDate</w:t>
            </w:r>
          </w:p>
        </w:tc>
        <w:tc>
          <w:tcPr>
            <w:tcW w:w="4824" w:type="dxa"/>
          </w:tcPr>
          <w:p w14:paraId="7B32CE6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2025-02-01</w:t>
            </w:r>
          </w:p>
        </w:tc>
      </w:tr>
      <w:tr w:rsidR="00323841" w14:paraId="0420596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B0E35A" w14:textId="77777777" w:rsidR="00323841" w:rsidRDefault="00000000">
            <w:r>
              <w:rPr>
                <w:sz w:val="18"/>
              </w:rPr>
              <w:t>AssetClass</w:t>
            </w:r>
          </w:p>
        </w:tc>
        <w:tc>
          <w:tcPr>
            <w:tcW w:w="4824" w:type="dxa"/>
          </w:tcPr>
          <w:p w14:paraId="7B0EDC2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Production Machinery</w:t>
            </w:r>
          </w:p>
        </w:tc>
      </w:tr>
      <w:tr w:rsidR="00323841" w14:paraId="5B1F51C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117AEF" w14:textId="77777777" w:rsidR="00323841" w:rsidRDefault="00000000">
            <w:r>
              <w:rPr>
                <w:sz w:val="18"/>
              </w:rPr>
              <w:t>AssetGroup</w:t>
            </w:r>
          </w:p>
        </w:tc>
        <w:tc>
          <w:tcPr>
            <w:tcW w:w="4824" w:type="dxa"/>
          </w:tcPr>
          <w:p w14:paraId="01A6127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Assembly Automation</w:t>
            </w:r>
          </w:p>
        </w:tc>
      </w:tr>
      <w:tr w:rsidR="00323841" w14:paraId="264C981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91CE88" w14:textId="77777777" w:rsidR="00323841" w:rsidRDefault="00000000">
            <w:r>
              <w:rPr>
                <w:sz w:val="18"/>
              </w:rPr>
              <w:t>SerialNumber</w:t>
            </w:r>
          </w:p>
        </w:tc>
        <w:tc>
          <w:tcPr>
            <w:tcW w:w="4824" w:type="dxa"/>
          </w:tcPr>
          <w:p w14:paraId="03AD316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SN51366120</w:t>
            </w:r>
          </w:p>
        </w:tc>
      </w:tr>
      <w:tr w:rsidR="00323841" w14:paraId="0D78A56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730D6E" w14:textId="77777777" w:rsidR="00323841" w:rsidRDefault="00000000">
            <w:r>
              <w:rPr>
                <w:sz w:val="18"/>
              </w:rPr>
              <w:t>UsefulLifeYears</w:t>
            </w:r>
          </w:p>
        </w:tc>
        <w:tc>
          <w:tcPr>
            <w:tcW w:w="4824" w:type="dxa"/>
          </w:tcPr>
          <w:p w14:paraId="4FD730D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r>
      <w:tr w:rsidR="00323841" w14:paraId="0F39D09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6F4F31" w14:textId="77777777" w:rsidR="00323841" w:rsidRDefault="00000000">
            <w:r>
              <w:rPr>
                <w:sz w:val="18"/>
              </w:rPr>
              <w:t>DepreciationMethod</w:t>
            </w:r>
          </w:p>
        </w:tc>
        <w:tc>
          <w:tcPr>
            <w:tcW w:w="4824" w:type="dxa"/>
          </w:tcPr>
          <w:p w14:paraId="113DE9A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Straight-Line</w:t>
            </w:r>
          </w:p>
        </w:tc>
      </w:tr>
      <w:tr w:rsidR="00323841" w14:paraId="1D72525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03DC51" w14:textId="77777777" w:rsidR="00323841" w:rsidRDefault="00000000">
            <w:r>
              <w:rPr>
                <w:sz w:val="18"/>
              </w:rPr>
              <w:t>AccumulatedDepreciation</w:t>
            </w:r>
          </w:p>
        </w:tc>
        <w:tc>
          <w:tcPr>
            <w:tcW w:w="4824" w:type="dxa"/>
          </w:tcPr>
          <w:p w14:paraId="0727D06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4143.93</w:t>
            </w:r>
          </w:p>
        </w:tc>
      </w:tr>
      <w:tr w:rsidR="00323841" w14:paraId="18ACCCB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CC9390" w14:textId="77777777" w:rsidR="00323841" w:rsidRDefault="00000000">
            <w:r>
              <w:rPr>
                <w:sz w:val="18"/>
              </w:rPr>
              <w:t>NetBookValue</w:t>
            </w:r>
          </w:p>
        </w:tc>
        <w:tc>
          <w:tcPr>
            <w:tcW w:w="4824" w:type="dxa"/>
          </w:tcPr>
          <w:p w14:paraId="5445E69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34214.13</w:t>
            </w:r>
          </w:p>
        </w:tc>
      </w:tr>
      <w:tr w:rsidR="00323841" w14:paraId="6EDE098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361405" w14:textId="77777777" w:rsidR="00323841" w:rsidRDefault="00000000">
            <w:r>
              <w:rPr>
                <w:sz w:val="18"/>
              </w:rPr>
              <w:t>SalvageValue</w:t>
            </w:r>
          </w:p>
        </w:tc>
        <w:tc>
          <w:tcPr>
            <w:tcW w:w="4824" w:type="dxa"/>
          </w:tcPr>
          <w:p w14:paraId="0DAADC9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2090.43</w:t>
            </w:r>
          </w:p>
        </w:tc>
      </w:tr>
      <w:tr w:rsidR="00323841" w14:paraId="7438F58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1FD34F" w14:textId="77777777" w:rsidR="00323841" w:rsidRDefault="00000000">
            <w:r>
              <w:rPr>
                <w:sz w:val="18"/>
              </w:rPr>
              <w:t>CostCenter</w:t>
            </w:r>
          </w:p>
        </w:tc>
        <w:tc>
          <w:tcPr>
            <w:tcW w:w="4824" w:type="dxa"/>
          </w:tcPr>
          <w:p w14:paraId="7AFA6D1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CC-4837</w:t>
            </w:r>
          </w:p>
        </w:tc>
      </w:tr>
      <w:tr w:rsidR="00323841" w14:paraId="37B04A4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314AE3" w14:textId="77777777" w:rsidR="00323841" w:rsidRDefault="00000000">
            <w:r>
              <w:rPr>
                <w:sz w:val="18"/>
              </w:rPr>
              <w:t>GLAccount</w:t>
            </w:r>
          </w:p>
        </w:tc>
        <w:tc>
          <w:tcPr>
            <w:tcW w:w="4824" w:type="dxa"/>
          </w:tcPr>
          <w:p w14:paraId="2612BB8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15100</w:t>
            </w:r>
          </w:p>
        </w:tc>
      </w:tr>
      <w:tr w:rsidR="00323841" w14:paraId="198CD8C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1EA71E" w14:textId="77777777" w:rsidR="00323841" w:rsidRDefault="00000000">
            <w:r>
              <w:rPr>
                <w:sz w:val="18"/>
              </w:rPr>
              <w:t>Location</w:t>
            </w:r>
          </w:p>
        </w:tc>
        <w:tc>
          <w:tcPr>
            <w:tcW w:w="4824" w:type="dxa"/>
          </w:tcPr>
          <w:p w14:paraId="0FFDE02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Bay 12</w:t>
            </w:r>
          </w:p>
        </w:tc>
      </w:tr>
      <w:tr w:rsidR="00323841" w14:paraId="431F48F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B6496B4" w14:textId="77777777" w:rsidR="00323841" w:rsidRDefault="00000000">
            <w:r>
              <w:rPr>
                <w:sz w:val="18"/>
              </w:rPr>
              <w:t>DisposalDate</w:t>
            </w:r>
          </w:p>
        </w:tc>
        <w:tc>
          <w:tcPr>
            <w:tcW w:w="4824" w:type="dxa"/>
          </w:tcPr>
          <w:p w14:paraId="6CF6622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2026-07-14</w:t>
            </w:r>
          </w:p>
        </w:tc>
      </w:tr>
      <w:tr w:rsidR="00323841" w14:paraId="71DC0E7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3F99A1" w14:textId="77777777" w:rsidR="00323841" w:rsidRDefault="00000000">
            <w:r>
              <w:rPr>
                <w:sz w:val="18"/>
              </w:rPr>
              <w:t>DisposalMethod</w:t>
            </w:r>
          </w:p>
        </w:tc>
        <w:tc>
          <w:tcPr>
            <w:tcW w:w="4824" w:type="dxa"/>
          </w:tcPr>
          <w:p w14:paraId="7CF5842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Traded-In</w:t>
            </w:r>
          </w:p>
        </w:tc>
      </w:tr>
      <w:tr w:rsidR="00323841" w14:paraId="78A50E0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237832" w14:textId="77777777" w:rsidR="00323841" w:rsidRDefault="00000000">
            <w:r>
              <w:rPr>
                <w:sz w:val="18"/>
              </w:rPr>
              <w:t>WarrantyExpirationDate</w:t>
            </w:r>
          </w:p>
        </w:tc>
        <w:tc>
          <w:tcPr>
            <w:tcW w:w="4824" w:type="dxa"/>
          </w:tcPr>
          <w:p w14:paraId="45C6D9F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2027-01-12</w:t>
            </w:r>
          </w:p>
        </w:tc>
      </w:tr>
      <w:tr w:rsidR="00323841" w14:paraId="1E3A2FF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191ECD" w14:textId="77777777" w:rsidR="00323841" w:rsidRDefault="00000000">
            <w:r>
              <w:rPr>
                <w:sz w:val="18"/>
              </w:rPr>
              <w:t>SupplierRef</w:t>
            </w:r>
          </w:p>
        </w:tc>
        <w:tc>
          <w:tcPr>
            <w:tcW w:w="4824" w:type="dxa"/>
          </w:tcPr>
          <w:p w14:paraId="31BF981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KUKA AG</w:t>
            </w:r>
          </w:p>
        </w:tc>
      </w:tr>
      <w:tr w:rsidR="00323841" w14:paraId="76BEBCA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4F5533" w14:textId="77777777" w:rsidR="00323841" w:rsidRDefault="00000000">
            <w:r>
              <w:rPr>
                <w:sz w:val="18"/>
              </w:rPr>
              <w:t>PurchaseOrderRef</w:t>
            </w:r>
          </w:p>
        </w:tc>
        <w:tc>
          <w:tcPr>
            <w:tcW w:w="4824" w:type="dxa"/>
          </w:tcPr>
          <w:p w14:paraId="3384550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PO-2025-00002</w:t>
            </w:r>
          </w:p>
        </w:tc>
      </w:tr>
      <w:tr w:rsidR="00323841" w14:paraId="49D3C36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58BEC5" w14:textId="77777777" w:rsidR="00323841" w:rsidRDefault="00000000">
            <w:r>
              <w:rPr>
                <w:sz w:val="18"/>
              </w:rPr>
              <w:t>ProgramRef</w:t>
            </w:r>
          </w:p>
        </w:tc>
        <w:tc>
          <w:tcPr>
            <w:tcW w:w="4824" w:type="dxa"/>
          </w:tcPr>
          <w:p w14:paraId="7D9B4C8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SUV</w:t>
            </w:r>
          </w:p>
        </w:tc>
      </w:tr>
      <w:tr w:rsidR="00323841" w14:paraId="16F475E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FB9FFA" w14:textId="77777777" w:rsidR="00323841" w:rsidRDefault="00000000">
            <w:r>
              <w:rPr>
                <w:sz w:val="18"/>
              </w:rPr>
              <w:t>InsuredValue</w:t>
            </w:r>
          </w:p>
        </w:tc>
        <w:tc>
          <w:tcPr>
            <w:tcW w:w="4824" w:type="dxa"/>
          </w:tcPr>
          <w:p w14:paraId="5F35330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42413.42</w:t>
            </w:r>
          </w:p>
        </w:tc>
      </w:tr>
      <w:tr w:rsidR="00323841" w14:paraId="3072DA4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5B11C1" w14:textId="77777777" w:rsidR="00323841" w:rsidRDefault="00000000">
            <w:r>
              <w:rPr>
                <w:sz w:val="18"/>
              </w:rPr>
              <w:t>LastPhysicalInventoryDate</w:t>
            </w:r>
          </w:p>
        </w:tc>
        <w:tc>
          <w:tcPr>
            <w:tcW w:w="4824" w:type="dxa"/>
          </w:tcPr>
          <w:p w14:paraId="2FC4EAD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2025-02-08</w:t>
            </w:r>
          </w:p>
        </w:tc>
      </w:tr>
      <w:tr w:rsidR="00323841" w14:paraId="4A83F80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12CC643" w14:textId="77777777" w:rsidR="00323841" w:rsidRDefault="00000000">
            <w:r>
              <w:rPr>
                <w:sz w:val="18"/>
              </w:rPr>
              <w:t>ResponsibleDepartment</w:t>
            </w:r>
          </w:p>
        </w:tc>
        <w:tc>
          <w:tcPr>
            <w:tcW w:w="4824" w:type="dxa"/>
          </w:tcPr>
          <w:p w14:paraId="6DBEC47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Production</w:t>
            </w:r>
          </w:p>
        </w:tc>
      </w:tr>
      <w:tr w:rsidR="00323841" w14:paraId="5DBADD9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CFD713" w14:textId="77777777" w:rsidR="00323841" w:rsidRDefault="00000000">
            <w:r>
              <w:rPr>
                <w:sz w:val="18"/>
              </w:rPr>
              <w:t>CapitalProjectRef</w:t>
            </w:r>
          </w:p>
        </w:tc>
        <w:tc>
          <w:tcPr>
            <w:tcW w:w="4824" w:type="dxa"/>
          </w:tcPr>
          <w:p w14:paraId="177AD14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CAPEX-2025-963</w:t>
            </w:r>
          </w:p>
        </w:tc>
      </w:tr>
      <w:tr w:rsidR="00323841" w14:paraId="52A5432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D4CDEA" w14:textId="77777777" w:rsidR="00323841" w:rsidRDefault="00000000">
            <w:r>
              <w:rPr>
                <w:sz w:val="18"/>
              </w:rPr>
              <w:t>ParentAssetRef</w:t>
            </w:r>
          </w:p>
        </w:tc>
        <w:tc>
          <w:tcPr>
            <w:tcW w:w="4824" w:type="dxa"/>
          </w:tcPr>
          <w:p w14:paraId="52EC69D7"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bl>
    <w:p w14:paraId="290E3E82" w14:textId="77777777" w:rsidR="00323841" w:rsidRDefault="00323841">
      <w:pPr>
        <w:spacing w:after="80"/>
      </w:pPr>
    </w:p>
    <w:p w14:paraId="2280C710" w14:textId="77777777" w:rsidR="00323841" w:rsidRDefault="00000000">
      <w:pPr>
        <w:pStyle w:val="Heading2"/>
      </w:pPr>
      <w:r>
        <w:rPr>
          <w:color w:val="1F3B57"/>
        </w:rPr>
        <w:t>erp_supplier_scorecard</w:t>
      </w:r>
    </w:p>
    <w:p w14:paraId="41616F61" w14:textId="77777777" w:rsidR="00323841" w:rsidRDefault="00000000">
      <w:pPr>
        <w:spacing w:after="120"/>
      </w:pPr>
      <w:r>
        <w:rPr>
          <w:i/>
          <w:color w:val="4A7BA6"/>
          <w:sz w:val="19"/>
        </w:rPr>
        <w:t>Network-wide (maintained once, not duplicated per plant) • 742 records</w:t>
      </w:r>
    </w:p>
    <w:p w14:paraId="51FAA96A" w14:textId="77777777" w:rsidR="00323841" w:rsidRDefault="00000000">
      <w:pPr>
        <w:spacing w:after="160"/>
      </w:pPr>
      <w:r>
        <w:t>Periodic supplier performance scorecard - one row per supplier per reporting period, summarizing delivery and quality performance for sourcing and supplier-management review.</w:t>
      </w:r>
    </w:p>
    <w:tbl>
      <w:tblPr>
        <w:tblStyle w:val="LightGrid-Accent1"/>
        <w:tblW w:w="0" w:type="auto"/>
        <w:jc w:val="center"/>
        <w:tblLook w:val="04A0" w:firstRow="1" w:lastRow="0" w:firstColumn="1" w:lastColumn="0" w:noHBand="0" w:noVBand="1"/>
      </w:tblPr>
      <w:tblGrid>
        <w:gridCol w:w="4815"/>
        <w:gridCol w:w="4813"/>
      </w:tblGrid>
      <w:tr w:rsidR="00323841" w14:paraId="236D77BA"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184224CC" w14:textId="77777777" w:rsidR="00323841" w:rsidRDefault="00000000">
            <w:r>
              <w:rPr>
                <w:color w:val="FFFFFF"/>
                <w:sz w:val="19"/>
              </w:rPr>
              <w:t>Column</w:t>
            </w:r>
          </w:p>
        </w:tc>
        <w:tc>
          <w:tcPr>
            <w:tcW w:w="4824" w:type="dxa"/>
            <w:shd w:val="clear" w:color="auto" w:fill="4A7BA6"/>
          </w:tcPr>
          <w:p w14:paraId="3C8A5F0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28F0361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96D3AB" w14:textId="77777777" w:rsidR="00323841" w:rsidRDefault="00000000">
            <w:r>
              <w:rPr>
                <w:sz w:val="19"/>
              </w:rPr>
              <w:t>SupplierRef</w:t>
            </w:r>
          </w:p>
        </w:tc>
        <w:tc>
          <w:tcPr>
            <w:tcW w:w="4824" w:type="dxa"/>
          </w:tcPr>
          <w:p w14:paraId="6A430A5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Supplier identifier.</w:t>
            </w:r>
          </w:p>
        </w:tc>
      </w:tr>
      <w:tr w:rsidR="00323841" w14:paraId="3B67201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58210B" w14:textId="77777777" w:rsidR="00323841" w:rsidRDefault="00000000">
            <w:r>
              <w:rPr>
                <w:sz w:val="19"/>
              </w:rPr>
              <w:t>Period</w:t>
            </w:r>
          </w:p>
        </w:tc>
        <w:tc>
          <w:tcPr>
            <w:tcW w:w="4824" w:type="dxa"/>
          </w:tcPr>
          <w:p w14:paraId="29F8732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Reporting period the scorecard covers.</w:t>
            </w:r>
          </w:p>
        </w:tc>
      </w:tr>
      <w:tr w:rsidR="00323841" w14:paraId="1D1FCCE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473300" w14:textId="77777777" w:rsidR="00323841" w:rsidRDefault="00000000">
            <w:r>
              <w:rPr>
                <w:sz w:val="19"/>
              </w:rPr>
              <w:t>OnTimeDeliveryPct</w:t>
            </w:r>
          </w:p>
        </w:tc>
        <w:tc>
          <w:tcPr>
            <w:tcW w:w="4824" w:type="dxa"/>
          </w:tcPr>
          <w:p w14:paraId="0C7C71A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Share of deliveries received on time in the period.</w:t>
            </w:r>
          </w:p>
        </w:tc>
      </w:tr>
      <w:tr w:rsidR="00323841" w14:paraId="5B3EA21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03D80F" w14:textId="77777777" w:rsidR="00323841" w:rsidRDefault="00000000">
            <w:r>
              <w:rPr>
                <w:sz w:val="19"/>
              </w:rPr>
              <w:t>QualityPPM</w:t>
            </w:r>
          </w:p>
        </w:tc>
        <w:tc>
          <w:tcPr>
            <w:tcW w:w="4824" w:type="dxa"/>
          </w:tcPr>
          <w:p w14:paraId="7684AF1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Defective parts per million received from this supplier in the period.</w:t>
            </w:r>
          </w:p>
        </w:tc>
      </w:tr>
      <w:tr w:rsidR="00323841" w14:paraId="455286F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DCE276" w14:textId="77777777" w:rsidR="00323841" w:rsidRDefault="00000000">
            <w:r>
              <w:rPr>
                <w:sz w:val="19"/>
              </w:rPr>
              <w:t>SCARCount</w:t>
            </w:r>
          </w:p>
        </w:tc>
        <w:tc>
          <w:tcPr>
            <w:tcW w:w="4824" w:type="dxa"/>
          </w:tcPr>
          <w:p w14:paraId="10E892C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Number of open Supplier Corrective Action Requests in the period.</w:t>
            </w:r>
          </w:p>
        </w:tc>
      </w:tr>
      <w:tr w:rsidR="00323841" w14:paraId="2D04C5D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10D348" w14:textId="77777777" w:rsidR="00323841" w:rsidRDefault="00000000">
            <w:r>
              <w:rPr>
                <w:sz w:val="19"/>
              </w:rPr>
              <w:t>OverallRating</w:t>
            </w:r>
          </w:p>
        </w:tc>
        <w:tc>
          <w:tcPr>
            <w:tcW w:w="4824" w:type="dxa"/>
          </w:tcPr>
          <w:p w14:paraId="428615F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Composite supplier rating for the period.</w:t>
            </w:r>
          </w:p>
        </w:tc>
      </w:tr>
    </w:tbl>
    <w:p w14:paraId="2B27D780" w14:textId="77777777" w:rsidR="00323841" w:rsidRDefault="00323841">
      <w:pPr>
        <w:spacing w:after="80"/>
      </w:pPr>
    </w:p>
    <w:p w14:paraId="32831B06"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0CF71DC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6AB080A1" w14:textId="77777777" w:rsidR="00323841" w:rsidRDefault="00000000">
            <w:r>
              <w:rPr>
                <w:color w:val="FFFFFF"/>
                <w:sz w:val="18"/>
              </w:rPr>
              <w:t>Field</w:t>
            </w:r>
          </w:p>
        </w:tc>
        <w:tc>
          <w:tcPr>
            <w:tcW w:w="4824" w:type="dxa"/>
            <w:shd w:val="clear" w:color="auto" w:fill="6B7280"/>
          </w:tcPr>
          <w:p w14:paraId="10439D52"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798BDAA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3EC7C3" w14:textId="77777777" w:rsidR="00323841" w:rsidRDefault="00000000">
            <w:r>
              <w:rPr>
                <w:sz w:val="18"/>
              </w:rPr>
              <w:t>SupplierRef</w:t>
            </w:r>
          </w:p>
        </w:tc>
        <w:tc>
          <w:tcPr>
            <w:tcW w:w="4824" w:type="dxa"/>
          </w:tcPr>
          <w:p w14:paraId="26828DE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ABB</w:t>
            </w:r>
          </w:p>
        </w:tc>
      </w:tr>
      <w:tr w:rsidR="00323841" w14:paraId="1123A55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50D1F4" w14:textId="77777777" w:rsidR="00323841" w:rsidRDefault="00000000">
            <w:r>
              <w:rPr>
                <w:sz w:val="18"/>
              </w:rPr>
              <w:t>Period</w:t>
            </w:r>
          </w:p>
        </w:tc>
        <w:tc>
          <w:tcPr>
            <w:tcW w:w="4824" w:type="dxa"/>
          </w:tcPr>
          <w:p w14:paraId="08932CA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2026-03</w:t>
            </w:r>
          </w:p>
        </w:tc>
      </w:tr>
      <w:tr w:rsidR="00323841" w14:paraId="4E50000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8A71FE" w14:textId="77777777" w:rsidR="00323841" w:rsidRDefault="00000000">
            <w:r>
              <w:rPr>
                <w:sz w:val="18"/>
              </w:rPr>
              <w:lastRenderedPageBreak/>
              <w:t>OnTimeDeliveryPct</w:t>
            </w:r>
          </w:p>
        </w:tc>
        <w:tc>
          <w:tcPr>
            <w:tcW w:w="4824" w:type="dxa"/>
          </w:tcPr>
          <w:p w14:paraId="1D43D50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91.3</w:t>
            </w:r>
          </w:p>
        </w:tc>
      </w:tr>
      <w:tr w:rsidR="00323841" w14:paraId="3F7EEF8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1EC764" w14:textId="77777777" w:rsidR="00323841" w:rsidRDefault="00000000">
            <w:r>
              <w:rPr>
                <w:sz w:val="18"/>
              </w:rPr>
              <w:t>QualityPPM</w:t>
            </w:r>
          </w:p>
        </w:tc>
        <w:tc>
          <w:tcPr>
            <w:tcW w:w="4824" w:type="dxa"/>
          </w:tcPr>
          <w:p w14:paraId="2DD42AE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37.8</w:t>
            </w:r>
          </w:p>
        </w:tc>
      </w:tr>
      <w:tr w:rsidR="00323841" w14:paraId="07B55DF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B8FC4C" w14:textId="77777777" w:rsidR="00323841" w:rsidRDefault="00000000">
            <w:r>
              <w:rPr>
                <w:sz w:val="18"/>
              </w:rPr>
              <w:t>SCARCount</w:t>
            </w:r>
          </w:p>
        </w:tc>
        <w:tc>
          <w:tcPr>
            <w:tcW w:w="4824" w:type="dxa"/>
          </w:tcPr>
          <w:p w14:paraId="6AB39DB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323841" w14:paraId="241DBB1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E30F05" w14:textId="77777777" w:rsidR="00323841" w:rsidRDefault="00000000">
            <w:r>
              <w:rPr>
                <w:sz w:val="18"/>
              </w:rPr>
              <w:t>OverallRating</w:t>
            </w:r>
          </w:p>
        </w:tc>
        <w:tc>
          <w:tcPr>
            <w:tcW w:w="4824" w:type="dxa"/>
          </w:tcPr>
          <w:p w14:paraId="48C40C6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w:t>
            </w:r>
          </w:p>
        </w:tc>
      </w:tr>
    </w:tbl>
    <w:p w14:paraId="239F471C" w14:textId="77777777" w:rsidR="00323841" w:rsidRDefault="00323841">
      <w:pPr>
        <w:spacing w:after="80"/>
      </w:pPr>
    </w:p>
    <w:p w14:paraId="3077CA46" w14:textId="77777777" w:rsidR="00323841" w:rsidRDefault="00000000">
      <w:r>
        <w:br w:type="page"/>
      </w:r>
    </w:p>
    <w:p w14:paraId="7E97B5BE" w14:textId="77777777" w:rsidR="00323841" w:rsidRDefault="00000000">
      <w:pPr>
        <w:pStyle w:val="Heading1"/>
      </w:pPr>
      <w:r>
        <w:rPr>
          <w:color w:val="1F3B57"/>
        </w:rPr>
        <w:lastRenderedPageBreak/>
        <w:t>13. Master Data Management (MD)</w:t>
      </w:r>
    </w:p>
    <w:p w14:paraId="1D2443D2" w14:textId="77777777" w:rsidR="00323841" w:rsidRDefault="00000000">
      <w:pPr>
        <w:spacing w:after="160"/>
      </w:pPr>
      <w:r>
        <w:t>Master Data maintains the governed, slowly-changing reference records for the plant and line hierarchy - the structural backbone every other system joins against.</w:t>
      </w:r>
    </w:p>
    <w:p w14:paraId="134A8444" w14:textId="77777777" w:rsidR="00323841" w:rsidRDefault="00000000">
      <w:pPr>
        <w:pStyle w:val="Heading2"/>
      </w:pPr>
      <w:r>
        <w:rPr>
          <w:color w:val="1F3B57"/>
        </w:rPr>
        <w:t>md_plant</w:t>
      </w:r>
    </w:p>
    <w:p w14:paraId="2CC0E84A" w14:textId="77777777" w:rsidR="00323841" w:rsidRDefault="00000000">
      <w:pPr>
        <w:spacing w:after="120"/>
      </w:pPr>
      <w:r>
        <w:rPr>
          <w:i/>
          <w:color w:val="4A7BA6"/>
          <w:sz w:val="19"/>
        </w:rPr>
        <w:t>Plant-scoped • maintained independently by 17 plants • 17 records combined</w:t>
      </w:r>
    </w:p>
    <w:p w14:paraId="7F9C3293" w14:textId="77777777" w:rsidR="00323841" w:rsidRDefault="00000000">
      <w:pPr>
        <w:spacing w:after="160"/>
      </w:pPr>
      <w:r>
        <w:t>Plant master record - one row per plant, carrying its identity, location, and organizational ownership.</w:t>
      </w:r>
    </w:p>
    <w:tbl>
      <w:tblPr>
        <w:tblStyle w:val="LightGrid-Accent1"/>
        <w:tblW w:w="0" w:type="auto"/>
        <w:jc w:val="center"/>
        <w:tblLook w:val="04A0" w:firstRow="1" w:lastRow="0" w:firstColumn="1" w:lastColumn="0" w:noHBand="0" w:noVBand="1"/>
      </w:tblPr>
      <w:tblGrid>
        <w:gridCol w:w="4815"/>
        <w:gridCol w:w="4813"/>
      </w:tblGrid>
      <w:tr w:rsidR="00323841" w14:paraId="3E942E96"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264D2D7C" w14:textId="77777777" w:rsidR="00323841" w:rsidRDefault="00000000">
            <w:r>
              <w:rPr>
                <w:color w:val="FFFFFF"/>
                <w:sz w:val="19"/>
              </w:rPr>
              <w:t>Column</w:t>
            </w:r>
          </w:p>
        </w:tc>
        <w:tc>
          <w:tcPr>
            <w:tcW w:w="4824" w:type="dxa"/>
            <w:shd w:val="clear" w:color="auto" w:fill="4A7BA6"/>
          </w:tcPr>
          <w:p w14:paraId="79D6C017"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642F296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CC10A0" w14:textId="77777777" w:rsidR="00323841" w:rsidRDefault="00000000">
            <w:r>
              <w:rPr>
                <w:sz w:val="19"/>
              </w:rPr>
              <w:t>Facility</w:t>
            </w:r>
          </w:p>
        </w:tc>
        <w:tc>
          <w:tcPr>
            <w:tcW w:w="4824" w:type="dxa"/>
          </w:tcPr>
          <w:p w14:paraId="10A6A5B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Plant name - the join key used throughout the network.</w:t>
            </w:r>
          </w:p>
        </w:tc>
      </w:tr>
      <w:tr w:rsidR="00323841" w14:paraId="7F2BE5D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55284C" w14:textId="77777777" w:rsidR="00323841" w:rsidRDefault="00000000">
            <w:r>
              <w:rPr>
                <w:sz w:val="19"/>
              </w:rPr>
              <w:t>PlantCode</w:t>
            </w:r>
          </w:p>
        </w:tc>
        <w:tc>
          <w:tcPr>
            <w:tcW w:w="4824" w:type="dxa"/>
          </w:tcPr>
          <w:p w14:paraId="5DF79C1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Internal plant code, maintained independently within Master Data (not shared with the planning system's own plant-code scheme).</w:t>
            </w:r>
          </w:p>
        </w:tc>
      </w:tr>
      <w:tr w:rsidR="00323841" w14:paraId="21EFADC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1D35E8" w14:textId="77777777" w:rsidR="00323841" w:rsidRDefault="00000000">
            <w:r>
              <w:rPr>
                <w:sz w:val="19"/>
              </w:rPr>
              <w:t>CompanyCode</w:t>
            </w:r>
          </w:p>
        </w:tc>
        <w:tc>
          <w:tcPr>
            <w:tcW w:w="4824" w:type="dxa"/>
          </w:tcPr>
          <w:p w14:paraId="45A9E62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Parent company / legal-entity code.</w:t>
            </w:r>
          </w:p>
        </w:tc>
      </w:tr>
      <w:tr w:rsidR="00323841" w14:paraId="233804B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EA80F1" w14:textId="77777777" w:rsidR="00323841" w:rsidRDefault="00000000">
            <w:r>
              <w:rPr>
                <w:sz w:val="19"/>
              </w:rPr>
              <w:t>Country</w:t>
            </w:r>
          </w:p>
        </w:tc>
        <w:tc>
          <w:tcPr>
            <w:tcW w:w="4824" w:type="dxa"/>
          </w:tcPr>
          <w:p w14:paraId="7961424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Country of operation.</w:t>
            </w:r>
          </w:p>
        </w:tc>
      </w:tr>
      <w:tr w:rsidR="00323841" w14:paraId="516C872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718F0EA" w14:textId="77777777" w:rsidR="00323841" w:rsidRDefault="00000000">
            <w:r>
              <w:rPr>
                <w:sz w:val="19"/>
              </w:rPr>
              <w:t>Address</w:t>
            </w:r>
          </w:p>
        </w:tc>
        <w:tc>
          <w:tcPr>
            <w:tcW w:w="4824" w:type="dxa"/>
          </w:tcPr>
          <w:p w14:paraId="52DF091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Street address.</w:t>
            </w:r>
          </w:p>
        </w:tc>
      </w:tr>
      <w:tr w:rsidR="00323841" w14:paraId="08FF266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B89CE2A" w14:textId="77777777" w:rsidR="00323841" w:rsidRDefault="00000000">
            <w:r>
              <w:rPr>
                <w:sz w:val="19"/>
              </w:rPr>
              <w:t>City</w:t>
            </w:r>
          </w:p>
        </w:tc>
        <w:tc>
          <w:tcPr>
            <w:tcW w:w="4824" w:type="dxa"/>
          </w:tcPr>
          <w:p w14:paraId="00B709C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City.</w:t>
            </w:r>
          </w:p>
        </w:tc>
      </w:tr>
      <w:tr w:rsidR="00323841" w14:paraId="313C7D8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713B13" w14:textId="77777777" w:rsidR="00323841" w:rsidRDefault="00000000">
            <w:r>
              <w:rPr>
                <w:sz w:val="19"/>
              </w:rPr>
              <w:t>Latitude</w:t>
            </w:r>
          </w:p>
        </w:tc>
        <w:tc>
          <w:tcPr>
            <w:tcW w:w="4824" w:type="dxa"/>
          </w:tcPr>
          <w:p w14:paraId="75F41E5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Site latitude.</w:t>
            </w:r>
          </w:p>
        </w:tc>
      </w:tr>
      <w:tr w:rsidR="00323841" w14:paraId="7A47B15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A90F3D" w14:textId="77777777" w:rsidR="00323841" w:rsidRDefault="00000000">
            <w:r>
              <w:rPr>
                <w:sz w:val="19"/>
              </w:rPr>
              <w:t>Longitude</w:t>
            </w:r>
          </w:p>
        </w:tc>
        <w:tc>
          <w:tcPr>
            <w:tcW w:w="4824" w:type="dxa"/>
          </w:tcPr>
          <w:p w14:paraId="08BA9DE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Site longitude.</w:t>
            </w:r>
          </w:p>
        </w:tc>
      </w:tr>
      <w:tr w:rsidR="00323841" w14:paraId="6CF7DDD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6BCA20" w14:textId="77777777" w:rsidR="00323841" w:rsidRDefault="00000000">
            <w:r>
              <w:rPr>
                <w:sz w:val="19"/>
              </w:rPr>
              <w:t>TimeZone</w:t>
            </w:r>
          </w:p>
        </w:tc>
        <w:tc>
          <w:tcPr>
            <w:tcW w:w="4824" w:type="dxa"/>
          </w:tcPr>
          <w:p w14:paraId="6135EDF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Local time zone.</w:t>
            </w:r>
          </w:p>
        </w:tc>
      </w:tr>
      <w:tr w:rsidR="00323841" w14:paraId="3F361E5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07A17B" w14:textId="77777777" w:rsidR="00323841" w:rsidRDefault="00000000">
            <w:r>
              <w:rPr>
                <w:sz w:val="19"/>
              </w:rPr>
              <w:t>PlantType</w:t>
            </w:r>
          </w:p>
        </w:tc>
        <w:tc>
          <w:tcPr>
            <w:tcW w:w="4824" w:type="dxa"/>
          </w:tcPr>
          <w:p w14:paraId="4BCAD40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Primary function (Assembly, Stamping, Powertrain, Battery, etc.).</w:t>
            </w:r>
          </w:p>
        </w:tc>
      </w:tr>
      <w:tr w:rsidR="00323841" w14:paraId="234800E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A36AFBF" w14:textId="77777777" w:rsidR="00323841" w:rsidRDefault="00000000">
            <w:r>
              <w:rPr>
                <w:sz w:val="19"/>
              </w:rPr>
              <w:t>CommissionedDate</w:t>
            </w:r>
          </w:p>
        </w:tc>
        <w:tc>
          <w:tcPr>
            <w:tcW w:w="4824" w:type="dxa"/>
          </w:tcPr>
          <w:p w14:paraId="3F00F87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the plant began operation.</w:t>
            </w:r>
          </w:p>
        </w:tc>
      </w:tr>
      <w:tr w:rsidR="00323841" w14:paraId="3A7C86A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C56C548" w14:textId="77777777" w:rsidR="00323841" w:rsidRDefault="00000000">
            <w:r>
              <w:rPr>
                <w:sz w:val="19"/>
              </w:rPr>
              <w:t>PlantManager</w:t>
            </w:r>
          </w:p>
        </w:tc>
        <w:tc>
          <w:tcPr>
            <w:tcW w:w="4824" w:type="dxa"/>
          </w:tcPr>
          <w:p w14:paraId="47DB133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Plant leadership contact.</w:t>
            </w:r>
          </w:p>
        </w:tc>
      </w:tr>
      <w:tr w:rsidR="00323841" w14:paraId="56A1C07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45DF66" w14:textId="77777777" w:rsidR="00323841" w:rsidRDefault="00000000">
            <w:r>
              <w:rPr>
                <w:sz w:val="19"/>
              </w:rPr>
              <w:t>Updated_On</w:t>
            </w:r>
          </w:p>
        </w:tc>
        <w:tc>
          <w:tcPr>
            <w:tcW w:w="4824" w:type="dxa"/>
          </w:tcPr>
          <w:p w14:paraId="5198312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this record was last updated.</w:t>
            </w:r>
          </w:p>
        </w:tc>
      </w:tr>
    </w:tbl>
    <w:p w14:paraId="16616A47" w14:textId="77777777" w:rsidR="00323841" w:rsidRDefault="00323841">
      <w:pPr>
        <w:spacing w:after="80"/>
      </w:pPr>
    </w:p>
    <w:p w14:paraId="3236DF7D"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0C9A62C8"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7E289300" w14:textId="77777777" w:rsidR="00323841" w:rsidRDefault="00000000">
            <w:r>
              <w:rPr>
                <w:color w:val="FFFFFF"/>
                <w:sz w:val="18"/>
              </w:rPr>
              <w:t>Field</w:t>
            </w:r>
          </w:p>
        </w:tc>
        <w:tc>
          <w:tcPr>
            <w:tcW w:w="4824" w:type="dxa"/>
            <w:shd w:val="clear" w:color="auto" w:fill="6B7280"/>
          </w:tcPr>
          <w:p w14:paraId="759C69F9"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569006B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CC46BC" w14:textId="77777777" w:rsidR="00323841" w:rsidRDefault="00000000">
            <w:r>
              <w:rPr>
                <w:sz w:val="18"/>
              </w:rPr>
              <w:t>Facility</w:t>
            </w:r>
          </w:p>
        </w:tc>
        <w:tc>
          <w:tcPr>
            <w:tcW w:w="4824" w:type="dxa"/>
          </w:tcPr>
          <w:p w14:paraId="4CC256F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Assembly Plant CN</w:t>
            </w:r>
          </w:p>
        </w:tc>
      </w:tr>
      <w:tr w:rsidR="00323841" w14:paraId="5347F1C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5DABE2" w14:textId="77777777" w:rsidR="00323841" w:rsidRDefault="00000000">
            <w:r>
              <w:rPr>
                <w:sz w:val="18"/>
              </w:rPr>
              <w:t>PlantCode</w:t>
            </w:r>
          </w:p>
        </w:tc>
        <w:tc>
          <w:tcPr>
            <w:tcW w:w="4824" w:type="dxa"/>
          </w:tcPr>
          <w:p w14:paraId="1A97F96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MD-P001</w:t>
            </w:r>
          </w:p>
        </w:tc>
      </w:tr>
      <w:tr w:rsidR="00323841" w14:paraId="48B50E6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1462AD" w14:textId="77777777" w:rsidR="00323841" w:rsidRDefault="00000000">
            <w:r>
              <w:rPr>
                <w:sz w:val="18"/>
              </w:rPr>
              <w:t>CompanyCode</w:t>
            </w:r>
          </w:p>
        </w:tc>
        <w:tc>
          <w:tcPr>
            <w:tcW w:w="4824" w:type="dxa"/>
          </w:tcPr>
          <w:p w14:paraId="4B1A3D7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CC-CN</w:t>
            </w:r>
          </w:p>
        </w:tc>
      </w:tr>
      <w:tr w:rsidR="00323841" w14:paraId="5078A6F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F5FE73" w14:textId="77777777" w:rsidR="00323841" w:rsidRDefault="00000000">
            <w:r>
              <w:rPr>
                <w:sz w:val="18"/>
              </w:rPr>
              <w:t>Country</w:t>
            </w:r>
          </w:p>
        </w:tc>
        <w:tc>
          <w:tcPr>
            <w:tcW w:w="4824" w:type="dxa"/>
          </w:tcPr>
          <w:p w14:paraId="4C2F5FB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CN</w:t>
            </w:r>
          </w:p>
        </w:tc>
      </w:tr>
      <w:tr w:rsidR="00323841" w14:paraId="6028F1F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A9E1EA" w14:textId="77777777" w:rsidR="00323841" w:rsidRDefault="00000000">
            <w:r>
              <w:rPr>
                <w:sz w:val="18"/>
              </w:rPr>
              <w:t>Address</w:t>
            </w:r>
          </w:p>
        </w:tc>
        <w:tc>
          <w:tcPr>
            <w:tcW w:w="4824" w:type="dxa"/>
          </w:tcPr>
          <w:p w14:paraId="734CB0D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151 Industrial Park Rd</w:t>
            </w:r>
          </w:p>
        </w:tc>
      </w:tr>
      <w:tr w:rsidR="00323841" w14:paraId="51036DE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D82E49" w14:textId="77777777" w:rsidR="00323841" w:rsidRDefault="00000000">
            <w:r>
              <w:rPr>
                <w:sz w:val="18"/>
              </w:rPr>
              <w:t>City</w:t>
            </w:r>
          </w:p>
        </w:tc>
        <w:tc>
          <w:tcPr>
            <w:tcW w:w="4824" w:type="dxa"/>
          </w:tcPr>
          <w:p w14:paraId="097462E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Shanghai</w:t>
            </w:r>
          </w:p>
        </w:tc>
      </w:tr>
      <w:tr w:rsidR="00323841" w14:paraId="64AB7DC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9CB215" w14:textId="77777777" w:rsidR="00323841" w:rsidRDefault="00000000">
            <w:r>
              <w:rPr>
                <w:sz w:val="18"/>
              </w:rPr>
              <w:t>Latitude</w:t>
            </w:r>
          </w:p>
        </w:tc>
        <w:tc>
          <w:tcPr>
            <w:tcW w:w="4824" w:type="dxa"/>
          </w:tcPr>
          <w:p w14:paraId="15687DB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31.2304</w:t>
            </w:r>
          </w:p>
        </w:tc>
      </w:tr>
      <w:tr w:rsidR="00323841" w14:paraId="430AA22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05A3F3" w14:textId="77777777" w:rsidR="00323841" w:rsidRDefault="00000000">
            <w:r>
              <w:rPr>
                <w:sz w:val="18"/>
              </w:rPr>
              <w:t>Longitude</w:t>
            </w:r>
          </w:p>
        </w:tc>
        <w:tc>
          <w:tcPr>
            <w:tcW w:w="4824" w:type="dxa"/>
          </w:tcPr>
          <w:p w14:paraId="4D6F548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121.4737</w:t>
            </w:r>
          </w:p>
        </w:tc>
      </w:tr>
      <w:tr w:rsidR="00323841" w14:paraId="200FA12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FC57BE" w14:textId="77777777" w:rsidR="00323841" w:rsidRDefault="00000000">
            <w:r>
              <w:rPr>
                <w:sz w:val="18"/>
              </w:rPr>
              <w:t>TimeZone</w:t>
            </w:r>
          </w:p>
        </w:tc>
        <w:tc>
          <w:tcPr>
            <w:tcW w:w="4824" w:type="dxa"/>
          </w:tcPr>
          <w:p w14:paraId="30BEBAC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Asia/Shanghai</w:t>
            </w:r>
          </w:p>
        </w:tc>
      </w:tr>
      <w:tr w:rsidR="00323841" w14:paraId="778AA97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A65EF7" w14:textId="77777777" w:rsidR="00323841" w:rsidRDefault="00000000">
            <w:r>
              <w:rPr>
                <w:sz w:val="18"/>
              </w:rPr>
              <w:t>PlantType</w:t>
            </w:r>
          </w:p>
        </w:tc>
        <w:tc>
          <w:tcPr>
            <w:tcW w:w="4824" w:type="dxa"/>
          </w:tcPr>
          <w:p w14:paraId="1395DEA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Assembly</w:t>
            </w:r>
          </w:p>
        </w:tc>
      </w:tr>
      <w:tr w:rsidR="00323841" w14:paraId="20BE35F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94386A" w14:textId="77777777" w:rsidR="00323841" w:rsidRDefault="00000000">
            <w:r>
              <w:rPr>
                <w:sz w:val="18"/>
              </w:rPr>
              <w:t>CommissionedDate</w:t>
            </w:r>
          </w:p>
        </w:tc>
        <w:tc>
          <w:tcPr>
            <w:tcW w:w="4824" w:type="dxa"/>
          </w:tcPr>
          <w:p w14:paraId="5A44E97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2015-08-19</w:t>
            </w:r>
          </w:p>
        </w:tc>
      </w:tr>
      <w:tr w:rsidR="00323841" w14:paraId="5E28834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29A24B" w14:textId="77777777" w:rsidR="00323841" w:rsidRDefault="00000000">
            <w:r>
              <w:rPr>
                <w:sz w:val="18"/>
              </w:rPr>
              <w:t>PlantManager</w:t>
            </w:r>
          </w:p>
        </w:tc>
        <w:tc>
          <w:tcPr>
            <w:tcW w:w="4824" w:type="dxa"/>
          </w:tcPr>
          <w:p w14:paraId="2443F55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Wei Kowalski</w:t>
            </w:r>
          </w:p>
        </w:tc>
      </w:tr>
      <w:tr w:rsidR="00323841" w14:paraId="495BEFB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41A8EA" w14:textId="77777777" w:rsidR="00323841" w:rsidRDefault="00000000">
            <w:r>
              <w:rPr>
                <w:sz w:val="18"/>
              </w:rPr>
              <w:t>Updated_On</w:t>
            </w:r>
          </w:p>
        </w:tc>
        <w:tc>
          <w:tcPr>
            <w:tcW w:w="4824" w:type="dxa"/>
          </w:tcPr>
          <w:p w14:paraId="18F9FC9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2025-12-02</w:t>
            </w:r>
          </w:p>
        </w:tc>
      </w:tr>
    </w:tbl>
    <w:p w14:paraId="67073409" w14:textId="77777777" w:rsidR="00323841" w:rsidRDefault="00323841">
      <w:pPr>
        <w:spacing w:after="80"/>
      </w:pPr>
    </w:p>
    <w:p w14:paraId="1A643C33" w14:textId="77777777" w:rsidR="00323841" w:rsidRDefault="00000000">
      <w:pPr>
        <w:pStyle w:val="Heading2"/>
      </w:pPr>
      <w:r>
        <w:rPr>
          <w:color w:val="1F3B57"/>
        </w:rPr>
        <w:t>md_line</w:t>
      </w:r>
    </w:p>
    <w:p w14:paraId="12663ED5" w14:textId="77777777" w:rsidR="00323841" w:rsidRDefault="00000000">
      <w:pPr>
        <w:spacing w:after="120"/>
      </w:pPr>
      <w:r>
        <w:rPr>
          <w:i/>
          <w:color w:val="4A7BA6"/>
          <w:sz w:val="19"/>
        </w:rPr>
        <w:t>Plant-scoped • maintained independently by 17 plants • 800 records combined</w:t>
      </w:r>
    </w:p>
    <w:p w14:paraId="77851DBC" w14:textId="77777777" w:rsidR="00323841" w:rsidRDefault="00000000">
      <w:pPr>
        <w:spacing w:after="160"/>
      </w:pPr>
      <w:r>
        <w:t>Line master record - one row per production line within the plant, a finer granularity than the plant record itself.</w:t>
      </w:r>
    </w:p>
    <w:tbl>
      <w:tblPr>
        <w:tblStyle w:val="LightGrid-Accent1"/>
        <w:tblW w:w="0" w:type="auto"/>
        <w:jc w:val="center"/>
        <w:tblLook w:val="04A0" w:firstRow="1" w:lastRow="0" w:firstColumn="1" w:lastColumn="0" w:noHBand="0" w:noVBand="1"/>
      </w:tblPr>
      <w:tblGrid>
        <w:gridCol w:w="4814"/>
        <w:gridCol w:w="4814"/>
      </w:tblGrid>
      <w:tr w:rsidR="00323841" w14:paraId="1BC4287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8D2A384" w14:textId="77777777" w:rsidR="00323841" w:rsidRDefault="00000000">
            <w:r>
              <w:rPr>
                <w:color w:val="FFFFFF"/>
                <w:sz w:val="19"/>
              </w:rPr>
              <w:t>Column</w:t>
            </w:r>
          </w:p>
        </w:tc>
        <w:tc>
          <w:tcPr>
            <w:tcW w:w="4824" w:type="dxa"/>
            <w:shd w:val="clear" w:color="auto" w:fill="4A7BA6"/>
          </w:tcPr>
          <w:p w14:paraId="53D7E049"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097A1A5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520054" w14:textId="77777777" w:rsidR="00323841" w:rsidRDefault="00000000">
            <w:r>
              <w:rPr>
                <w:sz w:val="19"/>
              </w:rPr>
              <w:t>Facility</w:t>
            </w:r>
          </w:p>
        </w:tc>
        <w:tc>
          <w:tcPr>
            <w:tcW w:w="4824" w:type="dxa"/>
          </w:tcPr>
          <w:p w14:paraId="17E363D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owning plant.</w:t>
            </w:r>
          </w:p>
        </w:tc>
      </w:tr>
      <w:tr w:rsidR="00323841" w14:paraId="112B275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C50DF95" w14:textId="77777777" w:rsidR="00323841" w:rsidRDefault="00000000">
            <w:r>
              <w:rPr>
                <w:sz w:val="19"/>
              </w:rPr>
              <w:t>Line_Ref</w:t>
            </w:r>
          </w:p>
        </w:tc>
        <w:tc>
          <w:tcPr>
            <w:tcW w:w="4824" w:type="dxa"/>
          </w:tcPr>
          <w:p w14:paraId="359E338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Line identifier.</w:t>
            </w:r>
          </w:p>
        </w:tc>
      </w:tr>
      <w:tr w:rsidR="00323841" w14:paraId="488AABB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9227E0" w14:textId="77777777" w:rsidR="00323841" w:rsidRDefault="00000000">
            <w:r>
              <w:rPr>
                <w:sz w:val="19"/>
              </w:rPr>
              <w:lastRenderedPageBreak/>
              <w:t>Updated_On</w:t>
            </w:r>
          </w:p>
        </w:tc>
        <w:tc>
          <w:tcPr>
            <w:tcW w:w="4824" w:type="dxa"/>
          </w:tcPr>
          <w:p w14:paraId="6510975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this record was last updated.</w:t>
            </w:r>
          </w:p>
        </w:tc>
      </w:tr>
      <w:tr w:rsidR="00323841" w14:paraId="3D1BB12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EA4D6C" w14:textId="77777777" w:rsidR="00323841" w:rsidRDefault="00000000">
            <w:r>
              <w:rPr>
                <w:sz w:val="19"/>
              </w:rPr>
              <w:t>UpdatedBy</w:t>
            </w:r>
          </w:p>
        </w:tc>
        <w:tc>
          <w:tcPr>
            <w:tcW w:w="4824" w:type="dxa"/>
          </w:tcPr>
          <w:p w14:paraId="59A8D5B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Who last updated the record.</w:t>
            </w:r>
          </w:p>
        </w:tc>
      </w:tr>
      <w:tr w:rsidR="00323841" w14:paraId="13129AC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675584" w14:textId="77777777" w:rsidR="00323841" w:rsidRDefault="00000000">
            <w:r>
              <w:rPr>
                <w:sz w:val="19"/>
              </w:rPr>
              <w:t>LineDescription</w:t>
            </w:r>
          </w:p>
        </w:tc>
        <w:tc>
          <w:tcPr>
            <w:tcW w:w="4824" w:type="dxa"/>
          </w:tcPr>
          <w:p w14:paraId="1948A5F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Free-text line description.</w:t>
            </w:r>
          </w:p>
        </w:tc>
      </w:tr>
      <w:tr w:rsidR="00323841" w14:paraId="5CB1537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BC81BFB" w14:textId="77777777" w:rsidR="00323841" w:rsidRDefault="00000000">
            <w:r>
              <w:rPr>
                <w:sz w:val="19"/>
              </w:rPr>
              <w:t>ShopCode</w:t>
            </w:r>
          </w:p>
        </w:tc>
        <w:tc>
          <w:tcPr>
            <w:tcW w:w="4824" w:type="dxa"/>
          </w:tcPr>
          <w:p w14:paraId="56E650A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Shop area the line sits in (Paint Shop, Press Shop, Body Shop, Assembly Shop, Powertrain).</w:t>
            </w:r>
          </w:p>
        </w:tc>
      </w:tr>
      <w:tr w:rsidR="00323841" w14:paraId="397759F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DCB210" w14:textId="77777777" w:rsidR="00323841" w:rsidRDefault="00000000">
            <w:r>
              <w:rPr>
                <w:sz w:val="19"/>
              </w:rPr>
              <w:t>LineStatus</w:t>
            </w:r>
          </w:p>
        </w:tc>
        <w:tc>
          <w:tcPr>
            <w:tcW w:w="4824" w:type="dxa"/>
          </w:tcPr>
          <w:p w14:paraId="42A7C68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Active / Inactive / UnderConstruction / Decommissioned.</w:t>
            </w:r>
          </w:p>
        </w:tc>
      </w:tr>
      <w:tr w:rsidR="00323841" w14:paraId="2621B0F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C44D46" w14:textId="77777777" w:rsidR="00323841" w:rsidRDefault="00000000">
            <w:r>
              <w:rPr>
                <w:sz w:val="19"/>
              </w:rPr>
              <w:t>LineType</w:t>
            </w:r>
          </w:p>
        </w:tc>
        <w:tc>
          <w:tcPr>
            <w:tcW w:w="4824" w:type="dxa"/>
          </w:tcPr>
          <w:p w14:paraId="2FD554C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Flow / Cell / Batch.</w:t>
            </w:r>
          </w:p>
        </w:tc>
      </w:tr>
      <w:tr w:rsidR="00323841" w14:paraId="3199142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58F557D" w14:textId="77777777" w:rsidR="00323841" w:rsidRDefault="00000000">
            <w:r>
              <w:rPr>
                <w:sz w:val="19"/>
              </w:rPr>
              <w:t>ShiftPattern</w:t>
            </w:r>
          </w:p>
        </w:tc>
        <w:tc>
          <w:tcPr>
            <w:tcW w:w="4824" w:type="dxa"/>
          </w:tcPr>
          <w:p w14:paraId="16CF811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Operating pattern (1-shift / 2-shift / 3-shift / continuous).</w:t>
            </w:r>
          </w:p>
        </w:tc>
      </w:tr>
      <w:tr w:rsidR="00323841" w14:paraId="6161957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A79F45" w14:textId="77777777" w:rsidR="00323841" w:rsidRDefault="00000000">
            <w:r>
              <w:rPr>
                <w:sz w:val="19"/>
              </w:rPr>
              <w:t>CommissionedDate</w:t>
            </w:r>
          </w:p>
        </w:tc>
        <w:tc>
          <w:tcPr>
            <w:tcW w:w="4824" w:type="dxa"/>
          </w:tcPr>
          <w:p w14:paraId="3195F84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the line began operation.</w:t>
            </w:r>
          </w:p>
        </w:tc>
      </w:tr>
      <w:tr w:rsidR="00323841" w14:paraId="225392A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7AF53AF" w14:textId="77777777" w:rsidR="00323841" w:rsidRDefault="00000000">
            <w:r>
              <w:rPr>
                <w:sz w:val="19"/>
              </w:rPr>
              <w:t>DecommissionedDate</w:t>
            </w:r>
          </w:p>
        </w:tc>
        <w:tc>
          <w:tcPr>
            <w:tcW w:w="4824" w:type="dxa"/>
          </w:tcPr>
          <w:p w14:paraId="1C2A6AE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the line was retired, null for active lines.</w:t>
            </w:r>
          </w:p>
        </w:tc>
      </w:tr>
      <w:tr w:rsidR="00323841" w14:paraId="55A7957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2E0B19" w14:textId="77777777" w:rsidR="00323841" w:rsidRDefault="00000000">
            <w:r>
              <w:rPr>
                <w:sz w:val="19"/>
              </w:rPr>
              <w:t>ResponsibleManager</w:t>
            </w:r>
          </w:p>
        </w:tc>
        <w:tc>
          <w:tcPr>
            <w:tcW w:w="4824" w:type="dxa"/>
          </w:tcPr>
          <w:p w14:paraId="306CB6A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Line owner.</w:t>
            </w:r>
          </w:p>
        </w:tc>
      </w:tr>
    </w:tbl>
    <w:p w14:paraId="191D8837" w14:textId="77777777" w:rsidR="00323841" w:rsidRDefault="00323841">
      <w:pPr>
        <w:spacing w:after="80"/>
      </w:pPr>
    </w:p>
    <w:p w14:paraId="1CFF703D"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071BA088"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0E8187DD" w14:textId="77777777" w:rsidR="00323841" w:rsidRDefault="00000000">
            <w:r>
              <w:rPr>
                <w:color w:val="FFFFFF"/>
                <w:sz w:val="18"/>
              </w:rPr>
              <w:t>Field</w:t>
            </w:r>
          </w:p>
        </w:tc>
        <w:tc>
          <w:tcPr>
            <w:tcW w:w="4824" w:type="dxa"/>
            <w:shd w:val="clear" w:color="auto" w:fill="6B7280"/>
          </w:tcPr>
          <w:p w14:paraId="1A45E980"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57DF03A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EA2A64" w14:textId="77777777" w:rsidR="00323841" w:rsidRDefault="00000000">
            <w:r>
              <w:rPr>
                <w:sz w:val="18"/>
              </w:rPr>
              <w:t>Facility</w:t>
            </w:r>
          </w:p>
        </w:tc>
        <w:tc>
          <w:tcPr>
            <w:tcW w:w="4824" w:type="dxa"/>
          </w:tcPr>
          <w:p w14:paraId="376925E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Assembly Plant CN</w:t>
            </w:r>
          </w:p>
        </w:tc>
      </w:tr>
      <w:tr w:rsidR="00323841" w14:paraId="05B44B5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9AF7A1" w14:textId="77777777" w:rsidR="00323841" w:rsidRDefault="00000000">
            <w:r>
              <w:rPr>
                <w:sz w:val="18"/>
              </w:rPr>
              <w:t>Line_Ref</w:t>
            </w:r>
          </w:p>
        </w:tc>
        <w:tc>
          <w:tcPr>
            <w:tcW w:w="4824" w:type="dxa"/>
          </w:tcPr>
          <w:p w14:paraId="511AA18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Assembly Plant CN Line 12</w:t>
            </w:r>
          </w:p>
        </w:tc>
      </w:tr>
      <w:tr w:rsidR="00323841" w14:paraId="74B90AD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0BABCB0" w14:textId="77777777" w:rsidR="00323841" w:rsidRDefault="00000000">
            <w:r>
              <w:rPr>
                <w:sz w:val="18"/>
              </w:rPr>
              <w:t>Updated_On</w:t>
            </w:r>
          </w:p>
        </w:tc>
        <w:tc>
          <w:tcPr>
            <w:tcW w:w="4824" w:type="dxa"/>
          </w:tcPr>
          <w:p w14:paraId="46E5B0B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2019-06-18</w:t>
            </w:r>
          </w:p>
        </w:tc>
      </w:tr>
      <w:tr w:rsidR="00323841" w14:paraId="74F1656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E28477" w14:textId="77777777" w:rsidR="00323841" w:rsidRDefault="00000000">
            <w:r>
              <w:rPr>
                <w:sz w:val="18"/>
              </w:rPr>
              <w:t>UpdatedBy</w:t>
            </w:r>
          </w:p>
        </w:tc>
        <w:tc>
          <w:tcPr>
            <w:tcW w:w="4824" w:type="dxa"/>
          </w:tcPr>
          <w:p w14:paraId="0200D4D3"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r w:rsidR="00323841" w14:paraId="57A5F3D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BCC6747" w14:textId="77777777" w:rsidR="00323841" w:rsidRDefault="00000000">
            <w:r>
              <w:rPr>
                <w:sz w:val="18"/>
              </w:rPr>
              <w:t>LineDescription</w:t>
            </w:r>
          </w:p>
        </w:tc>
        <w:tc>
          <w:tcPr>
            <w:tcW w:w="4824" w:type="dxa"/>
          </w:tcPr>
          <w:p w14:paraId="1BA3028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Assembly Plant CN Line 12</w:t>
            </w:r>
          </w:p>
        </w:tc>
      </w:tr>
      <w:tr w:rsidR="00323841" w14:paraId="49DCCED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88CC1D" w14:textId="77777777" w:rsidR="00323841" w:rsidRDefault="00000000">
            <w:r>
              <w:rPr>
                <w:sz w:val="18"/>
              </w:rPr>
              <w:t>ShopCode</w:t>
            </w:r>
          </w:p>
        </w:tc>
        <w:tc>
          <w:tcPr>
            <w:tcW w:w="4824" w:type="dxa"/>
          </w:tcPr>
          <w:p w14:paraId="5F0B26C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Assembly Shop</w:t>
            </w:r>
          </w:p>
        </w:tc>
      </w:tr>
      <w:tr w:rsidR="00323841" w14:paraId="155BB83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6F78FFB" w14:textId="77777777" w:rsidR="00323841" w:rsidRDefault="00000000">
            <w:r>
              <w:rPr>
                <w:sz w:val="18"/>
              </w:rPr>
              <w:t>LineStatus</w:t>
            </w:r>
          </w:p>
        </w:tc>
        <w:tc>
          <w:tcPr>
            <w:tcW w:w="4824" w:type="dxa"/>
          </w:tcPr>
          <w:p w14:paraId="525B586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Decommissioned</w:t>
            </w:r>
          </w:p>
        </w:tc>
      </w:tr>
      <w:tr w:rsidR="00323841" w14:paraId="62B893F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AB80547" w14:textId="77777777" w:rsidR="00323841" w:rsidRDefault="00000000">
            <w:r>
              <w:rPr>
                <w:sz w:val="18"/>
              </w:rPr>
              <w:t>LineType</w:t>
            </w:r>
          </w:p>
        </w:tc>
        <w:tc>
          <w:tcPr>
            <w:tcW w:w="4824" w:type="dxa"/>
          </w:tcPr>
          <w:p w14:paraId="00AF5E1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Flow</w:t>
            </w:r>
          </w:p>
        </w:tc>
      </w:tr>
      <w:tr w:rsidR="00323841" w14:paraId="67C8196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10F96B" w14:textId="77777777" w:rsidR="00323841" w:rsidRDefault="00000000">
            <w:r>
              <w:rPr>
                <w:sz w:val="18"/>
              </w:rPr>
              <w:t>ShiftPattern</w:t>
            </w:r>
          </w:p>
        </w:tc>
        <w:tc>
          <w:tcPr>
            <w:tcW w:w="4824" w:type="dxa"/>
          </w:tcPr>
          <w:p w14:paraId="4C3D53E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1-shift</w:t>
            </w:r>
          </w:p>
        </w:tc>
      </w:tr>
      <w:tr w:rsidR="00323841" w14:paraId="1C683C7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82B05A" w14:textId="77777777" w:rsidR="00323841" w:rsidRDefault="00000000">
            <w:r>
              <w:rPr>
                <w:sz w:val="18"/>
              </w:rPr>
              <w:t>CommissionedDate</w:t>
            </w:r>
          </w:p>
        </w:tc>
        <w:tc>
          <w:tcPr>
            <w:tcW w:w="4824" w:type="dxa"/>
          </w:tcPr>
          <w:p w14:paraId="6AB427D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2019-09-22</w:t>
            </w:r>
          </w:p>
        </w:tc>
      </w:tr>
      <w:tr w:rsidR="00323841" w14:paraId="545B12B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E49345" w14:textId="77777777" w:rsidR="00323841" w:rsidRDefault="00000000">
            <w:r>
              <w:rPr>
                <w:sz w:val="18"/>
              </w:rPr>
              <w:t>DecommissionedDate</w:t>
            </w:r>
          </w:p>
        </w:tc>
        <w:tc>
          <w:tcPr>
            <w:tcW w:w="4824" w:type="dxa"/>
          </w:tcPr>
          <w:p w14:paraId="0CF2A97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2021-03-07</w:t>
            </w:r>
          </w:p>
        </w:tc>
      </w:tr>
      <w:tr w:rsidR="00323841" w14:paraId="0D85877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E8E472" w14:textId="77777777" w:rsidR="00323841" w:rsidRDefault="00000000">
            <w:r>
              <w:rPr>
                <w:sz w:val="18"/>
              </w:rPr>
              <w:t>ResponsibleManager</w:t>
            </w:r>
          </w:p>
        </w:tc>
        <w:tc>
          <w:tcPr>
            <w:tcW w:w="4824" w:type="dxa"/>
          </w:tcPr>
          <w:p w14:paraId="3590C29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Fatima Chen</w:t>
            </w:r>
          </w:p>
        </w:tc>
      </w:tr>
    </w:tbl>
    <w:p w14:paraId="56AA1EE4" w14:textId="77777777" w:rsidR="00323841" w:rsidRDefault="00323841">
      <w:pPr>
        <w:spacing w:after="80"/>
      </w:pPr>
    </w:p>
    <w:p w14:paraId="5770020B" w14:textId="77777777" w:rsidR="00323841" w:rsidRDefault="00000000">
      <w:r>
        <w:br w:type="page"/>
      </w:r>
    </w:p>
    <w:p w14:paraId="7F0B4B71" w14:textId="77777777" w:rsidR="00323841" w:rsidRDefault="00000000">
      <w:pPr>
        <w:pStyle w:val="Heading1"/>
      </w:pPr>
      <w:r>
        <w:rPr>
          <w:color w:val="1F3B57"/>
        </w:rPr>
        <w:lastRenderedPageBreak/>
        <w:t>14. Manufacturing Execution - Process Routing</w:t>
      </w:r>
    </w:p>
    <w:p w14:paraId="6F5A1A05" w14:textId="77777777" w:rsidR="00323841" w:rsidRDefault="00000000">
      <w:pPr>
        <w:spacing w:after="160"/>
      </w:pPr>
      <w:r>
        <w:t>The routing layer defines how each plant actually builds what it builds: the sequence of operations, the equipment and time standards behind each one, and the controlled work instructions and characteristics tied to each station.</w:t>
      </w:r>
    </w:p>
    <w:p w14:paraId="6EA52847" w14:textId="77777777" w:rsidR="00323841" w:rsidRDefault="00000000">
      <w:pPr>
        <w:pStyle w:val="Heading2"/>
      </w:pPr>
      <w:r>
        <w:rPr>
          <w:color w:val="1F3B57"/>
        </w:rPr>
        <w:t>mes</w:t>
      </w:r>
    </w:p>
    <w:p w14:paraId="51070C60" w14:textId="77777777" w:rsidR="00323841" w:rsidRDefault="00000000">
      <w:pPr>
        <w:spacing w:after="120"/>
      </w:pPr>
      <w:r>
        <w:rPr>
          <w:i/>
          <w:color w:val="4A7BA6"/>
          <w:sz w:val="19"/>
        </w:rPr>
        <w:t>Plant-scoped • maintained independently by 17 plants • 5,253 records combined</w:t>
      </w:r>
    </w:p>
    <w:p w14:paraId="16729DF6" w14:textId="77777777" w:rsidR="00323841" w:rsidRDefault="00000000">
      <w:pPr>
        <w:spacing w:after="160"/>
      </w:pPr>
      <w:r>
        <w:t>Process routing - one row per operation/station in a production line's sequence, the structural backbone every execution-layer transaction ultimately references.</w:t>
      </w:r>
    </w:p>
    <w:tbl>
      <w:tblPr>
        <w:tblStyle w:val="LightGrid-Accent1"/>
        <w:tblW w:w="0" w:type="auto"/>
        <w:jc w:val="center"/>
        <w:tblLook w:val="04A0" w:firstRow="1" w:lastRow="0" w:firstColumn="1" w:lastColumn="0" w:noHBand="0" w:noVBand="1"/>
      </w:tblPr>
      <w:tblGrid>
        <w:gridCol w:w="4816"/>
        <w:gridCol w:w="4812"/>
      </w:tblGrid>
      <w:tr w:rsidR="00323841" w14:paraId="276C1D5F"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622AD19" w14:textId="77777777" w:rsidR="00323841" w:rsidRDefault="00000000">
            <w:r>
              <w:rPr>
                <w:color w:val="FFFFFF"/>
                <w:sz w:val="19"/>
              </w:rPr>
              <w:t>Column</w:t>
            </w:r>
          </w:p>
        </w:tc>
        <w:tc>
          <w:tcPr>
            <w:tcW w:w="4824" w:type="dxa"/>
            <w:shd w:val="clear" w:color="auto" w:fill="4A7BA6"/>
          </w:tcPr>
          <w:p w14:paraId="3B5783E8"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4BD82CE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AF80ED" w14:textId="77777777" w:rsidR="00323841" w:rsidRDefault="00000000">
            <w:r>
              <w:rPr>
                <w:sz w:val="19"/>
              </w:rPr>
              <w:t>PROD_LINE</w:t>
            </w:r>
          </w:p>
        </w:tc>
        <w:tc>
          <w:tcPr>
            <w:tcW w:w="4824" w:type="dxa"/>
          </w:tcPr>
          <w:p w14:paraId="5CF205D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Production line.</w:t>
            </w:r>
          </w:p>
        </w:tc>
      </w:tr>
      <w:tr w:rsidR="00323841" w14:paraId="54F6774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407609" w14:textId="77777777" w:rsidR="00323841" w:rsidRDefault="00000000">
            <w:r>
              <w:rPr>
                <w:sz w:val="19"/>
              </w:rPr>
              <w:t>PROC_NUMBER</w:t>
            </w:r>
          </w:p>
        </w:tc>
        <w:tc>
          <w:tcPr>
            <w:tcW w:w="4824" w:type="dxa"/>
          </w:tcPr>
          <w:p w14:paraId="26FD0D5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Process / operation number.</w:t>
            </w:r>
          </w:p>
        </w:tc>
      </w:tr>
      <w:tr w:rsidR="00323841" w14:paraId="4CE77A1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4BF954" w14:textId="77777777" w:rsidR="00323841" w:rsidRDefault="00000000">
            <w:r>
              <w:rPr>
                <w:sz w:val="19"/>
              </w:rPr>
              <w:t>PROC_NAME_LOCAL</w:t>
            </w:r>
          </w:p>
        </w:tc>
        <w:tc>
          <w:tcPr>
            <w:tcW w:w="4824" w:type="dxa"/>
          </w:tcPr>
          <w:p w14:paraId="13A8C70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Local operation name.</w:t>
            </w:r>
          </w:p>
        </w:tc>
      </w:tr>
      <w:tr w:rsidR="00323841" w14:paraId="05EA728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444A9A" w14:textId="77777777" w:rsidR="00323841" w:rsidRDefault="00000000">
            <w:r>
              <w:rPr>
                <w:sz w:val="19"/>
              </w:rPr>
              <w:t>STATION_ID</w:t>
            </w:r>
          </w:p>
        </w:tc>
        <w:tc>
          <w:tcPr>
            <w:tcW w:w="4824" w:type="dxa"/>
          </w:tcPr>
          <w:p w14:paraId="41EEEC4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Station identifier.</w:t>
            </w:r>
          </w:p>
        </w:tc>
      </w:tr>
      <w:tr w:rsidR="00323841" w14:paraId="1645810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394525" w14:textId="77777777" w:rsidR="00323841" w:rsidRDefault="00000000">
            <w:r>
              <w:rPr>
                <w:sz w:val="19"/>
              </w:rPr>
              <w:t>EQUIP_REF</w:t>
            </w:r>
          </w:p>
        </w:tc>
        <w:tc>
          <w:tcPr>
            <w:tcW w:w="4824" w:type="dxa"/>
          </w:tcPr>
          <w:p w14:paraId="461E5F9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Equipment performing the operation.</w:t>
            </w:r>
          </w:p>
        </w:tc>
      </w:tr>
      <w:tr w:rsidR="00323841" w14:paraId="756AEEA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733E8A" w14:textId="77777777" w:rsidR="00323841" w:rsidRDefault="00000000">
            <w:r>
              <w:rPr>
                <w:sz w:val="19"/>
              </w:rPr>
              <w:t>PRODUCT_REF</w:t>
            </w:r>
          </w:p>
        </w:tc>
        <w:tc>
          <w:tcPr>
            <w:tcW w:w="4824" w:type="dxa"/>
          </w:tcPr>
          <w:p w14:paraId="7732DD9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Finished product this operation builds, where the line builds a tracked finished product.</w:t>
            </w:r>
          </w:p>
        </w:tc>
      </w:tr>
      <w:tr w:rsidR="00323841" w14:paraId="55654D7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532503" w14:textId="77777777" w:rsidR="00323841" w:rsidRDefault="00000000">
            <w:r>
              <w:rPr>
                <w:sz w:val="19"/>
              </w:rPr>
              <w:t>MATERIAL_REF</w:t>
            </w:r>
          </w:p>
        </w:tc>
        <w:tc>
          <w:tcPr>
            <w:tcW w:w="4824" w:type="dxa"/>
          </w:tcPr>
          <w:p w14:paraId="6ABFA68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Raw material this operation consumes, where applicable.</w:t>
            </w:r>
          </w:p>
        </w:tc>
      </w:tr>
      <w:tr w:rsidR="00323841" w14:paraId="5D02A4E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5A54DB" w14:textId="77777777" w:rsidR="00323841" w:rsidRDefault="00000000">
            <w:r>
              <w:rPr>
                <w:sz w:val="19"/>
              </w:rPr>
              <w:t>WORK_UNIT_ID</w:t>
            </w:r>
          </w:p>
        </w:tc>
        <w:tc>
          <w:tcPr>
            <w:tcW w:w="4824" w:type="dxa"/>
          </w:tcPr>
          <w:p w14:paraId="667621F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Work-unit identifier within the line.</w:t>
            </w:r>
          </w:p>
        </w:tc>
      </w:tr>
      <w:tr w:rsidR="00323841" w14:paraId="612C73E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7C0788" w14:textId="77777777" w:rsidR="00323841" w:rsidRDefault="00000000">
            <w:r>
              <w:rPr>
                <w:sz w:val="19"/>
              </w:rPr>
              <w:t>OperationSequence</w:t>
            </w:r>
          </w:p>
        </w:tc>
        <w:tc>
          <w:tcPr>
            <w:tcW w:w="4824" w:type="dxa"/>
          </w:tcPr>
          <w:p w14:paraId="3639C44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Position in the line's own operation sequence.</w:t>
            </w:r>
          </w:p>
        </w:tc>
      </w:tr>
      <w:tr w:rsidR="00323841" w14:paraId="474CA18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67F630" w14:textId="77777777" w:rsidR="00323841" w:rsidRDefault="00000000">
            <w:r>
              <w:rPr>
                <w:sz w:val="19"/>
              </w:rPr>
              <w:t>SetupTimeSeconds</w:t>
            </w:r>
          </w:p>
        </w:tc>
        <w:tc>
          <w:tcPr>
            <w:tcW w:w="4824" w:type="dxa"/>
          </w:tcPr>
          <w:p w14:paraId="0C5C2D9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Batch setup time, independent of lot size.</w:t>
            </w:r>
          </w:p>
        </w:tc>
      </w:tr>
      <w:tr w:rsidR="00323841" w14:paraId="56FA5FD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1DE0143" w14:textId="77777777" w:rsidR="00323841" w:rsidRDefault="00000000">
            <w:r>
              <w:rPr>
                <w:sz w:val="19"/>
              </w:rPr>
              <w:t>RunTimeSecondsPerPiece</w:t>
            </w:r>
          </w:p>
        </w:tc>
        <w:tc>
          <w:tcPr>
            <w:tcW w:w="4824" w:type="dxa"/>
          </w:tcPr>
          <w:p w14:paraId="1CE34C7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Planned run time per piece.</w:t>
            </w:r>
          </w:p>
        </w:tc>
      </w:tr>
      <w:tr w:rsidR="00323841" w14:paraId="1AB50FF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3C257B" w14:textId="77777777" w:rsidR="00323841" w:rsidRDefault="00000000">
            <w:r>
              <w:rPr>
                <w:sz w:val="19"/>
              </w:rPr>
              <w:t>LaborTimeSecondsPerPiece</w:t>
            </w:r>
          </w:p>
        </w:tc>
        <w:tc>
          <w:tcPr>
            <w:tcW w:w="4824" w:type="dxa"/>
          </w:tcPr>
          <w:p w14:paraId="4476C01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labor time per piece.</w:t>
            </w:r>
          </w:p>
        </w:tc>
      </w:tr>
      <w:tr w:rsidR="00323841" w14:paraId="14F0B79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328B77" w14:textId="77777777" w:rsidR="00323841" w:rsidRDefault="00000000">
            <w:r>
              <w:rPr>
                <w:sz w:val="19"/>
              </w:rPr>
              <w:t>TaktTimeSeconds</w:t>
            </w:r>
          </w:p>
        </w:tc>
        <w:tc>
          <w:tcPr>
            <w:tcW w:w="4824" w:type="dxa"/>
          </w:tcPr>
          <w:p w14:paraId="411D1D1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Line takt time.</w:t>
            </w:r>
          </w:p>
        </w:tc>
      </w:tr>
      <w:tr w:rsidR="00323841" w14:paraId="215130B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BF1DD3" w14:textId="77777777" w:rsidR="00323841" w:rsidRDefault="00000000">
            <w:r>
              <w:rPr>
                <w:sz w:val="19"/>
              </w:rPr>
              <w:t>WorkInstructionRef</w:t>
            </w:r>
          </w:p>
        </w:tc>
        <w:tc>
          <w:tcPr>
            <w:tcW w:w="4824" w:type="dxa"/>
          </w:tcPr>
          <w:p w14:paraId="4BE813E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Linked controlled work instruction for this operation.</w:t>
            </w:r>
          </w:p>
        </w:tc>
      </w:tr>
      <w:tr w:rsidR="00323841" w14:paraId="11F27D8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2C65FC7" w14:textId="77777777" w:rsidR="00323841" w:rsidRDefault="00000000">
            <w:r>
              <w:rPr>
                <w:sz w:val="19"/>
              </w:rPr>
              <w:t>CharacteristicRef</w:t>
            </w:r>
          </w:p>
        </w:tc>
        <w:tc>
          <w:tcPr>
            <w:tcW w:w="4824" w:type="dxa"/>
          </w:tcPr>
          <w:p w14:paraId="4F552ED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Linked quality characteristic measured at this station.</w:t>
            </w:r>
          </w:p>
        </w:tc>
      </w:tr>
      <w:tr w:rsidR="00323841" w14:paraId="359319F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C70102" w14:textId="77777777" w:rsidR="00323841" w:rsidRDefault="00000000">
            <w:r>
              <w:rPr>
                <w:sz w:val="19"/>
              </w:rPr>
              <w:t>RoutingVersion</w:t>
            </w:r>
          </w:p>
        </w:tc>
        <w:tc>
          <w:tcPr>
            <w:tcW w:w="4824" w:type="dxa"/>
          </w:tcPr>
          <w:p w14:paraId="537E767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Routing revision currently in effect.</w:t>
            </w:r>
          </w:p>
        </w:tc>
      </w:tr>
      <w:tr w:rsidR="00323841" w14:paraId="7C39D58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5883DA" w14:textId="77777777" w:rsidR="00323841" w:rsidRDefault="00000000">
            <w:r>
              <w:rPr>
                <w:sz w:val="19"/>
              </w:rPr>
              <w:t>RoutingEffectiveDate</w:t>
            </w:r>
          </w:p>
        </w:tc>
        <w:tc>
          <w:tcPr>
            <w:tcW w:w="4824" w:type="dxa"/>
          </w:tcPr>
          <w:p w14:paraId="49C741F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this routing revision became effective.</w:t>
            </w:r>
          </w:p>
        </w:tc>
      </w:tr>
    </w:tbl>
    <w:p w14:paraId="51C0819D" w14:textId="77777777" w:rsidR="00323841" w:rsidRDefault="00323841">
      <w:pPr>
        <w:spacing w:after="80"/>
      </w:pPr>
    </w:p>
    <w:p w14:paraId="61395673"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6"/>
        <w:gridCol w:w="4812"/>
      </w:tblGrid>
      <w:tr w:rsidR="00323841" w14:paraId="2E09338F"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6FB661A0" w14:textId="77777777" w:rsidR="00323841" w:rsidRDefault="00000000">
            <w:r>
              <w:rPr>
                <w:color w:val="FFFFFF"/>
                <w:sz w:val="18"/>
              </w:rPr>
              <w:t>Field</w:t>
            </w:r>
          </w:p>
        </w:tc>
        <w:tc>
          <w:tcPr>
            <w:tcW w:w="4824" w:type="dxa"/>
            <w:shd w:val="clear" w:color="auto" w:fill="6B7280"/>
          </w:tcPr>
          <w:p w14:paraId="42CC2DE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7F295F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0BC37A" w14:textId="77777777" w:rsidR="00323841" w:rsidRDefault="00000000">
            <w:r>
              <w:rPr>
                <w:sz w:val="18"/>
              </w:rPr>
              <w:t>PROD_LINE</w:t>
            </w:r>
          </w:p>
        </w:tc>
        <w:tc>
          <w:tcPr>
            <w:tcW w:w="4824" w:type="dxa"/>
          </w:tcPr>
          <w:p w14:paraId="0856E09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L01</w:t>
            </w:r>
          </w:p>
        </w:tc>
      </w:tr>
      <w:tr w:rsidR="00323841" w14:paraId="0121472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70C6EF" w14:textId="77777777" w:rsidR="00323841" w:rsidRDefault="00000000">
            <w:r>
              <w:rPr>
                <w:sz w:val="18"/>
              </w:rPr>
              <w:t>PROC_NUMBER</w:t>
            </w:r>
          </w:p>
        </w:tc>
        <w:tc>
          <w:tcPr>
            <w:tcW w:w="4824" w:type="dxa"/>
          </w:tcPr>
          <w:p w14:paraId="018C5EE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PR-0002</w:t>
            </w:r>
          </w:p>
        </w:tc>
      </w:tr>
      <w:tr w:rsidR="00323841" w14:paraId="75270C6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B30E25" w14:textId="77777777" w:rsidR="00323841" w:rsidRDefault="00000000">
            <w:r>
              <w:rPr>
                <w:sz w:val="18"/>
              </w:rPr>
              <w:t>PROC_NAME_LOCAL</w:t>
            </w:r>
          </w:p>
        </w:tc>
        <w:tc>
          <w:tcPr>
            <w:tcW w:w="4824" w:type="dxa"/>
          </w:tcPr>
          <w:p w14:paraId="14329FB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RESISTANCE WELDING</w:t>
            </w:r>
          </w:p>
        </w:tc>
      </w:tr>
      <w:tr w:rsidR="00323841" w14:paraId="6A9CD77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146140" w14:textId="77777777" w:rsidR="00323841" w:rsidRDefault="00000000">
            <w:r>
              <w:rPr>
                <w:sz w:val="18"/>
              </w:rPr>
              <w:t>STATION_ID</w:t>
            </w:r>
          </w:p>
        </w:tc>
        <w:tc>
          <w:tcPr>
            <w:tcW w:w="4824" w:type="dxa"/>
          </w:tcPr>
          <w:p w14:paraId="06E3C22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S01</w:t>
            </w:r>
          </w:p>
        </w:tc>
      </w:tr>
      <w:tr w:rsidR="00323841" w14:paraId="454E779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01F281" w14:textId="77777777" w:rsidR="00323841" w:rsidRDefault="00000000">
            <w:r>
              <w:rPr>
                <w:sz w:val="18"/>
              </w:rPr>
              <w:t>EQUIP_REF</w:t>
            </w:r>
          </w:p>
        </w:tc>
        <w:tc>
          <w:tcPr>
            <w:tcW w:w="4824" w:type="dxa"/>
          </w:tcPr>
          <w:p w14:paraId="4BC0FA4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000170000001</w:t>
            </w:r>
          </w:p>
        </w:tc>
      </w:tr>
      <w:tr w:rsidR="00323841" w14:paraId="775455F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4DE697" w14:textId="77777777" w:rsidR="00323841" w:rsidRDefault="00000000">
            <w:r>
              <w:rPr>
                <w:sz w:val="18"/>
              </w:rPr>
              <w:t>PRODUCT_REF</w:t>
            </w:r>
          </w:p>
        </w:tc>
        <w:tc>
          <w:tcPr>
            <w:tcW w:w="4824" w:type="dxa"/>
          </w:tcPr>
          <w:p w14:paraId="3D9424C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MER-VEH-EV-0001</w:t>
            </w:r>
          </w:p>
        </w:tc>
      </w:tr>
      <w:tr w:rsidR="00323841" w14:paraId="5128E19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73A75E" w14:textId="77777777" w:rsidR="00323841" w:rsidRDefault="00000000">
            <w:r>
              <w:rPr>
                <w:sz w:val="18"/>
              </w:rPr>
              <w:t>MATERIAL_REF</w:t>
            </w:r>
          </w:p>
        </w:tc>
        <w:tc>
          <w:tcPr>
            <w:tcW w:w="4824" w:type="dxa"/>
          </w:tcPr>
          <w:p w14:paraId="64E8C70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MER-LIGHTING-SYSTEM-0024</w:t>
            </w:r>
          </w:p>
        </w:tc>
      </w:tr>
      <w:tr w:rsidR="00323841" w14:paraId="6B719F6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8641E1A" w14:textId="77777777" w:rsidR="00323841" w:rsidRDefault="00000000">
            <w:r>
              <w:rPr>
                <w:sz w:val="18"/>
              </w:rPr>
              <w:t>WORK_UNIT_ID</w:t>
            </w:r>
          </w:p>
        </w:tc>
        <w:tc>
          <w:tcPr>
            <w:tcW w:w="4824" w:type="dxa"/>
          </w:tcPr>
          <w:p w14:paraId="23E38BA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WU1</w:t>
            </w:r>
          </w:p>
        </w:tc>
      </w:tr>
      <w:tr w:rsidR="00323841" w14:paraId="4F71C5F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FDC196" w14:textId="77777777" w:rsidR="00323841" w:rsidRDefault="00000000">
            <w:r>
              <w:rPr>
                <w:sz w:val="18"/>
              </w:rPr>
              <w:t>OperationSequence</w:t>
            </w:r>
          </w:p>
        </w:tc>
        <w:tc>
          <w:tcPr>
            <w:tcW w:w="4824" w:type="dxa"/>
          </w:tcPr>
          <w:p w14:paraId="21F858C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323841" w14:paraId="4008053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C4A8FA" w14:textId="77777777" w:rsidR="00323841" w:rsidRDefault="00000000">
            <w:r>
              <w:rPr>
                <w:sz w:val="18"/>
              </w:rPr>
              <w:t>SetupTimeSeconds</w:t>
            </w:r>
          </w:p>
        </w:tc>
        <w:tc>
          <w:tcPr>
            <w:tcW w:w="4824" w:type="dxa"/>
          </w:tcPr>
          <w:p w14:paraId="459353F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213.0</w:t>
            </w:r>
          </w:p>
        </w:tc>
      </w:tr>
      <w:tr w:rsidR="00323841" w14:paraId="5656AF6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BCDF75" w14:textId="77777777" w:rsidR="00323841" w:rsidRDefault="00000000">
            <w:r>
              <w:rPr>
                <w:sz w:val="18"/>
              </w:rPr>
              <w:t>RunTimeSecondsPerPiece</w:t>
            </w:r>
          </w:p>
        </w:tc>
        <w:tc>
          <w:tcPr>
            <w:tcW w:w="4824" w:type="dxa"/>
          </w:tcPr>
          <w:p w14:paraId="7ED5422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148.4</w:t>
            </w:r>
          </w:p>
        </w:tc>
      </w:tr>
      <w:tr w:rsidR="00323841" w14:paraId="74070C1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94AE5B" w14:textId="77777777" w:rsidR="00323841" w:rsidRDefault="00000000">
            <w:r>
              <w:rPr>
                <w:sz w:val="18"/>
              </w:rPr>
              <w:t>LaborTimeSecondsPerPiece</w:t>
            </w:r>
          </w:p>
        </w:tc>
        <w:tc>
          <w:tcPr>
            <w:tcW w:w="4824" w:type="dxa"/>
          </w:tcPr>
          <w:p w14:paraId="20F1B70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125.8</w:t>
            </w:r>
          </w:p>
        </w:tc>
      </w:tr>
      <w:tr w:rsidR="00323841" w14:paraId="10F02BC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689172" w14:textId="77777777" w:rsidR="00323841" w:rsidRDefault="00000000">
            <w:r>
              <w:rPr>
                <w:sz w:val="18"/>
              </w:rPr>
              <w:t>TaktTimeSeconds</w:t>
            </w:r>
          </w:p>
        </w:tc>
        <w:tc>
          <w:tcPr>
            <w:tcW w:w="4824" w:type="dxa"/>
          </w:tcPr>
          <w:p w14:paraId="3FA0A53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173.1</w:t>
            </w:r>
          </w:p>
        </w:tc>
      </w:tr>
      <w:tr w:rsidR="00323841" w14:paraId="0D56FB0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CBDBC9" w14:textId="77777777" w:rsidR="00323841" w:rsidRDefault="00000000">
            <w:r>
              <w:rPr>
                <w:sz w:val="18"/>
              </w:rPr>
              <w:t>WorkInstructionRef</w:t>
            </w:r>
          </w:p>
        </w:tc>
        <w:tc>
          <w:tcPr>
            <w:tcW w:w="4824" w:type="dxa"/>
          </w:tcPr>
          <w:p w14:paraId="6FBBA93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WI-PR-0002</w:t>
            </w:r>
          </w:p>
        </w:tc>
      </w:tr>
      <w:tr w:rsidR="00323841" w14:paraId="4974866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E9B607" w14:textId="77777777" w:rsidR="00323841" w:rsidRDefault="00000000">
            <w:r>
              <w:rPr>
                <w:sz w:val="18"/>
              </w:rPr>
              <w:t>CharacteristicRef</w:t>
            </w:r>
          </w:p>
        </w:tc>
        <w:tc>
          <w:tcPr>
            <w:tcW w:w="4824" w:type="dxa"/>
          </w:tcPr>
          <w:p w14:paraId="0CF90D0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CHR-00214</w:t>
            </w:r>
          </w:p>
        </w:tc>
      </w:tr>
      <w:tr w:rsidR="00323841" w14:paraId="4FE5102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54E940" w14:textId="77777777" w:rsidR="00323841" w:rsidRDefault="00000000">
            <w:r>
              <w:rPr>
                <w:sz w:val="18"/>
              </w:rPr>
              <w:t>RoutingVersion</w:t>
            </w:r>
          </w:p>
        </w:tc>
        <w:tc>
          <w:tcPr>
            <w:tcW w:w="4824" w:type="dxa"/>
          </w:tcPr>
          <w:p w14:paraId="5284E8D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REV-2</w:t>
            </w:r>
          </w:p>
        </w:tc>
      </w:tr>
      <w:tr w:rsidR="00323841" w14:paraId="5DC2759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A909F9" w14:textId="77777777" w:rsidR="00323841" w:rsidRDefault="00000000">
            <w:r>
              <w:rPr>
                <w:sz w:val="18"/>
              </w:rPr>
              <w:t>RoutingEffectiveDate</w:t>
            </w:r>
          </w:p>
        </w:tc>
        <w:tc>
          <w:tcPr>
            <w:tcW w:w="4824" w:type="dxa"/>
          </w:tcPr>
          <w:p w14:paraId="6CF0679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2023-07-15</w:t>
            </w:r>
          </w:p>
        </w:tc>
      </w:tr>
    </w:tbl>
    <w:p w14:paraId="082670E3" w14:textId="77777777" w:rsidR="00323841" w:rsidRDefault="00323841">
      <w:pPr>
        <w:spacing w:after="80"/>
      </w:pPr>
    </w:p>
    <w:p w14:paraId="407682A1" w14:textId="5F4FA2C7" w:rsidR="00323841" w:rsidRDefault="00000000" w:rsidP="009B767C">
      <w:r>
        <w:br w:type="page"/>
      </w:r>
      <w:r>
        <w:rPr>
          <w:color w:val="1F3B57"/>
        </w:rPr>
        <w:lastRenderedPageBreak/>
        <w:t>15. Manufacturing Execution - Component Plant Lot Execution</w:t>
      </w:r>
    </w:p>
    <w:p w14:paraId="1D7E3335" w14:textId="77777777" w:rsidR="00323841" w:rsidRDefault="00000000">
      <w:pPr>
        <w:spacing w:after="160"/>
      </w:pPr>
      <w:r>
        <w:t>The twelve component and feeder plants track production as discrete lots moving through a sequence of process steps, with material consumption and in-process quality readings logged against each lot - the same lot/container discipline used throughout the network's Tier-1 supply base.</w:t>
      </w:r>
    </w:p>
    <w:p w14:paraId="0D7F2E21" w14:textId="77777777" w:rsidR="00323841" w:rsidRDefault="00000000">
      <w:pPr>
        <w:pStyle w:val="Heading2"/>
      </w:pPr>
      <w:r>
        <w:rPr>
          <w:color w:val="1F3B57"/>
        </w:rPr>
        <w:t>mes_container</w:t>
      </w:r>
    </w:p>
    <w:p w14:paraId="63197277" w14:textId="77777777" w:rsidR="00323841" w:rsidRDefault="00000000">
      <w:pPr>
        <w:spacing w:after="120"/>
      </w:pPr>
      <w:r>
        <w:rPr>
          <w:i/>
          <w:color w:val="4A7BA6"/>
          <w:sz w:val="19"/>
        </w:rPr>
        <w:t>Plant-scoped • maintained independently by 12 plants • 102,050 records combined</w:t>
      </w:r>
    </w:p>
    <w:p w14:paraId="62492E33" w14:textId="77777777" w:rsidR="00323841" w:rsidRDefault="00000000">
      <w:pPr>
        <w:spacing w:after="160"/>
      </w:pPr>
      <w:r>
        <w:t>Lot / container master - one row per production lot moving through a component plant, from creation through completion, shipment, or scrap.</w:t>
      </w:r>
    </w:p>
    <w:tbl>
      <w:tblPr>
        <w:tblStyle w:val="LightGrid-Accent1"/>
        <w:tblW w:w="0" w:type="auto"/>
        <w:jc w:val="center"/>
        <w:tblLook w:val="04A0" w:firstRow="1" w:lastRow="0" w:firstColumn="1" w:lastColumn="0" w:noHBand="0" w:noVBand="1"/>
      </w:tblPr>
      <w:tblGrid>
        <w:gridCol w:w="4815"/>
        <w:gridCol w:w="4813"/>
      </w:tblGrid>
      <w:tr w:rsidR="00323841" w14:paraId="01172223"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2C7E34BE" w14:textId="77777777" w:rsidR="00323841" w:rsidRDefault="00000000">
            <w:r>
              <w:rPr>
                <w:color w:val="FFFFFF"/>
                <w:sz w:val="19"/>
              </w:rPr>
              <w:t>Column</w:t>
            </w:r>
          </w:p>
        </w:tc>
        <w:tc>
          <w:tcPr>
            <w:tcW w:w="4824" w:type="dxa"/>
            <w:shd w:val="clear" w:color="auto" w:fill="4A7BA6"/>
          </w:tcPr>
          <w:p w14:paraId="00BA2B2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1E43EBD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854273" w14:textId="77777777" w:rsidR="00323841" w:rsidRDefault="00000000">
            <w:r>
              <w:rPr>
                <w:sz w:val="19"/>
              </w:rPr>
              <w:t>ContainerName</w:t>
            </w:r>
          </w:p>
        </w:tc>
        <w:tc>
          <w:tcPr>
            <w:tcW w:w="4824" w:type="dxa"/>
          </w:tcPr>
          <w:p w14:paraId="665321C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Lot / container identifier.</w:t>
            </w:r>
          </w:p>
        </w:tc>
      </w:tr>
      <w:tr w:rsidR="00323841" w14:paraId="3FF6EDB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BA9BED" w14:textId="77777777" w:rsidR="00323841" w:rsidRDefault="00000000">
            <w:r>
              <w:rPr>
                <w:sz w:val="19"/>
              </w:rPr>
              <w:t>Level</w:t>
            </w:r>
          </w:p>
        </w:tc>
        <w:tc>
          <w:tcPr>
            <w:tcW w:w="4824" w:type="dxa"/>
          </w:tcPr>
          <w:p w14:paraId="47FC954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Lot (in-process) or PackLot (packaged for shipment).</w:t>
            </w:r>
          </w:p>
        </w:tc>
      </w:tr>
      <w:tr w:rsidR="00323841" w14:paraId="76A8360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0ACFDC" w14:textId="77777777" w:rsidR="00323841" w:rsidRDefault="00000000">
            <w:r>
              <w:rPr>
                <w:sz w:val="19"/>
              </w:rPr>
              <w:t>Product</w:t>
            </w:r>
          </w:p>
        </w:tc>
        <w:tc>
          <w:tcPr>
            <w:tcW w:w="4824" w:type="dxa"/>
          </w:tcPr>
          <w:p w14:paraId="5CD51C3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Part number this lot contains.</w:t>
            </w:r>
          </w:p>
        </w:tc>
      </w:tr>
      <w:tr w:rsidR="00323841" w14:paraId="7BB4B92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2DB8C2" w14:textId="77777777" w:rsidR="00323841" w:rsidRDefault="00000000">
            <w:r>
              <w:rPr>
                <w:sz w:val="19"/>
              </w:rPr>
              <w:t>ProductRevision</w:t>
            </w:r>
          </w:p>
        </w:tc>
        <w:tc>
          <w:tcPr>
            <w:tcW w:w="4824" w:type="dxa"/>
          </w:tcPr>
          <w:p w14:paraId="2B15BB0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Part revision.</w:t>
            </w:r>
          </w:p>
        </w:tc>
      </w:tr>
      <w:tr w:rsidR="00323841" w14:paraId="23D0B9F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F2F3307" w14:textId="77777777" w:rsidR="00323841" w:rsidRDefault="00000000">
            <w:r>
              <w:rPr>
                <w:sz w:val="19"/>
              </w:rPr>
              <w:t>MfgOrderName</w:t>
            </w:r>
          </w:p>
        </w:tc>
        <w:tc>
          <w:tcPr>
            <w:tcW w:w="4824" w:type="dxa"/>
          </w:tcPr>
          <w:p w14:paraId="30C5801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Production order this lot was built against.</w:t>
            </w:r>
          </w:p>
        </w:tc>
      </w:tr>
      <w:tr w:rsidR="00323841" w14:paraId="66D75BF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7A317D" w14:textId="77777777" w:rsidR="00323841" w:rsidRDefault="00000000">
            <w:r>
              <w:rPr>
                <w:sz w:val="19"/>
              </w:rPr>
              <w:t>StartQty</w:t>
            </w:r>
          </w:p>
        </w:tc>
        <w:tc>
          <w:tcPr>
            <w:tcW w:w="4824" w:type="dxa"/>
          </w:tcPr>
          <w:p w14:paraId="7FC9413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Quantity at lot creation.</w:t>
            </w:r>
          </w:p>
        </w:tc>
      </w:tr>
      <w:tr w:rsidR="00323841" w14:paraId="6578AD1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EF876A" w14:textId="77777777" w:rsidR="00323841" w:rsidRDefault="00000000">
            <w:r>
              <w:rPr>
                <w:sz w:val="19"/>
              </w:rPr>
              <w:t>CompletedQty</w:t>
            </w:r>
          </w:p>
        </w:tc>
        <w:tc>
          <w:tcPr>
            <w:tcW w:w="4824" w:type="dxa"/>
          </w:tcPr>
          <w:p w14:paraId="762ADD4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Quantity on completion.</w:t>
            </w:r>
          </w:p>
        </w:tc>
      </w:tr>
      <w:tr w:rsidR="00323841" w14:paraId="4372C65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195F8CA" w14:textId="77777777" w:rsidR="00323841" w:rsidRDefault="00000000">
            <w:r>
              <w:rPr>
                <w:sz w:val="19"/>
              </w:rPr>
              <w:t>CurrentQty</w:t>
            </w:r>
          </w:p>
        </w:tc>
        <w:tc>
          <w:tcPr>
            <w:tcW w:w="4824" w:type="dxa"/>
          </w:tcPr>
          <w:p w14:paraId="5176539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Quantity currently on hand against this lot.</w:t>
            </w:r>
          </w:p>
        </w:tc>
      </w:tr>
      <w:tr w:rsidR="00323841" w14:paraId="5DCE2C1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30C231" w14:textId="77777777" w:rsidR="00323841" w:rsidRDefault="00000000">
            <w:r>
              <w:rPr>
                <w:sz w:val="19"/>
              </w:rPr>
              <w:t>Status</w:t>
            </w:r>
          </w:p>
        </w:tc>
        <w:tc>
          <w:tcPr>
            <w:tcW w:w="4824" w:type="dxa"/>
          </w:tcPr>
          <w:p w14:paraId="5A96949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Active (WIP stock) / Active (FG stock) / Closed (consumed) / Shipped / Scrapped.</w:t>
            </w:r>
          </w:p>
        </w:tc>
      </w:tr>
      <w:tr w:rsidR="00323841" w14:paraId="61624DF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7DFE51" w14:textId="77777777" w:rsidR="00323841" w:rsidRDefault="00000000">
            <w:r>
              <w:rPr>
                <w:sz w:val="19"/>
              </w:rPr>
              <w:t>StartDate</w:t>
            </w:r>
          </w:p>
        </w:tc>
        <w:tc>
          <w:tcPr>
            <w:tcW w:w="4824" w:type="dxa"/>
          </w:tcPr>
          <w:p w14:paraId="0192375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the lot was created.</w:t>
            </w:r>
          </w:p>
        </w:tc>
      </w:tr>
      <w:tr w:rsidR="00323841" w14:paraId="101F9DC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354CCA7" w14:textId="77777777" w:rsidR="00323841" w:rsidRDefault="00000000">
            <w:r>
              <w:rPr>
                <w:sz w:val="19"/>
              </w:rPr>
              <w:t>CompletedDate</w:t>
            </w:r>
          </w:p>
        </w:tc>
        <w:tc>
          <w:tcPr>
            <w:tcW w:w="4824" w:type="dxa"/>
          </w:tcPr>
          <w:p w14:paraId="373BE72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the lot completed its routing.</w:t>
            </w:r>
          </w:p>
        </w:tc>
      </w:tr>
      <w:tr w:rsidR="00323841" w14:paraId="7B15FEA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7F3E61B" w14:textId="77777777" w:rsidR="00323841" w:rsidRDefault="00000000">
            <w:r>
              <w:rPr>
                <w:sz w:val="19"/>
              </w:rPr>
              <w:t>ERPBatch</w:t>
            </w:r>
          </w:p>
        </w:tc>
        <w:tc>
          <w:tcPr>
            <w:tcW w:w="4824" w:type="dxa"/>
          </w:tcPr>
          <w:p w14:paraId="52CF705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Linked ERP batch / goods-movement reference.</w:t>
            </w:r>
          </w:p>
        </w:tc>
      </w:tr>
      <w:tr w:rsidR="00323841" w14:paraId="67575ED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D7B506" w14:textId="77777777" w:rsidR="00323841" w:rsidRDefault="00000000">
            <w:r>
              <w:rPr>
                <w:sz w:val="19"/>
              </w:rPr>
              <w:t>ShippedDelivery</w:t>
            </w:r>
          </w:p>
        </w:tc>
        <w:tc>
          <w:tcPr>
            <w:tcW w:w="4824" w:type="dxa"/>
          </w:tcPr>
          <w:p w14:paraId="0F48650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Outbound delivery reference, where shipped.</w:t>
            </w:r>
          </w:p>
        </w:tc>
      </w:tr>
      <w:tr w:rsidR="00323841" w14:paraId="329402C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DED7B2" w14:textId="77777777" w:rsidR="00323841" w:rsidRDefault="00000000">
            <w:r>
              <w:rPr>
                <w:sz w:val="19"/>
              </w:rPr>
              <w:t>ShipDate</w:t>
            </w:r>
          </w:p>
        </w:tc>
        <w:tc>
          <w:tcPr>
            <w:tcW w:w="4824" w:type="dxa"/>
          </w:tcPr>
          <w:p w14:paraId="09057CD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shipped, where shipped.</w:t>
            </w:r>
          </w:p>
        </w:tc>
      </w:tr>
    </w:tbl>
    <w:p w14:paraId="733B539F" w14:textId="77777777" w:rsidR="00323841" w:rsidRDefault="00323841">
      <w:pPr>
        <w:spacing w:after="80"/>
      </w:pPr>
    </w:p>
    <w:p w14:paraId="4603F7F8"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2840FC35"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214CACA7" w14:textId="77777777" w:rsidR="00323841" w:rsidRDefault="00000000">
            <w:r>
              <w:rPr>
                <w:color w:val="FFFFFF"/>
                <w:sz w:val="18"/>
              </w:rPr>
              <w:t>Field</w:t>
            </w:r>
          </w:p>
        </w:tc>
        <w:tc>
          <w:tcPr>
            <w:tcW w:w="4824" w:type="dxa"/>
            <w:shd w:val="clear" w:color="auto" w:fill="6B7280"/>
          </w:tcPr>
          <w:p w14:paraId="1588480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19A771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183CCB" w14:textId="77777777" w:rsidR="00323841" w:rsidRDefault="00000000">
            <w:r>
              <w:rPr>
                <w:sz w:val="18"/>
              </w:rPr>
              <w:t>ContainerName</w:t>
            </w:r>
          </w:p>
        </w:tc>
        <w:tc>
          <w:tcPr>
            <w:tcW w:w="4824" w:type="dxa"/>
          </w:tcPr>
          <w:p w14:paraId="1CE112C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BAT-CN-260330-00001</w:t>
            </w:r>
          </w:p>
        </w:tc>
      </w:tr>
      <w:tr w:rsidR="00323841" w14:paraId="39F4859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D7B7E6" w14:textId="77777777" w:rsidR="00323841" w:rsidRDefault="00000000">
            <w:r>
              <w:rPr>
                <w:sz w:val="18"/>
              </w:rPr>
              <w:t>Level</w:t>
            </w:r>
          </w:p>
        </w:tc>
        <w:tc>
          <w:tcPr>
            <w:tcW w:w="4824" w:type="dxa"/>
          </w:tcPr>
          <w:p w14:paraId="77B6C6C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Lot</w:t>
            </w:r>
          </w:p>
        </w:tc>
      </w:tr>
      <w:tr w:rsidR="00323841" w14:paraId="0E7A6D9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B4CFA2" w14:textId="77777777" w:rsidR="00323841" w:rsidRDefault="00000000">
            <w:r>
              <w:rPr>
                <w:sz w:val="18"/>
              </w:rPr>
              <w:t>Product</w:t>
            </w:r>
          </w:p>
        </w:tc>
        <w:tc>
          <w:tcPr>
            <w:tcW w:w="4824" w:type="dxa"/>
          </w:tcPr>
          <w:p w14:paraId="578E706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MER-BATTERY-PACK-0026</w:t>
            </w:r>
          </w:p>
        </w:tc>
      </w:tr>
      <w:tr w:rsidR="00323841" w14:paraId="370DAFE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CB1BB7" w14:textId="77777777" w:rsidR="00323841" w:rsidRDefault="00000000">
            <w:r>
              <w:rPr>
                <w:sz w:val="18"/>
              </w:rPr>
              <w:t>ProductRevision</w:t>
            </w:r>
          </w:p>
        </w:tc>
        <w:tc>
          <w:tcPr>
            <w:tcW w:w="4824" w:type="dxa"/>
          </w:tcPr>
          <w:p w14:paraId="4FF2F77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w:t>
            </w:r>
          </w:p>
        </w:tc>
      </w:tr>
      <w:tr w:rsidR="00323841" w14:paraId="688DDFC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2333C6" w14:textId="77777777" w:rsidR="00323841" w:rsidRDefault="00000000">
            <w:r>
              <w:rPr>
                <w:sz w:val="18"/>
              </w:rPr>
              <w:t>MfgOrderName</w:t>
            </w:r>
          </w:p>
        </w:tc>
        <w:tc>
          <w:tcPr>
            <w:tcW w:w="4824" w:type="dxa"/>
          </w:tcPr>
          <w:p w14:paraId="1886058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MO-BAT-CN-260330-008969</w:t>
            </w:r>
          </w:p>
        </w:tc>
      </w:tr>
      <w:tr w:rsidR="00323841" w14:paraId="051663B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CEE528" w14:textId="77777777" w:rsidR="00323841" w:rsidRDefault="00000000">
            <w:r>
              <w:rPr>
                <w:sz w:val="18"/>
              </w:rPr>
              <w:t>StartQty</w:t>
            </w:r>
          </w:p>
        </w:tc>
        <w:tc>
          <w:tcPr>
            <w:tcW w:w="4824" w:type="dxa"/>
          </w:tcPr>
          <w:p w14:paraId="0D39FFC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40</w:t>
            </w:r>
          </w:p>
        </w:tc>
      </w:tr>
      <w:tr w:rsidR="00323841" w14:paraId="396F7F0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FD1975" w14:textId="77777777" w:rsidR="00323841" w:rsidRDefault="00000000">
            <w:r>
              <w:rPr>
                <w:sz w:val="18"/>
              </w:rPr>
              <w:t>CompletedQty</w:t>
            </w:r>
          </w:p>
        </w:tc>
        <w:tc>
          <w:tcPr>
            <w:tcW w:w="4824" w:type="dxa"/>
          </w:tcPr>
          <w:p w14:paraId="76C6888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40</w:t>
            </w:r>
          </w:p>
        </w:tc>
      </w:tr>
      <w:tr w:rsidR="00323841" w14:paraId="258736E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68F202" w14:textId="77777777" w:rsidR="00323841" w:rsidRDefault="00000000">
            <w:r>
              <w:rPr>
                <w:sz w:val="18"/>
              </w:rPr>
              <w:t>CurrentQty</w:t>
            </w:r>
          </w:p>
        </w:tc>
        <w:tc>
          <w:tcPr>
            <w:tcW w:w="4824" w:type="dxa"/>
          </w:tcPr>
          <w:p w14:paraId="2618EEA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r w:rsidR="00323841" w14:paraId="087811E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533B40" w14:textId="77777777" w:rsidR="00323841" w:rsidRDefault="00000000">
            <w:r>
              <w:rPr>
                <w:sz w:val="18"/>
              </w:rPr>
              <w:t>Status</w:t>
            </w:r>
          </w:p>
        </w:tc>
        <w:tc>
          <w:tcPr>
            <w:tcW w:w="4824" w:type="dxa"/>
          </w:tcPr>
          <w:p w14:paraId="4714EA9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Shipped</w:t>
            </w:r>
          </w:p>
        </w:tc>
      </w:tr>
      <w:tr w:rsidR="00323841" w14:paraId="64DE4A2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5462A1" w14:textId="77777777" w:rsidR="00323841" w:rsidRDefault="00000000">
            <w:r>
              <w:rPr>
                <w:sz w:val="18"/>
              </w:rPr>
              <w:t>StartDate</w:t>
            </w:r>
          </w:p>
        </w:tc>
        <w:tc>
          <w:tcPr>
            <w:tcW w:w="4824" w:type="dxa"/>
          </w:tcPr>
          <w:p w14:paraId="1D58707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2026-03-30T19:51:08</w:t>
            </w:r>
          </w:p>
        </w:tc>
      </w:tr>
      <w:tr w:rsidR="00323841" w14:paraId="061747D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CEF0B4" w14:textId="77777777" w:rsidR="00323841" w:rsidRDefault="00000000">
            <w:r>
              <w:rPr>
                <w:sz w:val="18"/>
              </w:rPr>
              <w:t>CompletedDate</w:t>
            </w:r>
          </w:p>
        </w:tc>
        <w:tc>
          <w:tcPr>
            <w:tcW w:w="4824" w:type="dxa"/>
          </w:tcPr>
          <w:p w14:paraId="23F4EC3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2026-04-03T19:00:00</w:t>
            </w:r>
          </w:p>
        </w:tc>
      </w:tr>
      <w:tr w:rsidR="00323841" w14:paraId="29A6689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2AA8C4" w14:textId="77777777" w:rsidR="00323841" w:rsidRDefault="00000000">
            <w:r>
              <w:rPr>
                <w:sz w:val="18"/>
              </w:rPr>
              <w:t>ERPBatch</w:t>
            </w:r>
          </w:p>
        </w:tc>
        <w:tc>
          <w:tcPr>
            <w:tcW w:w="4824" w:type="dxa"/>
          </w:tcPr>
          <w:p w14:paraId="6D99358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509132</w:t>
            </w:r>
          </w:p>
        </w:tc>
      </w:tr>
      <w:tr w:rsidR="00323841" w14:paraId="75BC470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0070A59" w14:textId="77777777" w:rsidR="00323841" w:rsidRDefault="00000000">
            <w:r>
              <w:rPr>
                <w:sz w:val="18"/>
              </w:rPr>
              <w:t>ShippedDelivery</w:t>
            </w:r>
          </w:p>
        </w:tc>
        <w:tc>
          <w:tcPr>
            <w:tcW w:w="4824" w:type="dxa"/>
          </w:tcPr>
          <w:p w14:paraId="5924D99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DLV-BAT-CN-260330-00001</w:t>
            </w:r>
          </w:p>
        </w:tc>
      </w:tr>
      <w:tr w:rsidR="00323841" w14:paraId="4A45424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FCC056" w14:textId="77777777" w:rsidR="00323841" w:rsidRDefault="00000000">
            <w:r>
              <w:rPr>
                <w:sz w:val="18"/>
              </w:rPr>
              <w:t>ShipDate</w:t>
            </w:r>
          </w:p>
        </w:tc>
        <w:tc>
          <w:tcPr>
            <w:tcW w:w="4824" w:type="dxa"/>
          </w:tcPr>
          <w:p w14:paraId="456B8E7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2026-04-07T08:00:00</w:t>
            </w:r>
          </w:p>
        </w:tc>
      </w:tr>
    </w:tbl>
    <w:p w14:paraId="5E0D39FF" w14:textId="77777777" w:rsidR="00323841" w:rsidRDefault="00323841">
      <w:pPr>
        <w:spacing w:after="80"/>
      </w:pPr>
    </w:p>
    <w:p w14:paraId="3C76C40D" w14:textId="77777777" w:rsidR="00323841" w:rsidRDefault="00000000">
      <w:pPr>
        <w:pStyle w:val="Heading2"/>
      </w:pPr>
      <w:r>
        <w:rPr>
          <w:color w:val="1F3B57"/>
        </w:rPr>
        <w:t>mes_container_history</w:t>
      </w:r>
    </w:p>
    <w:p w14:paraId="334C0D73" w14:textId="77777777" w:rsidR="00323841" w:rsidRDefault="00000000">
      <w:pPr>
        <w:spacing w:after="120"/>
      </w:pPr>
      <w:r>
        <w:rPr>
          <w:i/>
          <w:color w:val="4A7BA6"/>
          <w:sz w:val="19"/>
        </w:rPr>
        <w:t>Plant-scoped • maintained independently by 12 plants • 1,397,673 records combined</w:t>
      </w:r>
    </w:p>
    <w:p w14:paraId="07ACCFBE" w14:textId="77777777" w:rsidR="00323841" w:rsidRDefault="00000000">
      <w:pPr>
        <w:spacing w:after="160"/>
      </w:pPr>
      <w:r>
        <w:t>Lot transaction / movement log - one row per event in a lot's own life, from creation through every process-step move to final completion or shipment.</w:t>
      </w:r>
    </w:p>
    <w:tbl>
      <w:tblPr>
        <w:tblStyle w:val="LightGrid-Accent1"/>
        <w:tblW w:w="0" w:type="auto"/>
        <w:jc w:val="center"/>
        <w:tblLook w:val="04A0" w:firstRow="1" w:lastRow="0" w:firstColumn="1" w:lastColumn="0" w:noHBand="0" w:noVBand="1"/>
      </w:tblPr>
      <w:tblGrid>
        <w:gridCol w:w="4814"/>
        <w:gridCol w:w="4814"/>
      </w:tblGrid>
      <w:tr w:rsidR="00323841" w14:paraId="63AB67BA"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0BAA7322" w14:textId="77777777" w:rsidR="00323841" w:rsidRDefault="00000000">
            <w:r>
              <w:rPr>
                <w:color w:val="FFFFFF"/>
                <w:sz w:val="19"/>
              </w:rPr>
              <w:lastRenderedPageBreak/>
              <w:t>Column</w:t>
            </w:r>
          </w:p>
        </w:tc>
        <w:tc>
          <w:tcPr>
            <w:tcW w:w="4824" w:type="dxa"/>
            <w:shd w:val="clear" w:color="auto" w:fill="4A7BA6"/>
          </w:tcPr>
          <w:p w14:paraId="250FA14A"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49E0D7F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1B72E3A" w14:textId="77777777" w:rsidR="00323841" w:rsidRDefault="00000000">
            <w:r>
              <w:rPr>
                <w:sz w:val="19"/>
              </w:rPr>
              <w:t>TxnId</w:t>
            </w:r>
          </w:p>
        </w:tc>
        <w:tc>
          <w:tcPr>
            <w:tcW w:w="4824" w:type="dxa"/>
          </w:tcPr>
          <w:p w14:paraId="2B7530E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Transaction identifier.</w:t>
            </w:r>
          </w:p>
        </w:tc>
      </w:tr>
      <w:tr w:rsidR="00323841" w14:paraId="275802F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CB0436" w14:textId="77777777" w:rsidR="00323841" w:rsidRDefault="00000000">
            <w:r>
              <w:rPr>
                <w:sz w:val="19"/>
              </w:rPr>
              <w:t>TxnDate</w:t>
            </w:r>
          </w:p>
        </w:tc>
        <w:tc>
          <w:tcPr>
            <w:tcW w:w="4824" w:type="dxa"/>
          </w:tcPr>
          <w:p w14:paraId="746D7CC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Transaction timestamp.</w:t>
            </w:r>
          </w:p>
        </w:tc>
      </w:tr>
      <w:tr w:rsidR="00323841" w14:paraId="0E4243D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763ACE" w14:textId="77777777" w:rsidR="00323841" w:rsidRDefault="00000000">
            <w:r>
              <w:rPr>
                <w:sz w:val="19"/>
              </w:rPr>
              <w:t>TxnType</w:t>
            </w:r>
          </w:p>
        </w:tc>
        <w:tc>
          <w:tcPr>
            <w:tcW w:w="4824" w:type="dxa"/>
          </w:tcPr>
          <w:p w14:paraId="30BAEDD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Start / MoveIn / MoveStd / Hold / Scrap / Rework / Complete / Ship.</w:t>
            </w:r>
          </w:p>
        </w:tc>
      </w:tr>
      <w:tr w:rsidR="00323841" w14:paraId="1929F0F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32666E" w14:textId="77777777" w:rsidR="00323841" w:rsidRDefault="00000000">
            <w:r>
              <w:rPr>
                <w:sz w:val="19"/>
              </w:rPr>
              <w:t>ContainerName</w:t>
            </w:r>
          </w:p>
        </w:tc>
        <w:tc>
          <w:tcPr>
            <w:tcW w:w="4824" w:type="dxa"/>
          </w:tcPr>
          <w:p w14:paraId="6B90481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lot this event belongs to.</w:t>
            </w:r>
          </w:p>
        </w:tc>
      </w:tr>
      <w:tr w:rsidR="00323841" w14:paraId="0D05FDB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0F3648" w14:textId="77777777" w:rsidR="00323841" w:rsidRDefault="00000000">
            <w:r>
              <w:rPr>
                <w:sz w:val="19"/>
              </w:rPr>
              <w:t>Product</w:t>
            </w:r>
          </w:p>
        </w:tc>
        <w:tc>
          <w:tcPr>
            <w:tcW w:w="4824" w:type="dxa"/>
          </w:tcPr>
          <w:p w14:paraId="57A26B9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Part number.</w:t>
            </w:r>
          </w:p>
        </w:tc>
      </w:tr>
      <w:tr w:rsidR="00323841" w14:paraId="0105531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E1F226" w14:textId="77777777" w:rsidR="00323841" w:rsidRDefault="00000000">
            <w:r>
              <w:rPr>
                <w:sz w:val="19"/>
              </w:rPr>
              <w:t>MfgOrderName</w:t>
            </w:r>
          </w:p>
        </w:tc>
        <w:tc>
          <w:tcPr>
            <w:tcW w:w="4824" w:type="dxa"/>
          </w:tcPr>
          <w:p w14:paraId="2C1371E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Production order.</w:t>
            </w:r>
          </w:p>
        </w:tc>
      </w:tr>
      <w:tr w:rsidR="00323841" w14:paraId="2442B86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510DE4" w14:textId="77777777" w:rsidR="00323841" w:rsidRDefault="00000000">
            <w:r>
              <w:rPr>
                <w:sz w:val="19"/>
              </w:rPr>
              <w:t>StepName</w:t>
            </w:r>
          </w:p>
        </w:tc>
        <w:tc>
          <w:tcPr>
            <w:tcW w:w="4824" w:type="dxa"/>
          </w:tcPr>
          <w:p w14:paraId="748EC5A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Process step at which the event occurred.</w:t>
            </w:r>
          </w:p>
        </w:tc>
      </w:tr>
      <w:tr w:rsidR="00323841" w14:paraId="646FBB9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A9C5CD" w14:textId="77777777" w:rsidR="00323841" w:rsidRDefault="00000000">
            <w:r>
              <w:rPr>
                <w:sz w:val="19"/>
              </w:rPr>
              <w:t>SpecRevision</w:t>
            </w:r>
          </w:p>
        </w:tc>
        <w:tc>
          <w:tcPr>
            <w:tcW w:w="4824" w:type="dxa"/>
          </w:tcPr>
          <w:p w14:paraId="421616A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Routing / spec revision in effect.</w:t>
            </w:r>
          </w:p>
        </w:tc>
      </w:tr>
      <w:tr w:rsidR="00323841" w14:paraId="2E6E25A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D7C6F2A" w14:textId="77777777" w:rsidR="00323841" w:rsidRDefault="00000000">
            <w:r>
              <w:rPr>
                <w:sz w:val="19"/>
              </w:rPr>
              <w:t>ResourceName</w:t>
            </w:r>
          </w:p>
        </w:tc>
        <w:tc>
          <w:tcPr>
            <w:tcW w:w="4824" w:type="dxa"/>
          </w:tcPr>
          <w:p w14:paraId="19C179E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Equipment involved.</w:t>
            </w:r>
          </w:p>
        </w:tc>
      </w:tr>
      <w:tr w:rsidR="00323841" w14:paraId="054D9AF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A73AE1" w14:textId="77777777" w:rsidR="00323841" w:rsidRDefault="00000000">
            <w:r>
              <w:rPr>
                <w:sz w:val="19"/>
              </w:rPr>
              <w:t>Employee</w:t>
            </w:r>
          </w:p>
        </w:tc>
        <w:tc>
          <w:tcPr>
            <w:tcW w:w="4824" w:type="dxa"/>
          </w:tcPr>
          <w:p w14:paraId="748AA0F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Operator who logged the event.</w:t>
            </w:r>
          </w:p>
        </w:tc>
      </w:tr>
      <w:tr w:rsidR="00323841" w14:paraId="301D5E8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D3EC5FB" w14:textId="77777777" w:rsidR="00323841" w:rsidRDefault="00000000">
            <w:r>
              <w:rPr>
                <w:sz w:val="19"/>
              </w:rPr>
              <w:t>Qty</w:t>
            </w:r>
          </w:p>
        </w:tc>
        <w:tc>
          <w:tcPr>
            <w:tcW w:w="4824" w:type="dxa"/>
          </w:tcPr>
          <w:p w14:paraId="3C3DF64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Lot quantity at the time of this event.</w:t>
            </w:r>
          </w:p>
        </w:tc>
      </w:tr>
      <w:tr w:rsidR="00323841" w14:paraId="350BE33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BF3F7F" w14:textId="77777777" w:rsidR="00323841" w:rsidRDefault="00000000">
            <w:r>
              <w:rPr>
                <w:sz w:val="19"/>
              </w:rPr>
              <w:t>QtyChange</w:t>
            </w:r>
          </w:p>
        </w:tc>
        <w:tc>
          <w:tcPr>
            <w:tcW w:w="4824" w:type="dxa"/>
          </w:tcPr>
          <w:p w14:paraId="50F3D3A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Quantity change applied by this event.</w:t>
            </w:r>
          </w:p>
        </w:tc>
      </w:tr>
      <w:tr w:rsidR="00323841" w14:paraId="6E49E95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418B99B" w14:textId="77777777" w:rsidR="00323841" w:rsidRDefault="00000000">
            <w:r>
              <w:rPr>
                <w:sz w:val="19"/>
              </w:rPr>
              <w:t>ReasonCode</w:t>
            </w:r>
          </w:p>
        </w:tc>
        <w:tc>
          <w:tcPr>
            <w:tcW w:w="4824" w:type="dxa"/>
          </w:tcPr>
          <w:p w14:paraId="6395361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Reason code, populated for Hold / Scrap / Rework events.</w:t>
            </w:r>
          </w:p>
        </w:tc>
      </w:tr>
      <w:tr w:rsidR="00323841" w14:paraId="31D080D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488F97C" w14:textId="77777777" w:rsidR="00323841" w:rsidRDefault="00000000">
            <w:r>
              <w:rPr>
                <w:sz w:val="19"/>
              </w:rPr>
              <w:t>Comments</w:t>
            </w:r>
          </w:p>
        </w:tc>
        <w:tc>
          <w:tcPr>
            <w:tcW w:w="4824" w:type="dxa"/>
          </w:tcPr>
          <w:p w14:paraId="35D7C5E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Free-text note.</w:t>
            </w:r>
          </w:p>
        </w:tc>
      </w:tr>
      <w:tr w:rsidR="00323841" w14:paraId="4CD52C6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EC9CD7" w14:textId="77777777" w:rsidR="00323841" w:rsidRDefault="00000000">
            <w:r>
              <w:rPr>
                <w:sz w:val="19"/>
              </w:rPr>
              <w:t>Shift</w:t>
            </w:r>
          </w:p>
        </w:tc>
        <w:tc>
          <w:tcPr>
            <w:tcW w:w="4824" w:type="dxa"/>
          </w:tcPr>
          <w:p w14:paraId="5E49B5E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Shift the event occurred on.</w:t>
            </w:r>
          </w:p>
        </w:tc>
      </w:tr>
    </w:tbl>
    <w:p w14:paraId="29161795" w14:textId="77777777" w:rsidR="00323841" w:rsidRDefault="00323841">
      <w:pPr>
        <w:spacing w:after="80"/>
      </w:pPr>
    </w:p>
    <w:p w14:paraId="4F937BA1"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6068E45A"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67FABAC9" w14:textId="77777777" w:rsidR="00323841" w:rsidRDefault="00000000">
            <w:r>
              <w:rPr>
                <w:color w:val="FFFFFF"/>
                <w:sz w:val="18"/>
              </w:rPr>
              <w:t>Field</w:t>
            </w:r>
          </w:p>
        </w:tc>
        <w:tc>
          <w:tcPr>
            <w:tcW w:w="4824" w:type="dxa"/>
            <w:shd w:val="clear" w:color="auto" w:fill="6B7280"/>
          </w:tcPr>
          <w:p w14:paraId="18DC8F0F"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4EF4CF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0D297D" w14:textId="77777777" w:rsidR="00323841" w:rsidRDefault="00000000">
            <w:r>
              <w:rPr>
                <w:sz w:val="18"/>
              </w:rPr>
              <w:t>TxnId</w:t>
            </w:r>
          </w:p>
        </w:tc>
        <w:tc>
          <w:tcPr>
            <w:tcW w:w="4824" w:type="dxa"/>
          </w:tcPr>
          <w:p w14:paraId="1AFD5D4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TXN-BAT-CN-260330-00001-000</w:t>
            </w:r>
          </w:p>
        </w:tc>
      </w:tr>
      <w:tr w:rsidR="00323841" w14:paraId="084F493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B68B56F" w14:textId="77777777" w:rsidR="00323841" w:rsidRDefault="00000000">
            <w:r>
              <w:rPr>
                <w:sz w:val="18"/>
              </w:rPr>
              <w:t>TxnDate</w:t>
            </w:r>
          </w:p>
        </w:tc>
        <w:tc>
          <w:tcPr>
            <w:tcW w:w="4824" w:type="dxa"/>
          </w:tcPr>
          <w:p w14:paraId="2B05606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2026-03-30T16:04:02</w:t>
            </w:r>
          </w:p>
        </w:tc>
      </w:tr>
      <w:tr w:rsidR="00323841" w14:paraId="340EDB9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B8DD55" w14:textId="77777777" w:rsidR="00323841" w:rsidRDefault="00000000">
            <w:r>
              <w:rPr>
                <w:sz w:val="18"/>
              </w:rPr>
              <w:t>TxnType</w:t>
            </w:r>
          </w:p>
        </w:tc>
        <w:tc>
          <w:tcPr>
            <w:tcW w:w="4824" w:type="dxa"/>
          </w:tcPr>
          <w:p w14:paraId="230FE69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Start</w:t>
            </w:r>
          </w:p>
        </w:tc>
      </w:tr>
      <w:tr w:rsidR="00323841" w14:paraId="181A61D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0C1A49" w14:textId="77777777" w:rsidR="00323841" w:rsidRDefault="00000000">
            <w:r>
              <w:rPr>
                <w:sz w:val="18"/>
              </w:rPr>
              <w:t>ContainerName</w:t>
            </w:r>
          </w:p>
        </w:tc>
        <w:tc>
          <w:tcPr>
            <w:tcW w:w="4824" w:type="dxa"/>
          </w:tcPr>
          <w:p w14:paraId="20592CD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BAT-CN-260330-00001</w:t>
            </w:r>
          </w:p>
        </w:tc>
      </w:tr>
      <w:tr w:rsidR="00323841" w14:paraId="6DE9746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293DBE" w14:textId="77777777" w:rsidR="00323841" w:rsidRDefault="00000000">
            <w:r>
              <w:rPr>
                <w:sz w:val="18"/>
              </w:rPr>
              <w:t>Product</w:t>
            </w:r>
          </w:p>
        </w:tc>
        <w:tc>
          <w:tcPr>
            <w:tcW w:w="4824" w:type="dxa"/>
          </w:tcPr>
          <w:p w14:paraId="14326F6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MER-BATTERY-PACK-0026</w:t>
            </w:r>
          </w:p>
        </w:tc>
      </w:tr>
      <w:tr w:rsidR="00323841" w14:paraId="433891B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0244C8B" w14:textId="77777777" w:rsidR="00323841" w:rsidRDefault="00000000">
            <w:r>
              <w:rPr>
                <w:sz w:val="18"/>
              </w:rPr>
              <w:t>MfgOrderName</w:t>
            </w:r>
          </w:p>
        </w:tc>
        <w:tc>
          <w:tcPr>
            <w:tcW w:w="4824" w:type="dxa"/>
          </w:tcPr>
          <w:p w14:paraId="7B994D5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MO-BAT-CN-260330-008969</w:t>
            </w:r>
          </w:p>
        </w:tc>
      </w:tr>
      <w:tr w:rsidR="00323841" w14:paraId="20D1139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3BF42C" w14:textId="77777777" w:rsidR="00323841" w:rsidRDefault="00000000">
            <w:r>
              <w:rPr>
                <w:sz w:val="18"/>
              </w:rPr>
              <w:t>StepName</w:t>
            </w:r>
          </w:p>
        </w:tc>
        <w:tc>
          <w:tcPr>
            <w:tcW w:w="4824" w:type="dxa"/>
          </w:tcPr>
          <w:p w14:paraId="5313272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Start</w:t>
            </w:r>
          </w:p>
        </w:tc>
      </w:tr>
      <w:tr w:rsidR="00323841" w14:paraId="0E4BFB9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FE9C308" w14:textId="77777777" w:rsidR="00323841" w:rsidRDefault="00000000">
            <w:r>
              <w:rPr>
                <w:sz w:val="18"/>
              </w:rPr>
              <w:t>SpecRevision</w:t>
            </w:r>
          </w:p>
        </w:tc>
        <w:tc>
          <w:tcPr>
            <w:tcW w:w="4824" w:type="dxa"/>
          </w:tcPr>
          <w:p w14:paraId="15EBB35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w:t>
            </w:r>
          </w:p>
        </w:tc>
      </w:tr>
      <w:tr w:rsidR="00323841" w14:paraId="740B9E4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002B79" w14:textId="77777777" w:rsidR="00323841" w:rsidRDefault="00000000">
            <w:r>
              <w:rPr>
                <w:sz w:val="18"/>
              </w:rPr>
              <w:t>ResourceName</w:t>
            </w:r>
          </w:p>
        </w:tc>
        <w:tc>
          <w:tcPr>
            <w:tcW w:w="4824" w:type="dxa"/>
          </w:tcPr>
          <w:p w14:paraId="6590835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000040000029</w:t>
            </w:r>
          </w:p>
        </w:tc>
      </w:tr>
      <w:tr w:rsidR="00323841" w14:paraId="7E8370D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C33B44" w14:textId="77777777" w:rsidR="00323841" w:rsidRDefault="00000000">
            <w:r>
              <w:rPr>
                <w:sz w:val="18"/>
              </w:rPr>
              <w:t>Employee</w:t>
            </w:r>
          </w:p>
        </w:tc>
        <w:tc>
          <w:tcPr>
            <w:tcW w:w="4824" w:type="dxa"/>
          </w:tcPr>
          <w:p w14:paraId="68C5921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rsantos</w:t>
            </w:r>
          </w:p>
        </w:tc>
      </w:tr>
      <w:tr w:rsidR="00323841" w14:paraId="1DB9772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38C2606" w14:textId="77777777" w:rsidR="00323841" w:rsidRDefault="00000000">
            <w:r>
              <w:rPr>
                <w:sz w:val="18"/>
              </w:rPr>
              <w:t>Qty</w:t>
            </w:r>
          </w:p>
        </w:tc>
        <w:tc>
          <w:tcPr>
            <w:tcW w:w="4824" w:type="dxa"/>
          </w:tcPr>
          <w:p w14:paraId="029B5FD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40</w:t>
            </w:r>
          </w:p>
        </w:tc>
      </w:tr>
      <w:tr w:rsidR="00323841" w14:paraId="230380D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1CF327" w14:textId="77777777" w:rsidR="00323841" w:rsidRDefault="00000000">
            <w:r>
              <w:rPr>
                <w:sz w:val="18"/>
              </w:rPr>
              <w:t>QtyChange</w:t>
            </w:r>
          </w:p>
        </w:tc>
        <w:tc>
          <w:tcPr>
            <w:tcW w:w="4824" w:type="dxa"/>
          </w:tcPr>
          <w:p w14:paraId="44A903C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40</w:t>
            </w:r>
          </w:p>
        </w:tc>
      </w:tr>
      <w:tr w:rsidR="00323841" w14:paraId="397CDCA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72F992" w14:textId="77777777" w:rsidR="00323841" w:rsidRDefault="00000000">
            <w:r>
              <w:rPr>
                <w:sz w:val="18"/>
              </w:rPr>
              <w:t>ReasonCode</w:t>
            </w:r>
          </w:p>
        </w:tc>
        <w:tc>
          <w:tcPr>
            <w:tcW w:w="4824" w:type="dxa"/>
          </w:tcPr>
          <w:p w14:paraId="4DDD2FBA" w14:textId="77777777" w:rsidR="00323841" w:rsidRDefault="00323841">
            <w:pPr>
              <w:cnfStyle w:val="000000100000" w:firstRow="0" w:lastRow="0" w:firstColumn="0" w:lastColumn="0" w:oddVBand="0" w:evenVBand="0" w:oddHBand="1" w:evenHBand="0" w:firstRowFirstColumn="0" w:firstRowLastColumn="0" w:lastRowFirstColumn="0" w:lastRowLastColumn="0"/>
            </w:pPr>
          </w:p>
        </w:tc>
      </w:tr>
      <w:tr w:rsidR="00323841" w14:paraId="278A3DA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2A6DC2" w14:textId="77777777" w:rsidR="00323841" w:rsidRDefault="00000000">
            <w:r>
              <w:rPr>
                <w:sz w:val="18"/>
              </w:rPr>
              <w:t>Comments</w:t>
            </w:r>
          </w:p>
        </w:tc>
        <w:tc>
          <w:tcPr>
            <w:tcW w:w="4824" w:type="dxa"/>
          </w:tcPr>
          <w:p w14:paraId="24C1529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Started from MfgOrder MO-BAT-CN-260330-008969</w:t>
            </w:r>
          </w:p>
        </w:tc>
      </w:tr>
      <w:tr w:rsidR="00323841" w14:paraId="623C301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6BFE7D" w14:textId="77777777" w:rsidR="00323841" w:rsidRDefault="00000000">
            <w:r>
              <w:rPr>
                <w:sz w:val="18"/>
              </w:rPr>
              <w:t>Shift</w:t>
            </w:r>
          </w:p>
        </w:tc>
        <w:tc>
          <w:tcPr>
            <w:tcW w:w="4824" w:type="dxa"/>
          </w:tcPr>
          <w:p w14:paraId="330F04E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B</w:t>
            </w:r>
          </w:p>
        </w:tc>
      </w:tr>
    </w:tbl>
    <w:p w14:paraId="3A0DCD34" w14:textId="77777777" w:rsidR="00323841" w:rsidRDefault="00323841">
      <w:pPr>
        <w:spacing w:after="80"/>
      </w:pPr>
    </w:p>
    <w:p w14:paraId="3E861E7B" w14:textId="77777777" w:rsidR="00323841" w:rsidRDefault="00000000">
      <w:pPr>
        <w:pStyle w:val="Heading2"/>
      </w:pPr>
      <w:r>
        <w:rPr>
          <w:color w:val="1F3B57"/>
        </w:rPr>
        <w:t>mes_component_issue</w:t>
      </w:r>
    </w:p>
    <w:p w14:paraId="3A4C1F50" w14:textId="77777777" w:rsidR="00323841" w:rsidRDefault="00000000">
      <w:pPr>
        <w:spacing w:after="120"/>
      </w:pPr>
      <w:r>
        <w:rPr>
          <w:i/>
          <w:color w:val="4A7BA6"/>
          <w:sz w:val="19"/>
        </w:rPr>
        <w:t>Plant-scoped • maintained independently by 12 plants • 799,285 records combined</w:t>
      </w:r>
    </w:p>
    <w:p w14:paraId="155A169C" w14:textId="77777777" w:rsidR="00323841" w:rsidRDefault="00000000">
      <w:pPr>
        <w:spacing w:after="160"/>
      </w:pPr>
      <w:r>
        <w:t>Material consumption log - one row per material or upstream component issued into a lot, closing the chain back either to an internally-produced upstream lot or an external supplier shipment.</w:t>
      </w:r>
    </w:p>
    <w:tbl>
      <w:tblPr>
        <w:tblStyle w:val="LightGrid-Accent1"/>
        <w:tblW w:w="0" w:type="auto"/>
        <w:jc w:val="center"/>
        <w:tblLook w:val="04A0" w:firstRow="1" w:lastRow="0" w:firstColumn="1" w:lastColumn="0" w:noHBand="0" w:noVBand="1"/>
      </w:tblPr>
      <w:tblGrid>
        <w:gridCol w:w="4815"/>
        <w:gridCol w:w="4813"/>
      </w:tblGrid>
      <w:tr w:rsidR="00323841" w14:paraId="41736C31"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3C220A48" w14:textId="77777777" w:rsidR="00323841" w:rsidRDefault="00000000">
            <w:r>
              <w:rPr>
                <w:color w:val="FFFFFF"/>
                <w:sz w:val="19"/>
              </w:rPr>
              <w:t>Column</w:t>
            </w:r>
          </w:p>
        </w:tc>
        <w:tc>
          <w:tcPr>
            <w:tcW w:w="4824" w:type="dxa"/>
            <w:shd w:val="clear" w:color="auto" w:fill="4A7BA6"/>
          </w:tcPr>
          <w:p w14:paraId="00F13B0F"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59D5053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0A610F" w14:textId="77777777" w:rsidR="00323841" w:rsidRDefault="00000000">
            <w:r>
              <w:rPr>
                <w:sz w:val="19"/>
              </w:rPr>
              <w:t>TxnId</w:t>
            </w:r>
          </w:p>
        </w:tc>
        <w:tc>
          <w:tcPr>
            <w:tcW w:w="4824" w:type="dxa"/>
          </w:tcPr>
          <w:p w14:paraId="1D3A1F7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Transaction identifier.</w:t>
            </w:r>
          </w:p>
        </w:tc>
      </w:tr>
      <w:tr w:rsidR="00323841" w14:paraId="6004B50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362702" w14:textId="77777777" w:rsidR="00323841" w:rsidRDefault="00000000">
            <w:r>
              <w:rPr>
                <w:sz w:val="19"/>
              </w:rPr>
              <w:t>TxnDate</w:t>
            </w:r>
          </w:p>
        </w:tc>
        <w:tc>
          <w:tcPr>
            <w:tcW w:w="4824" w:type="dxa"/>
          </w:tcPr>
          <w:p w14:paraId="2483669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Transaction timestamp.</w:t>
            </w:r>
          </w:p>
        </w:tc>
      </w:tr>
      <w:tr w:rsidR="00323841" w14:paraId="1E87A3C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A0E000" w14:textId="77777777" w:rsidR="00323841" w:rsidRDefault="00000000">
            <w:r>
              <w:rPr>
                <w:sz w:val="19"/>
              </w:rPr>
              <w:t>ContainerName</w:t>
            </w:r>
          </w:p>
        </w:tc>
        <w:tc>
          <w:tcPr>
            <w:tcW w:w="4824" w:type="dxa"/>
          </w:tcPr>
          <w:p w14:paraId="49BE246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lot the material was issued into.</w:t>
            </w:r>
          </w:p>
        </w:tc>
      </w:tr>
      <w:tr w:rsidR="00323841" w14:paraId="44966CB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A264F4" w14:textId="77777777" w:rsidR="00323841" w:rsidRDefault="00000000">
            <w:r>
              <w:rPr>
                <w:sz w:val="19"/>
              </w:rPr>
              <w:t>Product</w:t>
            </w:r>
          </w:p>
        </w:tc>
        <w:tc>
          <w:tcPr>
            <w:tcW w:w="4824" w:type="dxa"/>
          </w:tcPr>
          <w:p w14:paraId="7507BAC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part this lot is building.</w:t>
            </w:r>
          </w:p>
        </w:tc>
      </w:tr>
      <w:tr w:rsidR="00323841" w14:paraId="07A77EE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D4A5E1" w14:textId="77777777" w:rsidR="00323841" w:rsidRDefault="00000000">
            <w:r>
              <w:rPr>
                <w:sz w:val="19"/>
              </w:rPr>
              <w:t>StepName</w:t>
            </w:r>
          </w:p>
        </w:tc>
        <w:tc>
          <w:tcPr>
            <w:tcW w:w="4824" w:type="dxa"/>
          </w:tcPr>
          <w:p w14:paraId="4DEC91F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Process step at which the material was consumed.</w:t>
            </w:r>
          </w:p>
        </w:tc>
      </w:tr>
      <w:tr w:rsidR="00323841" w14:paraId="3240EC2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BD22AA" w14:textId="77777777" w:rsidR="00323841" w:rsidRDefault="00000000">
            <w:r>
              <w:rPr>
                <w:sz w:val="19"/>
              </w:rPr>
              <w:t>ComponentProduct</w:t>
            </w:r>
          </w:p>
        </w:tc>
        <w:tc>
          <w:tcPr>
            <w:tcW w:w="4824" w:type="dxa"/>
          </w:tcPr>
          <w:p w14:paraId="55E7A20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material or component actually consumed.</w:t>
            </w:r>
          </w:p>
        </w:tc>
      </w:tr>
      <w:tr w:rsidR="00323841" w14:paraId="543008E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B11BD6" w14:textId="77777777" w:rsidR="00323841" w:rsidRDefault="00000000">
            <w:r>
              <w:rPr>
                <w:sz w:val="19"/>
              </w:rPr>
              <w:t>IssueQty</w:t>
            </w:r>
          </w:p>
        </w:tc>
        <w:tc>
          <w:tcPr>
            <w:tcW w:w="4824" w:type="dxa"/>
          </w:tcPr>
          <w:p w14:paraId="4885E85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Quantity issued.</w:t>
            </w:r>
          </w:p>
        </w:tc>
      </w:tr>
      <w:tr w:rsidR="00323841" w14:paraId="112E3C3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D387CC" w14:textId="77777777" w:rsidR="00323841" w:rsidRDefault="00000000">
            <w:r>
              <w:rPr>
                <w:sz w:val="19"/>
              </w:rPr>
              <w:t>FromContainerName</w:t>
            </w:r>
          </w:p>
        </w:tc>
        <w:tc>
          <w:tcPr>
            <w:tcW w:w="4824" w:type="dxa"/>
          </w:tcPr>
          <w:p w14:paraId="3B0D882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The upstream internal lot the material was drawn from, </w:t>
            </w:r>
            <w:r>
              <w:rPr>
                <w:sz w:val="19"/>
              </w:rPr>
              <w:lastRenderedPageBreak/>
              <w:t>where sourced from another plant in the network's own supply chain; null when sourced externally.</w:t>
            </w:r>
          </w:p>
        </w:tc>
      </w:tr>
      <w:tr w:rsidR="00323841" w14:paraId="558FAEF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5C87B85" w14:textId="77777777" w:rsidR="00323841" w:rsidRDefault="00000000">
            <w:r>
              <w:rPr>
                <w:sz w:val="19"/>
              </w:rPr>
              <w:t>ComponentLot</w:t>
            </w:r>
          </w:p>
        </w:tc>
        <w:tc>
          <w:tcPr>
            <w:tcW w:w="4824" w:type="dxa"/>
          </w:tcPr>
          <w:p w14:paraId="673774F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External raw-material lot number, where sourced externally.</w:t>
            </w:r>
          </w:p>
        </w:tc>
      </w:tr>
      <w:tr w:rsidR="00323841" w14:paraId="2E5548A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37A474" w14:textId="77777777" w:rsidR="00323841" w:rsidRDefault="00000000">
            <w:r>
              <w:rPr>
                <w:sz w:val="19"/>
              </w:rPr>
              <w:t>VendorLotNumber</w:t>
            </w:r>
          </w:p>
        </w:tc>
        <w:tc>
          <w:tcPr>
            <w:tcW w:w="4824" w:type="dxa"/>
          </w:tcPr>
          <w:p w14:paraId="65ACB98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vendor's own lot number, where sourced externally.</w:t>
            </w:r>
          </w:p>
        </w:tc>
      </w:tr>
      <w:tr w:rsidR="00323841" w14:paraId="6A7BB4E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8D110C0" w14:textId="77777777" w:rsidR="00323841" w:rsidRDefault="00000000">
            <w:r>
              <w:rPr>
                <w:sz w:val="19"/>
              </w:rPr>
              <w:t>Vendor</w:t>
            </w:r>
          </w:p>
        </w:tc>
        <w:tc>
          <w:tcPr>
            <w:tcW w:w="4824" w:type="dxa"/>
          </w:tcPr>
          <w:p w14:paraId="277C66A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Supplier name, where sourced externally.</w:t>
            </w:r>
          </w:p>
        </w:tc>
      </w:tr>
      <w:tr w:rsidR="00323841" w14:paraId="3F6D0D1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D86C72" w14:textId="77777777" w:rsidR="00323841" w:rsidRDefault="00000000">
            <w:r>
              <w:rPr>
                <w:sz w:val="19"/>
              </w:rPr>
              <w:t>Employee</w:t>
            </w:r>
          </w:p>
        </w:tc>
        <w:tc>
          <w:tcPr>
            <w:tcW w:w="4824" w:type="dxa"/>
          </w:tcPr>
          <w:p w14:paraId="57C5196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Operator who logged the issue.</w:t>
            </w:r>
          </w:p>
        </w:tc>
      </w:tr>
    </w:tbl>
    <w:p w14:paraId="559B0DEE" w14:textId="77777777" w:rsidR="00323841" w:rsidRDefault="00323841">
      <w:pPr>
        <w:spacing w:after="80"/>
      </w:pPr>
    </w:p>
    <w:p w14:paraId="38724B9D"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48B36CD5"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13CB8BF2" w14:textId="77777777" w:rsidR="00323841" w:rsidRDefault="00000000">
            <w:r>
              <w:rPr>
                <w:color w:val="FFFFFF"/>
                <w:sz w:val="18"/>
              </w:rPr>
              <w:t>Field</w:t>
            </w:r>
          </w:p>
        </w:tc>
        <w:tc>
          <w:tcPr>
            <w:tcW w:w="4824" w:type="dxa"/>
            <w:shd w:val="clear" w:color="auto" w:fill="6B7280"/>
          </w:tcPr>
          <w:p w14:paraId="02C48874"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DB86A9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63050B" w14:textId="77777777" w:rsidR="00323841" w:rsidRDefault="00000000">
            <w:r>
              <w:rPr>
                <w:sz w:val="18"/>
              </w:rPr>
              <w:t>TxnId</w:t>
            </w:r>
          </w:p>
        </w:tc>
        <w:tc>
          <w:tcPr>
            <w:tcW w:w="4824" w:type="dxa"/>
          </w:tcPr>
          <w:p w14:paraId="3FC5436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ISS-BAT-CN-260330-00001-001</w:t>
            </w:r>
          </w:p>
        </w:tc>
      </w:tr>
      <w:tr w:rsidR="00323841" w14:paraId="073AD07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DCF877" w14:textId="77777777" w:rsidR="00323841" w:rsidRDefault="00000000">
            <w:r>
              <w:rPr>
                <w:sz w:val="18"/>
              </w:rPr>
              <w:t>TxnDate</w:t>
            </w:r>
          </w:p>
        </w:tc>
        <w:tc>
          <w:tcPr>
            <w:tcW w:w="4824" w:type="dxa"/>
          </w:tcPr>
          <w:p w14:paraId="1634EB7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2026-03-30T10:09:08</w:t>
            </w:r>
          </w:p>
        </w:tc>
      </w:tr>
      <w:tr w:rsidR="00323841" w14:paraId="3168400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5B0ABD" w14:textId="77777777" w:rsidR="00323841" w:rsidRDefault="00000000">
            <w:r>
              <w:rPr>
                <w:sz w:val="18"/>
              </w:rPr>
              <w:t>ContainerName</w:t>
            </w:r>
          </w:p>
        </w:tc>
        <w:tc>
          <w:tcPr>
            <w:tcW w:w="4824" w:type="dxa"/>
          </w:tcPr>
          <w:p w14:paraId="1DB7DB6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BAT-CN-260330-00001</w:t>
            </w:r>
          </w:p>
        </w:tc>
      </w:tr>
      <w:tr w:rsidR="00323841" w14:paraId="5ED668D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76C3471" w14:textId="77777777" w:rsidR="00323841" w:rsidRDefault="00000000">
            <w:r>
              <w:rPr>
                <w:sz w:val="18"/>
              </w:rPr>
              <w:t>Product</w:t>
            </w:r>
          </w:p>
        </w:tc>
        <w:tc>
          <w:tcPr>
            <w:tcW w:w="4824" w:type="dxa"/>
          </w:tcPr>
          <w:p w14:paraId="5D2490D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MER-BATTERY-PACK-0026</w:t>
            </w:r>
          </w:p>
        </w:tc>
      </w:tr>
      <w:tr w:rsidR="00323841" w14:paraId="2C5A8CD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81ECC8" w14:textId="77777777" w:rsidR="00323841" w:rsidRDefault="00000000">
            <w:r>
              <w:rPr>
                <w:sz w:val="18"/>
              </w:rPr>
              <w:t>StepName</w:t>
            </w:r>
          </w:p>
        </w:tc>
        <w:tc>
          <w:tcPr>
            <w:tcW w:w="4824" w:type="dxa"/>
          </w:tcPr>
          <w:p w14:paraId="2D65903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OP10</w:t>
            </w:r>
          </w:p>
        </w:tc>
      </w:tr>
      <w:tr w:rsidR="00323841" w14:paraId="1C6616D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8D9B513" w14:textId="77777777" w:rsidR="00323841" w:rsidRDefault="00000000">
            <w:r>
              <w:rPr>
                <w:sz w:val="18"/>
              </w:rPr>
              <w:t>ComponentProduct</w:t>
            </w:r>
          </w:p>
        </w:tc>
        <w:tc>
          <w:tcPr>
            <w:tcW w:w="4824" w:type="dxa"/>
          </w:tcPr>
          <w:p w14:paraId="430470B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RAW-MER-BATTERY-PACK-0026</w:t>
            </w:r>
          </w:p>
        </w:tc>
      </w:tr>
      <w:tr w:rsidR="00323841" w14:paraId="3F26980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388276E" w14:textId="77777777" w:rsidR="00323841" w:rsidRDefault="00000000">
            <w:r>
              <w:rPr>
                <w:sz w:val="18"/>
              </w:rPr>
              <w:t>IssueQty</w:t>
            </w:r>
          </w:p>
        </w:tc>
        <w:tc>
          <w:tcPr>
            <w:tcW w:w="4824" w:type="dxa"/>
          </w:tcPr>
          <w:p w14:paraId="695D663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40.6</w:t>
            </w:r>
          </w:p>
        </w:tc>
      </w:tr>
      <w:tr w:rsidR="00323841" w14:paraId="4B92491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A42FA5" w14:textId="77777777" w:rsidR="00323841" w:rsidRDefault="00000000">
            <w:r>
              <w:rPr>
                <w:sz w:val="18"/>
              </w:rPr>
              <w:t>FromContainerName</w:t>
            </w:r>
          </w:p>
        </w:tc>
        <w:tc>
          <w:tcPr>
            <w:tcW w:w="4824" w:type="dxa"/>
          </w:tcPr>
          <w:p w14:paraId="23C4AFA0"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r w:rsidR="00323841" w14:paraId="7E1E358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09F701" w14:textId="77777777" w:rsidR="00323841" w:rsidRDefault="00000000">
            <w:r>
              <w:rPr>
                <w:sz w:val="18"/>
              </w:rPr>
              <w:t>ComponentLot</w:t>
            </w:r>
          </w:p>
        </w:tc>
        <w:tc>
          <w:tcPr>
            <w:tcW w:w="4824" w:type="dxa"/>
          </w:tcPr>
          <w:p w14:paraId="0755B57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RM-346565</w:t>
            </w:r>
          </w:p>
        </w:tc>
      </w:tr>
      <w:tr w:rsidR="00323841" w14:paraId="7DC348B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F8131E" w14:textId="77777777" w:rsidR="00323841" w:rsidRDefault="00000000">
            <w:r>
              <w:rPr>
                <w:sz w:val="18"/>
              </w:rPr>
              <w:t>VendorLotNumber</w:t>
            </w:r>
          </w:p>
        </w:tc>
        <w:tc>
          <w:tcPr>
            <w:tcW w:w="4824" w:type="dxa"/>
          </w:tcPr>
          <w:p w14:paraId="3302640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VL-81059</w:t>
            </w:r>
          </w:p>
        </w:tc>
      </w:tr>
      <w:tr w:rsidR="00323841" w14:paraId="4309717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CA5459" w14:textId="77777777" w:rsidR="00323841" w:rsidRDefault="00000000">
            <w:r>
              <w:rPr>
                <w:sz w:val="18"/>
              </w:rPr>
              <w:t>Vendor</w:t>
            </w:r>
          </w:p>
        </w:tc>
        <w:tc>
          <w:tcPr>
            <w:tcW w:w="4824" w:type="dxa"/>
          </w:tcPr>
          <w:p w14:paraId="3812C48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Lear Corporation Seating</w:t>
            </w:r>
          </w:p>
        </w:tc>
      </w:tr>
      <w:tr w:rsidR="00323841" w14:paraId="4E8E810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52AB95" w14:textId="77777777" w:rsidR="00323841" w:rsidRDefault="00000000">
            <w:r>
              <w:rPr>
                <w:sz w:val="18"/>
              </w:rPr>
              <w:t>Employee</w:t>
            </w:r>
          </w:p>
        </w:tc>
        <w:tc>
          <w:tcPr>
            <w:tcW w:w="4824" w:type="dxa"/>
          </w:tcPr>
          <w:p w14:paraId="6A8D6CA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dmueller</w:t>
            </w:r>
          </w:p>
        </w:tc>
      </w:tr>
    </w:tbl>
    <w:p w14:paraId="4BFA0B58" w14:textId="77777777" w:rsidR="00323841" w:rsidRDefault="00323841">
      <w:pPr>
        <w:spacing w:after="80"/>
      </w:pPr>
    </w:p>
    <w:p w14:paraId="52920237" w14:textId="77777777" w:rsidR="00323841" w:rsidRDefault="00000000">
      <w:pPr>
        <w:pStyle w:val="Heading2"/>
      </w:pPr>
      <w:r>
        <w:rPr>
          <w:color w:val="1F3B57"/>
        </w:rPr>
        <w:t>mes_data_collection</w:t>
      </w:r>
    </w:p>
    <w:p w14:paraId="466BCA40" w14:textId="77777777" w:rsidR="00323841" w:rsidRDefault="00000000">
      <w:pPr>
        <w:spacing w:after="120"/>
      </w:pPr>
      <w:r>
        <w:rPr>
          <w:i/>
          <w:color w:val="4A7BA6"/>
          <w:sz w:val="19"/>
        </w:rPr>
        <w:t>Plant-scoped • maintained independently by 12 plants • 615,424 records combined</w:t>
      </w:r>
    </w:p>
    <w:p w14:paraId="303AE406" w14:textId="77777777" w:rsidR="00323841" w:rsidRDefault="00000000">
      <w:pPr>
        <w:spacing w:after="160"/>
      </w:pPr>
      <w:r>
        <w:t>In-process quality reading log - one row per measurement taken against a lot, or a standalone equipment check not tied to any specific lot.</w:t>
      </w:r>
    </w:p>
    <w:tbl>
      <w:tblPr>
        <w:tblStyle w:val="LightGrid-Accent1"/>
        <w:tblW w:w="0" w:type="auto"/>
        <w:jc w:val="center"/>
        <w:tblLook w:val="04A0" w:firstRow="1" w:lastRow="0" w:firstColumn="1" w:lastColumn="0" w:noHBand="0" w:noVBand="1"/>
      </w:tblPr>
      <w:tblGrid>
        <w:gridCol w:w="4814"/>
        <w:gridCol w:w="4814"/>
      </w:tblGrid>
      <w:tr w:rsidR="00323841" w14:paraId="359120E0"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5E4A8DCC" w14:textId="77777777" w:rsidR="00323841" w:rsidRDefault="00000000">
            <w:r>
              <w:rPr>
                <w:color w:val="FFFFFF"/>
                <w:sz w:val="19"/>
              </w:rPr>
              <w:t>Column</w:t>
            </w:r>
          </w:p>
        </w:tc>
        <w:tc>
          <w:tcPr>
            <w:tcW w:w="4824" w:type="dxa"/>
            <w:shd w:val="clear" w:color="auto" w:fill="4A7BA6"/>
          </w:tcPr>
          <w:p w14:paraId="6D2EC038"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30E5CC2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A70705" w14:textId="77777777" w:rsidR="00323841" w:rsidRDefault="00000000">
            <w:r>
              <w:rPr>
                <w:sz w:val="19"/>
              </w:rPr>
              <w:t>TxnId</w:t>
            </w:r>
          </w:p>
        </w:tc>
        <w:tc>
          <w:tcPr>
            <w:tcW w:w="4824" w:type="dxa"/>
          </w:tcPr>
          <w:p w14:paraId="71C515E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Transaction identifier.</w:t>
            </w:r>
          </w:p>
        </w:tc>
      </w:tr>
      <w:tr w:rsidR="00323841" w14:paraId="5187820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AD6E064" w14:textId="77777777" w:rsidR="00323841" w:rsidRDefault="00000000">
            <w:r>
              <w:rPr>
                <w:sz w:val="19"/>
              </w:rPr>
              <w:t>TxnDate</w:t>
            </w:r>
          </w:p>
        </w:tc>
        <w:tc>
          <w:tcPr>
            <w:tcW w:w="4824" w:type="dxa"/>
          </w:tcPr>
          <w:p w14:paraId="206B5AC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Transaction timestamp.</w:t>
            </w:r>
          </w:p>
        </w:tc>
      </w:tr>
      <w:tr w:rsidR="00323841" w14:paraId="46C2383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95182B" w14:textId="77777777" w:rsidR="00323841" w:rsidRDefault="00000000">
            <w:r>
              <w:rPr>
                <w:sz w:val="19"/>
              </w:rPr>
              <w:t>ContainerName</w:t>
            </w:r>
          </w:p>
        </w:tc>
        <w:tc>
          <w:tcPr>
            <w:tcW w:w="4824" w:type="dxa"/>
          </w:tcPr>
          <w:p w14:paraId="30CD159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lot the reading was taken against; null for a standalone equipment check.</w:t>
            </w:r>
          </w:p>
        </w:tc>
      </w:tr>
      <w:tr w:rsidR="00323841" w14:paraId="71E4335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F47C11" w14:textId="77777777" w:rsidR="00323841" w:rsidRDefault="00000000">
            <w:r>
              <w:rPr>
                <w:sz w:val="19"/>
              </w:rPr>
              <w:t>Product</w:t>
            </w:r>
          </w:p>
        </w:tc>
        <w:tc>
          <w:tcPr>
            <w:tcW w:w="4824" w:type="dxa"/>
          </w:tcPr>
          <w:p w14:paraId="75484DF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Part number, where tied to a lot.</w:t>
            </w:r>
          </w:p>
        </w:tc>
      </w:tr>
      <w:tr w:rsidR="00323841" w14:paraId="22EDA13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9210AE" w14:textId="77777777" w:rsidR="00323841" w:rsidRDefault="00000000">
            <w:r>
              <w:rPr>
                <w:sz w:val="19"/>
              </w:rPr>
              <w:t>StepName</w:t>
            </w:r>
          </w:p>
        </w:tc>
        <w:tc>
          <w:tcPr>
            <w:tcW w:w="4824" w:type="dxa"/>
          </w:tcPr>
          <w:p w14:paraId="3096C41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Process step the reading was taken at.</w:t>
            </w:r>
          </w:p>
        </w:tc>
      </w:tr>
      <w:tr w:rsidR="00323841" w14:paraId="40A3F5F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14F76CE" w14:textId="77777777" w:rsidR="00323841" w:rsidRDefault="00000000">
            <w:r>
              <w:rPr>
                <w:sz w:val="19"/>
              </w:rPr>
              <w:t>SpecRevision</w:t>
            </w:r>
          </w:p>
        </w:tc>
        <w:tc>
          <w:tcPr>
            <w:tcW w:w="4824" w:type="dxa"/>
          </w:tcPr>
          <w:p w14:paraId="308D87E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Spec revision in effect.</w:t>
            </w:r>
          </w:p>
        </w:tc>
      </w:tr>
      <w:tr w:rsidR="00323841" w14:paraId="05E6315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21173E" w14:textId="77777777" w:rsidR="00323841" w:rsidRDefault="00000000">
            <w:r>
              <w:rPr>
                <w:sz w:val="19"/>
              </w:rPr>
              <w:t>ResourceName</w:t>
            </w:r>
          </w:p>
        </w:tc>
        <w:tc>
          <w:tcPr>
            <w:tcW w:w="4824" w:type="dxa"/>
          </w:tcPr>
          <w:p w14:paraId="29859D0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Gauge / equipment used.</w:t>
            </w:r>
          </w:p>
        </w:tc>
      </w:tr>
      <w:tr w:rsidR="00323841" w14:paraId="52C92B0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FEE277" w14:textId="77777777" w:rsidR="00323841" w:rsidRDefault="00000000">
            <w:r>
              <w:rPr>
                <w:sz w:val="19"/>
              </w:rPr>
              <w:t>DataPointName</w:t>
            </w:r>
          </w:p>
        </w:tc>
        <w:tc>
          <w:tcPr>
            <w:tcW w:w="4824" w:type="dxa"/>
          </w:tcPr>
          <w:p w14:paraId="4F42DA9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Characteristic or check performed.</w:t>
            </w:r>
          </w:p>
        </w:tc>
      </w:tr>
      <w:tr w:rsidR="00323841" w14:paraId="2251E0F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84604C" w14:textId="77777777" w:rsidR="00323841" w:rsidRDefault="00000000">
            <w:r>
              <w:rPr>
                <w:sz w:val="19"/>
              </w:rPr>
              <w:t>SampleNo</w:t>
            </w:r>
          </w:p>
        </w:tc>
        <w:tc>
          <w:tcPr>
            <w:tcW w:w="4824" w:type="dxa"/>
          </w:tcPr>
          <w:p w14:paraId="136EF24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Sample number within the reading.</w:t>
            </w:r>
          </w:p>
        </w:tc>
      </w:tr>
      <w:tr w:rsidR="00323841" w14:paraId="78E00A0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2F5225" w14:textId="77777777" w:rsidR="00323841" w:rsidRDefault="00000000">
            <w:r>
              <w:rPr>
                <w:sz w:val="19"/>
              </w:rPr>
              <w:t>Value</w:t>
            </w:r>
          </w:p>
        </w:tc>
        <w:tc>
          <w:tcPr>
            <w:tcW w:w="4824" w:type="dxa"/>
          </w:tcPr>
          <w:p w14:paraId="446F320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Measured value.</w:t>
            </w:r>
          </w:p>
        </w:tc>
      </w:tr>
      <w:tr w:rsidR="00323841" w14:paraId="7D64C0D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EE225C" w14:textId="77777777" w:rsidR="00323841" w:rsidRDefault="00000000">
            <w:r>
              <w:rPr>
                <w:sz w:val="19"/>
              </w:rPr>
              <w:t>Unit</w:t>
            </w:r>
          </w:p>
        </w:tc>
        <w:tc>
          <w:tcPr>
            <w:tcW w:w="4824" w:type="dxa"/>
          </w:tcPr>
          <w:p w14:paraId="5BA8FFA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Unit of measure.</w:t>
            </w:r>
          </w:p>
        </w:tc>
      </w:tr>
      <w:tr w:rsidR="00323841" w14:paraId="592ED31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4819FC" w14:textId="77777777" w:rsidR="00323841" w:rsidRDefault="00000000">
            <w:r>
              <w:rPr>
                <w:sz w:val="19"/>
              </w:rPr>
              <w:t>LowerLimit</w:t>
            </w:r>
          </w:p>
        </w:tc>
        <w:tc>
          <w:tcPr>
            <w:tcW w:w="4824" w:type="dxa"/>
          </w:tcPr>
          <w:p w14:paraId="72198C7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Lower spec limit.</w:t>
            </w:r>
          </w:p>
        </w:tc>
      </w:tr>
      <w:tr w:rsidR="00323841" w14:paraId="4A0B15F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6466ED" w14:textId="77777777" w:rsidR="00323841" w:rsidRDefault="00000000">
            <w:r>
              <w:rPr>
                <w:sz w:val="19"/>
              </w:rPr>
              <w:t>UpperLimit</w:t>
            </w:r>
          </w:p>
        </w:tc>
        <w:tc>
          <w:tcPr>
            <w:tcW w:w="4824" w:type="dxa"/>
          </w:tcPr>
          <w:p w14:paraId="4ACD88E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Upper spec limit.</w:t>
            </w:r>
          </w:p>
        </w:tc>
      </w:tr>
      <w:tr w:rsidR="00323841" w14:paraId="5A3531D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564FBE" w14:textId="77777777" w:rsidR="00323841" w:rsidRDefault="00000000">
            <w:r>
              <w:rPr>
                <w:sz w:val="19"/>
              </w:rPr>
              <w:t>IsOutOfSpec</w:t>
            </w:r>
          </w:p>
        </w:tc>
        <w:tc>
          <w:tcPr>
            <w:tcW w:w="4824" w:type="dxa"/>
          </w:tcPr>
          <w:p w14:paraId="583DE98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Whether the reading fell outside spec.</w:t>
            </w:r>
          </w:p>
        </w:tc>
      </w:tr>
      <w:tr w:rsidR="00323841" w14:paraId="37F501A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C5F5B9" w14:textId="77777777" w:rsidR="00323841" w:rsidRDefault="00000000">
            <w:r>
              <w:rPr>
                <w:sz w:val="19"/>
              </w:rPr>
              <w:t>Employee</w:t>
            </w:r>
          </w:p>
        </w:tc>
        <w:tc>
          <w:tcPr>
            <w:tcW w:w="4824" w:type="dxa"/>
          </w:tcPr>
          <w:p w14:paraId="5670944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Operator who took the reading.</w:t>
            </w:r>
          </w:p>
        </w:tc>
      </w:tr>
    </w:tbl>
    <w:p w14:paraId="4D4CE3F8" w14:textId="77777777" w:rsidR="00323841" w:rsidRDefault="00323841">
      <w:pPr>
        <w:spacing w:after="80"/>
      </w:pPr>
    </w:p>
    <w:p w14:paraId="19D27072"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00957DE3"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3930869A" w14:textId="77777777" w:rsidR="00323841" w:rsidRDefault="00000000">
            <w:r>
              <w:rPr>
                <w:color w:val="FFFFFF"/>
                <w:sz w:val="18"/>
              </w:rPr>
              <w:t>Field</w:t>
            </w:r>
          </w:p>
        </w:tc>
        <w:tc>
          <w:tcPr>
            <w:tcW w:w="4824" w:type="dxa"/>
            <w:shd w:val="clear" w:color="auto" w:fill="6B7280"/>
          </w:tcPr>
          <w:p w14:paraId="15A89CD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38152F7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0B0D2A" w14:textId="77777777" w:rsidR="00323841" w:rsidRDefault="00000000">
            <w:r>
              <w:rPr>
                <w:sz w:val="18"/>
              </w:rPr>
              <w:t>TxnId</w:t>
            </w:r>
          </w:p>
        </w:tc>
        <w:tc>
          <w:tcPr>
            <w:tcW w:w="4824" w:type="dxa"/>
          </w:tcPr>
          <w:p w14:paraId="7D04B15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DC-BAT-CN-260330-00001-001</w:t>
            </w:r>
          </w:p>
        </w:tc>
      </w:tr>
      <w:tr w:rsidR="00323841" w14:paraId="0C27C07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CA97F6" w14:textId="77777777" w:rsidR="00323841" w:rsidRDefault="00000000">
            <w:r>
              <w:rPr>
                <w:sz w:val="18"/>
              </w:rPr>
              <w:lastRenderedPageBreak/>
              <w:t>TxnDate</w:t>
            </w:r>
          </w:p>
        </w:tc>
        <w:tc>
          <w:tcPr>
            <w:tcW w:w="4824" w:type="dxa"/>
          </w:tcPr>
          <w:p w14:paraId="3A3486E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2026-03-30T11:04:46</w:t>
            </w:r>
          </w:p>
        </w:tc>
      </w:tr>
      <w:tr w:rsidR="00323841" w14:paraId="3C53F65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0F03FF" w14:textId="77777777" w:rsidR="00323841" w:rsidRDefault="00000000">
            <w:r>
              <w:rPr>
                <w:sz w:val="18"/>
              </w:rPr>
              <w:t>ContainerName</w:t>
            </w:r>
          </w:p>
        </w:tc>
        <w:tc>
          <w:tcPr>
            <w:tcW w:w="4824" w:type="dxa"/>
          </w:tcPr>
          <w:p w14:paraId="1719300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BAT-CN-260330-00001</w:t>
            </w:r>
          </w:p>
        </w:tc>
      </w:tr>
      <w:tr w:rsidR="00323841" w14:paraId="2DEBD7A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1DA511" w14:textId="77777777" w:rsidR="00323841" w:rsidRDefault="00000000">
            <w:r>
              <w:rPr>
                <w:sz w:val="18"/>
              </w:rPr>
              <w:t>Product</w:t>
            </w:r>
          </w:p>
        </w:tc>
        <w:tc>
          <w:tcPr>
            <w:tcW w:w="4824" w:type="dxa"/>
          </w:tcPr>
          <w:p w14:paraId="185271F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MER-BATTERY-PACK-0026</w:t>
            </w:r>
          </w:p>
        </w:tc>
      </w:tr>
      <w:tr w:rsidR="00323841" w14:paraId="348B220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BBC9B86" w14:textId="77777777" w:rsidR="00323841" w:rsidRDefault="00000000">
            <w:r>
              <w:rPr>
                <w:sz w:val="18"/>
              </w:rPr>
              <w:t>StepName</w:t>
            </w:r>
          </w:p>
        </w:tc>
        <w:tc>
          <w:tcPr>
            <w:tcW w:w="4824" w:type="dxa"/>
          </w:tcPr>
          <w:p w14:paraId="1DA7419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OP10</w:t>
            </w:r>
          </w:p>
        </w:tc>
      </w:tr>
      <w:tr w:rsidR="00323841" w14:paraId="70AB793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A46165" w14:textId="77777777" w:rsidR="00323841" w:rsidRDefault="00000000">
            <w:r>
              <w:rPr>
                <w:sz w:val="18"/>
              </w:rPr>
              <w:t>SpecRevision</w:t>
            </w:r>
          </w:p>
        </w:tc>
        <w:tc>
          <w:tcPr>
            <w:tcW w:w="4824" w:type="dxa"/>
          </w:tcPr>
          <w:p w14:paraId="3539422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w:t>
            </w:r>
          </w:p>
        </w:tc>
      </w:tr>
      <w:tr w:rsidR="00323841" w14:paraId="4972BE3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55B214" w14:textId="77777777" w:rsidR="00323841" w:rsidRDefault="00000000">
            <w:r>
              <w:rPr>
                <w:sz w:val="18"/>
              </w:rPr>
              <w:t>ResourceName</w:t>
            </w:r>
          </w:p>
        </w:tc>
        <w:tc>
          <w:tcPr>
            <w:tcW w:w="4824" w:type="dxa"/>
          </w:tcPr>
          <w:p w14:paraId="5B9DA29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000040000093</w:t>
            </w:r>
          </w:p>
        </w:tc>
      </w:tr>
      <w:tr w:rsidR="00323841" w14:paraId="27B9DBE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F90605" w14:textId="77777777" w:rsidR="00323841" w:rsidRDefault="00000000">
            <w:r>
              <w:rPr>
                <w:sz w:val="18"/>
              </w:rPr>
              <w:t>DataPointName</w:t>
            </w:r>
          </w:p>
        </w:tc>
        <w:tc>
          <w:tcPr>
            <w:tcW w:w="4824" w:type="dxa"/>
          </w:tcPr>
          <w:p w14:paraId="5968E22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CHR-00218</w:t>
            </w:r>
          </w:p>
        </w:tc>
      </w:tr>
      <w:tr w:rsidR="00323841" w14:paraId="7A9DB77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036C514" w14:textId="77777777" w:rsidR="00323841" w:rsidRDefault="00000000">
            <w:r>
              <w:rPr>
                <w:sz w:val="18"/>
              </w:rPr>
              <w:t>SampleNo</w:t>
            </w:r>
          </w:p>
        </w:tc>
        <w:tc>
          <w:tcPr>
            <w:tcW w:w="4824" w:type="dxa"/>
          </w:tcPr>
          <w:p w14:paraId="703349A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323841" w14:paraId="7B1BCEB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F94B07E" w14:textId="77777777" w:rsidR="00323841" w:rsidRDefault="00000000">
            <w:r>
              <w:rPr>
                <w:sz w:val="18"/>
              </w:rPr>
              <w:t>Value</w:t>
            </w:r>
          </w:p>
        </w:tc>
        <w:tc>
          <w:tcPr>
            <w:tcW w:w="4824" w:type="dxa"/>
          </w:tcPr>
          <w:p w14:paraId="56439E4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39.438</w:t>
            </w:r>
          </w:p>
        </w:tc>
      </w:tr>
      <w:tr w:rsidR="00323841" w14:paraId="25ECB52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D6939A" w14:textId="77777777" w:rsidR="00323841" w:rsidRDefault="00000000">
            <w:r>
              <w:rPr>
                <w:sz w:val="18"/>
              </w:rPr>
              <w:t>Unit</w:t>
            </w:r>
          </w:p>
        </w:tc>
        <w:tc>
          <w:tcPr>
            <w:tcW w:w="4824" w:type="dxa"/>
          </w:tcPr>
          <w:p w14:paraId="66E979A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mm</w:t>
            </w:r>
          </w:p>
        </w:tc>
      </w:tr>
      <w:tr w:rsidR="00323841" w14:paraId="1BF99F8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EDE5C5" w14:textId="77777777" w:rsidR="00323841" w:rsidRDefault="00000000">
            <w:r>
              <w:rPr>
                <w:sz w:val="18"/>
              </w:rPr>
              <w:t>LowerLimit</w:t>
            </w:r>
          </w:p>
        </w:tc>
        <w:tc>
          <w:tcPr>
            <w:tcW w:w="4824" w:type="dxa"/>
          </w:tcPr>
          <w:p w14:paraId="3594792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37.11</w:t>
            </w:r>
          </w:p>
        </w:tc>
      </w:tr>
      <w:tr w:rsidR="00323841" w14:paraId="1EF33F3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6A7C6C" w14:textId="77777777" w:rsidR="00323841" w:rsidRDefault="00000000">
            <w:r>
              <w:rPr>
                <w:sz w:val="18"/>
              </w:rPr>
              <w:t>UpperLimit</w:t>
            </w:r>
          </w:p>
        </w:tc>
        <w:tc>
          <w:tcPr>
            <w:tcW w:w="4824" w:type="dxa"/>
          </w:tcPr>
          <w:p w14:paraId="5A342EC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41.01</w:t>
            </w:r>
          </w:p>
        </w:tc>
      </w:tr>
      <w:tr w:rsidR="00323841" w14:paraId="0EB4B7D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CD0049" w14:textId="77777777" w:rsidR="00323841" w:rsidRDefault="00000000">
            <w:r>
              <w:rPr>
                <w:sz w:val="18"/>
              </w:rPr>
              <w:t>IsOutOfSpec</w:t>
            </w:r>
          </w:p>
        </w:tc>
        <w:tc>
          <w:tcPr>
            <w:tcW w:w="4824" w:type="dxa"/>
          </w:tcPr>
          <w:p w14:paraId="7790F28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N</w:t>
            </w:r>
          </w:p>
        </w:tc>
      </w:tr>
      <w:tr w:rsidR="00323841" w14:paraId="6ACA2FA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FDF073" w14:textId="77777777" w:rsidR="00323841" w:rsidRDefault="00000000">
            <w:r>
              <w:rPr>
                <w:sz w:val="18"/>
              </w:rPr>
              <w:t>Employee</w:t>
            </w:r>
          </w:p>
        </w:tc>
        <w:tc>
          <w:tcPr>
            <w:tcW w:w="4824" w:type="dxa"/>
          </w:tcPr>
          <w:p w14:paraId="39FE45D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lnguyen</w:t>
            </w:r>
          </w:p>
        </w:tc>
      </w:tr>
    </w:tbl>
    <w:p w14:paraId="69941999" w14:textId="77777777" w:rsidR="00323841" w:rsidRDefault="00323841">
      <w:pPr>
        <w:spacing w:after="80"/>
      </w:pPr>
    </w:p>
    <w:p w14:paraId="71A6F84B" w14:textId="77777777" w:rsidR="00323841" w:rsidRDefault="00000000">
      <w:r>
        <w:br w:type="page"/>
      </w:r>
    </w:p>
    <w:p w14:paraId="2D903CCC" w14:textId="77777777" w:rsidR="00323841" w:rsidRDefault="00000000">
      <w:pPr>
        <w:pStyle w:val="Heading1"/>
      </w:pPr>
      <w:r>
        <w:rPr>
          <w:color w:val="1F3B57"/>
        </w:rPr>
        <w:lastRenderedPageBreak/>
        <w:t>16. Manufacturing Execution - Vehicle Assembly</w:t>
      </w:r>
    </w:p>
    <w:p w14:paraId="11793927" w14:textId="77777777" w:rsidR="00323841" w:rsidRDefault="00000000">
      <w:pPr>
        <w:spacing w:after="160"/>
      </w:pPr>
      <w:r>
        <w:t>The five final-assembly plants build uniquely-configured, individually VIN-traceable vehicles rather than interchangeable lots. Each vehicle moves through a defined sequence of major zone-transition checkpoints, from body-in-white receipt through final functional test.</w:t>
      </w:r>
    </w:p>
    <w:p w14:paraId="729234E1" w14:textId="77777777" w:rsidR="00323841" w:rsidRDefault="00000000">
      <w:pPr>
        <w:pStyle w:val="Heading2"/>
      </w:pPr>
      <w:r>
        <w:rPr>
          <w:color w:val="1F3B57"/>
        </w:rPr>
        <w:t>mes_vehicle_unit</w:t>
      </w:r>
    </w:p>
    <w:p w14:paraId="6E037FEA" w14:textId="77777777" w:rsidR="00323841" w:rsidRDefault="00000000">
      <w:pPr>
        <w:spacing w:after="120"/>
      </w:pPr>
      <w:r>
        <w:rPr>
          <w:i/>
          <w:color w:val="4A7BA6"/>
          <w:sz w:val="19"/>
        </w:rPr>
        <w:t>Plant-scoped • maintained independently by 5 plants • 383,500 records combined</w:t>
      </w:r>
    </w:p>
    <w:p w14:paraId="174F2EAB" w14:textId="77777777" w:rsidR="00323841" w:rsidRDefault="00000000">
      <w:pPr>
        <w:spacing w:after="160"/>
      </w:pPr>
      <w:r>
        <w:t>Vehicle master - one row per VIN built, carrying its platform, line, build order, and final outcome.</w:t>
      </w:r>
    </w:p>
    <w:tbl>
      <w:tblPr>
        <w:tblStyle w:val="LightGrid-Accent1"/>
        <w:tblW w:w="0" w:type="auto"/>
        <w:jc w:val="center"/>
        <w:tblLook w:val="04A0" w:firstRow="1" w:lastRow="0" w:firstColumn="1" w:lastColumn="0" w:noHBand="0" w:noVBand="1"/>
      </w:tblPr>
      <w:tblGrid>
        <w:gridCol w:w="4815"/>
        <w:gridCol w:w="4813"/>
      </w:tblGrid>
      <w:tr w:rsidR="00323841" w14:paraId="363CAB8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53BE16EF" w14:textId="77777777" w:rsidR="00323841" w:rsidRDefault="00000000">
            <w:r>
              <w:rPr>
                <w:color w:val="FFFFFF"/>
                <w:sz w:val="19"/>
              </w:rPr>
              <w:t>Column</w:t>
            </w:r>
          </w:p>
        </w:tc>
        <w:tc>
          <w:tcPr>
            <w:tcW w:w="4824" w:type="dxa"/>
            <w:shd w:val="clear" w:color="auto" w:fill="4A7BA6"/>
          </w:tcPr>
          <w:p w14:paraId="3E82AD3C"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296FB8F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8DB7AE" w14:textId="77777777" w:rsidR="00323841" w:rsidRDefault="00000000">
            <w:r>
              <w:rPr>
                <w:sz w:val="19"/>
              </w:rPr>
              <w:t>VIN</w:t>
            </w:r>
          </w:p>
        </w:tc>
        <w:tc>
          <w:tcPr>
            <w:tcW w:w="4824" w:type="dxa"/>
          </w:tcPr>
          <w:p w14:paraId="67CC734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Vehicle identification number.</w:t>
            </w:r>
          </w:p>
        </w:tc>
      </w:tr>
      <w:tr w:rsidR="00323841" w14:paraId="3E70ADA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18E3AE" w14:textId="77777777" w:rsidR="00323841" w:rsidRDefault="00000000">
            <w:r>
              <w:rPr>
                <w:sz w:val="19"/>
              </w:rPr>
              <w:t>Plant</w:t>
            </w:r>
          </w:p>
        </w:tc>
        <w:tc>
          <w:tcPr>
            <w:tcW w:w="4824" w:type="dxa"/>
          </w:tcPr>
          <w:p w14:paraId="5BE36A4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Assembly plant.</w:t>
            </w:r>
          </w:p>
        </w:tc>
      </w:tr>
      <w:tr w:rsidR="00323841" w14:paraId="08800BF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C30903" w14:textId="77777777" w:rsidR="00323841" w:rsidRDefault="00000000">
            <w:r>
              <w:rPr>
                <w:sz w:val="19"/>
              </w:rPr>
              <w:t>PlatformCode</w:t>
            </w:r>
          </w:p>
        </w:tc>
        <w:tc>
          <w:tcPr>
            <w:tcW w:w="4824" w:type="dxa"/>
          </w:tcPr>
          <w:p w14:paraId="6C3D58A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Vehicle platform (COMPACT, EV, SUV).</w:t>
            </w:r>
          </w:p>
        </w:tc>
      </w:tr>
      <w:tr w:rsidR="00323841" w14:paraId="5D9949D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56D26D" w14:textId="77777777" w:rsidR="00323841" w:rsidRDefault="00000000">
            <w:r>
              <w:rPr>
                <w:sz w:val="19"/>
              </w:rPr>
              <w:t>ProductRef</w:t>
            </w:r>
          </w:p>
        </w:tc>
        <w:tc>
          <w:tcPr>
            <w:tcW w:w="4824" w:type="dxa"/>
          </w:tcPr>
          <w:p w14:paraId="24D36A1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platform's own root part number.</w:t>
            </w:r>
          </w:p>
        </w:tc>
      </w:tr>
      <w:tr w:rsidR="00323841" w14:paraId="5E0A0C7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B3CA39" w14:textId="77777777" w:rsidR="00323841" w:rsidRDefault="00000000">
            <w:r>
              <w:rPr>
                <w:sz w:val="19"/>
              </w:rPr>
              <w:t>Line</w:t>
            </w:r>
          </w:p>
        </w:tc>
        <w:tc>
          <w:tcPr>
            <w:tcW w:w="4824" w:type="dxa"/>
          </w:tcPr>
          <w:p w14:paraId="7861E13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Assembly line.</w:t>
            </w:r>
          </w:p>
        </w:tc>
      </w:tr>
      <w:tr w:rsidR="00323841" w14:paraId="0AC20E2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28E0E06" w14:textId="77777777" w:rsidR="00323841" w:rsidRDefault="00000000">
            <w:r>
              <w:rPr>
                <w:sz w:val="19"/>
              </w:rPr>
              <w:t>ModelYear</w:t>
            </w:r>
          </w:p>
        </w:tc>
        <w:tc>
          <w:tcPr>
            <w:tcW w:w="4824" w:type="dxa"/>
          </w:tcPr>
          <w:p w14:paraId="5EBCC44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Model year.</w:t>
            </w:r>
          </w:p>
        </w:tc>
      </w:tr>
      <w:tr w:rsidR="00323841" w14:paraId="0AD3A95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A53FB6" w14:textId="77777777" w:rsidR="00323841" w:rsidRDefault="00000000">
            <w:r>
              <w:rPr>
                <w:sz w:val="19"/>
              </w:rPr>
              <w:t>ProductionOrderRef</w:t>
            </w:r>
          </w:p>
        </w:tc>
        <w:tc>
          <w:tcPr>
            <w:tcW w:w="4824" w:type="dxa"/>
          </w:tcPr>
          <w:p w14:paraId="4B8A11A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Production order this vehicle was built against.</w:t>
            </w:r>
          </w:p>
        </w:tc>
      </w:tr>
      <w:tr w:rsidR="00323841" w14:paraId="3776300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513D2CE" w14:textId="77777777" w:rsidR="00323841" w:rsidRDefault="00000000">
            <w:r>
              <w:rPr>
                <w:sz w:val="19"/>
              </w:rPr>
              <w:t>SequencePosition</w:t>
            </w:r>
          </w:p>
        </w:tc>
        <w:tc>
          <w:tcPr>
            <w:tcW w:w="4824" w:type="dxa"/>
          </w:tcPr>
          <w:p w14:paraId="148B1A2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Just-in-sequence build position for the plant.</w:t>
            </w:r>
          </w:p>
        </w:tc>
      </w:tr>
      <w:tr w:rsidR="00323841" w14:paraId="52AC6B6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1DD77C" w14:textId="77777777" w:rsidR="00323841" w:rsidRDefault="00000000">
            <w:r>
              <w:rPr>
                <w:sz w:val="19"/>
              </w:rPr>
              <w:t>BuildDate</w:t>
            </w:r>
          </w:p>
        </w:tc>
        <w:tc>
          <w:tcPr>
            <w:tcW w:w="4824" w:type="dxa"/>
          </w:tcPr>
          <w:p w14:paraId="2FE0807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the build started.</w:t>
            </w:r>
          </w:p>
        </w:tc>
      </w:tr>
      <w:tr w:rsidR="00323841" w14:paraId="40D5358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A248E2" w14:textId="77777777" w:rsidR="00323841" w:rsidRDefault="00000000">
            <w:r>
              <w:rPr>
                <w:sz w:val="19"/>
              </w:rPr>
              <w:t>CompletionDate</w:t>
            </w:r>
          </w:p>
        </w:tc>
        <w:tc>
          <w:tcPr>
            <w:tcW w:w="4824" w:type="dxa"/>
          </w:tcPr>
          <w:p w14:paraId="5BD2CB7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the vehicle completed the line; null if scrapped.</w:t>
            </w:r>
          </w:p>
        </w:tc>
      </w:tr>
      <w:tr w:rsidR="00323841" w14:paraId="6CB16DB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7361F2" w14:textId="77777777" w:rsidR="00323841" w:rsidRDefault="00000000">
            <w:r>
              <w:rPr>
                <w:sz w:val="19"/>
              </w:rPr>
              <w:t>Status</w:t>
            </w:r>
          </w:p>
        </w:tc>
        <w:tc>
          <w:tcPr>
            <w:tcW w:w="4824" w:type="dxa"/>
          </w:tcPr>
          <w:p w14:paraId="3B815BF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Complete or Scrapped.</w:t>
            </w:r>
          </w:p>
        </w:tc>
      </w:tr>
    </w:tbl>
    <w:p w14:paraId="6DCAE9A8" w14:textId="77777777" w:rsidR="00323841" w:rsidRDefault="00323841">
      <w:pPr>
        <w:spacing w:after="80"/>
      </w:pPr>
    </w:p>
    <w:p w14:paraId="1C72CCB1"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2A5571A9"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7B23631C" w14:textId="77777777" w:rsidR="00323841" w:rsidRDefault="00000000">
            <w:r>
              <w:rPr>
                <w:color w:val="FFFFFF"/>
                <w:sz w:val="18"/>
              </w:rPr>
              <w:t>Field</w:t>
            </w:r>
          </w:p>
        </w:tc>
        <w:tc>
          <w:tcPr>
            <w:tcW w:w="4824" w:type="dxa"/>
            <w:shd w:val="clear" w:color="auto" w:fill="6B7280"/>
          </w:tcPr>
          <w:p w14:paraId="179E2DF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7B6D079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F62495" w14:textId="77777777" w:rsidR="00323841" w:rsidRDefault="00000000">
            <w:r>
              <w:rPr>
                <w:sz w:val="18"/>
              </w:rPr>
              <w:t>VIN</w:t>
            </w:r>
          </w:p>
        </w:tc>
        <w:tc>
          <w:tcPr>
            <w:tcW w:w="4824" w:type="dxa"/>
          </w:tcPr>
          <w:p w14:paraId="3FE626D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VINASMCN2603300001</w:t>
            </w:r>
          </w:p>
        </w:tc>
      </w:tr>
      <w:tr w:rsidR="00323841" w14:paraId="0B6D467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0C8B42D" w14:textId="77777777" w:rsidR="00323841" w:rsidRDefault="00000000">
            <w:r>
              <w:rPr>
                <w:sz w:val="18"/>
              </w:rPr>
              <w:t>Plant</w:t>
            </w:r>
          </w:p>
        </w:tc>
        <w:tc>
          <w:tcPr>
            <w:tcW w:w="4824" w:type="dxa"/>
          </w:tcPr>
          <w:p w14:paraId="4EB4DC1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plant_assembly_cn</w:t>
            </w:r>
          </w:p>
        </w:tc>
      </w:tr>
      <w:tr w:rsidR="00323841" w14:paraId="3CA56FF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A34F55B" w14:textId="77777777" w:rsidR="00323841" w:rsidRDefault="00000000">
            <w:r>
              <w:rPr>
                <w:sz w:val="18"/>
              </w:rPr>
              <w:t>PlatformCode</w:t>
            </w:r>
          </w:p>
        </w:tc>
        <w:tc>
          <w:tcPr>
            <w:tcW w:w="4824" w:type="dxa"/>
          </w:tcPr>
          <w:p w14:paraId="5CB591C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EV</w:t>
            </w:r>
          </w:p>
        </w:tc>
      </w:tr>
      <w:tr w:rsidR="00323841" w14:paraId="7266924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C4D17D" w14:textId="77777777" w:rsidR="00323841" w:rsidRDefault="00000000">
            <w:r>
              <w:rPr>
                <w:sz w:val="18"/>
              </w:rPr>
              <w:t>ProductRef</w:t>
            </w:r>
          </w:p>
        </w:tc>
        <w:tc>
          <w:tcPr>
            <w:tcW w:w="4824" w:type="dxa"/>
          </w:tcPr>
          <w:p w14:paraId="66A566D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MER-VEH-EV-0001</w:t>
            </w:r>
          </w:p>
        </w:tc>
      </w:tr>
      <w:tr w:rsidR="00323841" w14:paraId="72EA5BC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05AD24" w14:textId="77777777" w:rsidR="00323841" w:rsidRDefault="00000000">
            <w:r>
              <w:rPr>
                <w:sz w:val="18"/>
              </w:rPr>
              <w:t>Line</w:t>
            </w:r>
          </w:p>
        </w:tc>
        <w:tc>
          <w:tcPr>
            <w:tcW w:w="4824" w:type="dxa"/>
          </w:tcPr>
          <w:p w14:paraId="48D01CB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L04</w:t>
            </w:r>
          </w:p>
        </w:tc>
      </w:tr>
      <w:tr w:rsidR="00323841" w14:paraId="6EF01A0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CF4C64" w14:textId="77777777" w:rsidR="00323841" w:rsidRDefault="00000000">
            <w:r>
              <w:rPr>
                <w:sz w:val="18"/>
              </w:rPr>
              <w:t>ModelYear</w:t>
            </w:r>
          </w:p>
        </w:tc>
        <w:tc>
          <w:tcPr>
            <w:tcW w:w="4824" w:type="dxa"/>
          </w:tcPr>
          <w:p w14:paraId="62B2583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w:t>
            </w:r>
          </w:p>
        </w:tc>
      </w:tr>
      <w:tr w:rsidR="00323841" w14:paraId="6D729B0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23D178" w14:textId="77777777" w:rsidR="00323841" w:rsidRDefault="00000000">
            <w:r>
              <w:rPr>
                <w:sz w:val="18"/>
              </w:rPr>
              <w:t>ProductionOrderRef</w:t>
            </w:r>
          </w:p>
        </w:tc>
        <w:tc>
          <w:tcPr>
            <w:tcW w:w="4824" w:type="dxa"/>
          </w:tcPr>
          <w:p w14:paraId="5527A85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PO-ASM-CN-260330-EV</w:t>
            </w:r>
          </w:p>
        </w:tc>
      </w:tr>
      <w:tr w:rsidR="00323841" w14:paraId="0FC2CFC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B13713" w14:textId="77777777" w:rsidR="00323841" w:rsidRDefault="00000000">
            <w:r>
              <w:rPr>
                <w:sz w:val="18"/>
              </w:rPr>
              <w:t>SequencePosition</w:t>
            </w:r>
          </w:p>
        </w:tc>
        <w:tc>
          <w:tcPr>
            <w:tcW w:w="4824" w:type="dxa"/>
          </w:tcPr>
          <w:p w14:paraId="099AB94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r>
      <w:tr w:rsidR="00323841" w14:paraId="170527A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A9F037" w14:textId="77777777" w:rsidR="00323841" w:rsidRDefault="00000000">
            <w:r>
              <w:rPr>
                <w:sz w:val="18"/>
              </w:rPr>
              <w:t>BuildDate</w:t>
            </w:r>
          </w:p>
        </w:tc>
        <w:tc>
          <w:tcPr>
            <w:tcW w:w="4824" w:type="dxa"/>
          </w:tcPr>
          <w:p w14:paraId="75714F8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2026-03-30T10:19:13</w:t>
            </w:r>
          </w:p>
        </w:tc>
      </w:tr>
      <w:tr w:rsidR="00323841" w14:paraId="41F2800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CE9592" w14:textId="77777777" w:rsidR="00323841" w:rsidRDefault="00000000">
            <w:r>
              <w:rPr>
                <w:sz w:val="18"/>
              </w:rPr>
              <w:t>CompletionDate</w:t>
            </w:r>
          </w:p>
        </w:tc>
        <w:tc>
          <w:tcPr>
            <w:tcW w:w="4824" w:type="dxa"/>
          </w:tcPr>
          <w:p w14:paraId="7F4CD77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2026-04-01T03:53:13</w:t>
            </w:r>
          </w:p>
        </w:tc>
      </w:tr>
      <w:tr w:rsidR="00323841" w14:paraId="66601F8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F26E610" w14:textId="77777777" w:rsidR="00323841" w:rsidRDefault="00000000">
            <w:r>
              <w:rPr>
                <w:sz w:val="18"/>
              </w:rPr>
              <w:t>Status</w:t>
            </w:r>
          </w:p>
        </w:tc>
        <w:tc>
          <w:tcPr>
            <w:tcW w:w="4824" w:type="dxa"/>
          </w:tcPr>
          <w:p w14:paraId="6254B2E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Complete</w:t>
            </w:r>
          </w:p>
        </w:tc>
      </w:tr>
    </w:tbl>
    <w:p w14:paraId="10A5A508" w14:textId="77777777" w:rsidR="00323841" w:rsidRDefault="00323841">
      <w:pPr>
        <w:spacing w:after="80"/>
      </w:pPr>
    </w:p>
    <w:p w14:paraId="3DB8DF7A" w14:textId="77777777" w:rsidR="00323841" w:rsidRDefault="00000000">
      <w:pPr>
        <w:pStyle w:val="Heading2"/>
      </w:pPr>
      <w:r>
        <w:rPr>
          <w:color w:val="1F3B57"/>
        </w:rPr>
        <w:t>mes_vehicle_movement</w:t>
      </w:r>
    </w:p>
    <w:p w14:paraId="78620E4E" w14:textId="77777777" w:rsidR="00323841" w:rsidRDefault="00000000">
      <w:pPr>
        <w:spacing w:after="120"/>
      </w:pPr>
      <w:r>
        <w:rPr>
          <w:i/>
          <w:color w:val="4A7BA6"/>
          <w:sz w:val="19"/>
        </w:rPr>
        <w:t>Plant-scoped • maintained independently by 5 plants • 9,581,664 records combined</w:t>
      </w:r>
    </w:p>
    <w:p w14:paraId="64CBAF02" w14:textId="77777777" w:rsidR="00323841" w:rsidRDefault="00000000">
      <w:pPr>
        <w:spacing w:after="160"/>
      </w:pPr>
      <w:r>
        <w:t>Vehicle checkpoint log - one row per major zone-transition event in a vehicle's build, from body-in-white receipt through paint, trim, chassis marriage, and final end-of-line release.</w:t>
      </w:r>
    </w:p>
    <w:tbl>
      <w:tblPr>
        <w:tblStyle w:val="LightGrid-Accent1"/>
        <w:tblW w:w="0" w:type="auto"/>
        <w:jc w:val="center"/>
        <w:tblLook w:val="04A0" w:firstRow="1" w:lastRow="0" w:firstColumn="1" w:lastColumn="0" w:noHBand="0" w:noVBand="1"/>
      </w:tblPr>
      <w:tblGrid>
        <w:gridCol w:w="4815"/>
        <w:gridCol w:w="4813"/>
      </w:tblGrid>
      <w:tr w:rsidR="00323841" w14:paraId="7FADF684"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7505D67C" w14:textId="77777777" w:rsidR="00323841" w:rsidRDefault="00000000">
            <w:r>
              <w:rPr>
                <w:color w:val="FFFFFF"/>
                <w:sz w:val="19"/>
              </w:rPr>
              <w:t>Column</w:t>
            </w:r>
          </w:p>
        </w:tc>
        <w:tc>
          <w:tcPr>
            <w:tcW w:w="4824" w:type="dxa"/>
            <w:shd w:val="clear" w:color="auto" w:fill="4A7BA6"/>
          </w:tcPr>
          <w:p w14:paraId="7C024F6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71F767E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D711C6" w14:textId="77777777" w:rsidR="00323841" w:rsidRDefault="00000000">
            <w:r>
              <w:rPr>
                <w:sz w:val="19"/>
              </w:rPr>
              <w:t>TxnId</w:t>
            </w:r>
          </w:p>
        </w:tc>
        <w:tc>
          <w:tcPr>
            <w:tcW w:w="4824" w:type="dxa"/>
          </w:tcPr>
          <w:p w14:paraId="08D1C17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Transaction identifier.</w:t>
            </w:r>
          </w:p>
        </w:tc>
      </w:tr>
      <w:tr w:rsidR="00323841" w14:paraId="78BC48B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596D1F" w14:textId="77777777" w:rsidR="00323841" w:rsidRDefault="00000000">
            <w:r>
              <w:rPr>
                <w:sz w:val="19"/>
              </w:rPr>
              <w:t>VIN</w:t>
            </w:r>
          </w:p>
        </w:tc>
        <w:tc>
          <w:tcPr>
            <w:tcW w:w="4824" w:type="dxa"/>
          </w:tcPr>
          <w:p w14:paraId="70BC094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vehicle.</w:t>
            </w:r>
          </w:p>
        </w:tc>
      </w:tr>
      <w:tr w:rsidR="00323841" w14:paraId="3772BEB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3EC4EF" w14:textId="77777777" w:rsidR="00323841" w:rsidRDefault="00000000">
            <w:r>
              <w:rPr>
                <w:sz w:val="19"/>
              </w:rPr>
              <w:t>Plant</w:t>
            </w:r>
          </w:p>
        </w:tc>
        <w:tc>
          <w:tcPr>
            <w:tcW w:w="4824" w:type="dxa"/>
          </w:tcPr>
          <w:p w14:paraId="0515FC0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Assembly plant.</w:t>
            </w:r>
          </w:p>
        </w:tc>
      </w:tr>
      <w:tr w:rsidR="00323841" w14:paraId="544F462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0C077D" w14:textId="77777777" w:rsidR="00323841" w:rsidRDefault="00000000">
            <w:r>
              <w:rPr>
                <w:sz w:val="19"/>
              </w:rPr>
              <w:t>CheckpointName</w:t>
            </w:r>
          </w:p>
        </w:tc>
        <w:tc>
          <w:tcPr>
            <w:tcW w:w="4824" w:type="dxa"/>
          </w:tcPr>
          <w:p w14:paraId="1088346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Named checkpoint (e.g. Body Weld Complete, Paint Inspection, Chassis Marriage, Final/EOL Release).</w:t>
            </w:r>
          </w:p>
        </w:tc>
      </w:tr>
      <w:tr w:rsidR="00323841" w14:paraId="0372B13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4263B7" w14:textId="77777777" w:rsidR="00323841" w:rsidRDefault="00000000">
            <w:r>
              <w:rPr>
                <w:sz w:val="19"/>
              </w:rPr>
              <w:t>Zone</w:t>
            </w:r>
          </w:p>
        </w:tc>
        <w:tc>
          <w:tcPr>
            <w:tcW w:w="4824" w:type="dxa"/>
          </w:tcPr>
          <w:p w14:paraId="0DF8236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Body / Paint / Trim / Chassis / Final.</w:t>
            </w:r>
          </w:p>
        </w:tc>
      </w:tr>
      <w:tr w:rsidR="00323841" w14:paraId="0FC5178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052C74" w14:textId="77777777" w:rsidR="00323841" w:rsidRDefault="00000000">
            <w:r>
              <w:rPr>
                <w:sz w:val="19"/>
              </w:rPr>
              <w:t>Timestamp</w:t>
            </w:r>
          </w:p>
        </w:tc>
        <w:tc>
          <w:tcPr>
            <w:tcW w:w="4824" w:type="dxa"/>
          </w:tcPr>
          <w:p w14:paraId="7B87473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When the checkpoint was reached.</w:t>
            </w:r>
          </w:p>
        </w:tc>
      </w:tr>
      <w:tr w:rsidR="00323841" w14:paraId="7BBBE6F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244F37" w14:textId="77777777" w:rsidR="00323841" w:rsidRDefault="00000000">
            <w:r>
              <w:rPr>
                <w:sz w:val="19"/>
              </w:rPr>
              <w:lastRenderedPageBreak/>
              <w:t>Line</w:t>
            </w:r>
          </w:p>
        </w:tc>
        <w:tc>
          <w:tcPr>
            <w:tcW w:w="4824" w:type="dxa"/>
          </w:tcPr>
          <w:p w14:paraId="66FFBB2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Assembly line.</w:t>
            </w:r>
          </w:p>
        </w:tc>
      </w:tr>
      <w:tr w:rsidR="00323841" w14:paraId="2BB38E1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99629B" w14:textId="77777777" w:rsidR="00323841" w:rsidRDefault="00000000">
            <w:r>
              <w:rPr>
                <w:sz w:val="19"/>
              </w:rPr>
              <w:t>Employee</w:t>
            </w:r>
          </w:p>
        </w:tc>
        <w:tc>
          <w:tcPr>
            <w:tcW w:w="4824" w:type="dxa"/>
          </w:tcPr>
          <w:p w14:paraId="0168C75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Operator who logged the checkpoint.</w:t>
            </w:r>
          </w:p>
        </w:tc>
      </w:tr>
      <w:tr w:rsidR="00323841" w14:paraId="04BBFE0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5F31D9" w14:textId="77777777" w:rsidR="00323841" w:rsidRDefault="00000000">
            <w:r>
              <w:rPr>
                <w:sz w:val="19"/>
              </w:rPr>
              <w:t>Shift</w:t>
            </w:r>
          </w:p>
        </w:tc>
        <w:tc>
          <w:tcPr>
            <w:tcW w:w="4824" w:type="dxa"/>
          </w:tcPr>
          <w:p w14:paraId="39080BD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Shift.</w:t>
            </w:r>
          </w:p>
        </w:tc>
      </w:tr>
      <w:tr w:rsidR="00323841" w14:paraId="3039D50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0E3C4C" w14:textId="77777777" w:rsidR="00323841" w:rsidRDefault="00000000">
            <w:r>
              <w:rPr>
                <w:sz w:val="19"/>
              </w:rPr>
              <w:t>Status</w:t>
            </w:r>
          </w:p>
        </w:tc>
        <w:tc>
          <w:tcPr>
            <w:tcW w:w="4824" w:type="dxa"/>
          </w:tcPr>
          <w:p w14:paraId="2C2C07F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Pass / Hold / Rework / Scrap.</w:t>
            </w:r>
          </w:p>
        </w:tc>
      </w:tr>
      <w:tr w:rsidR="00323841" w14:paraId="1364773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5AE995B" w14:textId="77777777" w:rsidR="00323841" w:rsidRDefault="00000000">
            <w:r>
              <w:rPr>
                <w:sz w:val="19"/>
              </w:rPr>
              <w:t>ReasonCode</w:t>
            </w:r>
          </w:p>
        </w:tc>
        <w:tc>
          <w:tcPr>
            <w:tcW w:w="4824" w:type="dxa"/>
          </w:tcPr>
          <w:p w14:paraId="063DFEC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Reason, populated for a Hold, Rework, or Scrap event.</w:t>
            </w:r>
          </w:p>
        </w:tc>
      </w:tr>
    </w:tbl>
    <w:p w14:paraId="103DEE58" w14:textId="77777777" w:rsidR="00323841" w:rsidRDefault="00323841">
      <w:pPr>
        <w:spacing w:after="80"/>
      </w:pPr>
    </w:p>
    <w:p w14:paraId="32ED6163"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3"/>
        <w:gridCol w:w="4815"/>
      </w:tblGrid>
      <w:tr w:rsidR="00323841" w14:paraId="31404052"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57BDEE60" w14:textId="77777777" w:rsidR="00323841" w:rsidRDefault="00000000">
            <w:r>
              <w:rPr>
                <w:color w:val="FFFFFF"/>
                <w:sz w:val="18"/>
              </w:rPr>
              <w:t>Field</w:t>
            </w:r>
          </w:p>
        </w:tc>
        <w:tc>
          <w:tcPr>
            <w:tcW w:w="4824" w:type="dxa"/>
            <w:shd w:val="clear" w:color="auto" w:fill="6B7280"/>
          </w:tcPr>
          <w:p w14:paraId="2C6EC9C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447EF4C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F05FE3" w14:textId="77777777" w:rsidR="00323841" w:rsidRDefault="00000000">
            <w:r>
              <w:rPr>
                <w:sz w:val="18"/>
              </w:rPr>
              <w:t>TxnId</w:t>
            </w:r>
          </w:p>
        </w:tc>
        <w:tc>
          <w:tcPr>
            <w:tcW w:w="4824" w:type="dxa"/>
          </w:tcPr>
          <w:p w14:paraId="089B2FA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MV-VINASMCN2603300011-004</w:t>
            </w:r>
          </w:p>
        </w:tc>
      </w:tr>
      <w:tr w:rsidR="00323841" w14:paraId="21875BB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804B9B" w14:textId="77777777" w:rsidR="00323841" w:rsidRDefault="00000000">
            <w:r>
              <w:rPr>
                <w:sz w:val="18"/>
              </w:rPr>
              <w:t>VIN</w:t>
            </w:r>
          </w:p>
        </w:tc>
        <w:tc>
          <w:tcPr>
            <w:tcW w:w="4824" w:type="dxa"/>
          </w:tcPr>
          <w:p w14:paraId="35E15BB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VINASMCN2603300011</w:t>
            </w:r>
          </w:p>
        </w:tc>
      </w:tr>
      <w:tr w:rsidR="00323841" w14:paraId="411D62C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D70B3E" w14:textId="77777777" w:rsidR="00323841" w:rsidRDefault="00000000">
            <w:r>
              <w:rPr>
                <w:sz w:val="18"/>
              </w:rPr>
              <w:t>Plant</w:t>
            </w:r>
          </w:p>
        </w:tc>
        <w:tc>
          <w:tcPr>
            <w:tcW w:w="4824" w:type="dxa"/>
          </w:tcPr>
          <w:p w14:paraId="34D7427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plant_assembly_cn</w:t>
            </w:r>
          </w:p>
        </w:tc>
      </w:tr>
      <w:tr w:rsidR="00323841" w14:paraId="640FBAC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63A285" w14:textId="77777777" w:rsidR="00323841" w:rsidRDefault="00000000">
            <w:r>
              <w:rPr>
                <w:sz w:val="18"/>
              </w:rPr>
              <w:t>CheckpointName</w:t>
            </w:r>
          </w:p>
        </w:tc>
        <w:tc>
          <w:tcPr>
            <w:tcW w:w="4824" w:type="dxa"/>
          </w:tcPr>
          <w:p w14:paraId="4C5E989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Paint Prep</w:t>
            </w:r>
          </w:p>
        </w:tc>
      </w:tr>
      <w:tr w:rsidR="00323841" w14:paraId="55691A1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A7C7446" w14:textId="77777777" w:rsidR="00323841" w:rsidRDefault="00000000">
            <w:r>
              <w:rPr>
                <w:sz w:val="18"/>
              </w:rPr>
              <w:t>Zone</w:t>
            </w:r>
          </w:p>
        </w:tc>
        <w:tc>
          <w:tcPr>
            <w:tcW w:w="4824" w:type="dxa"/>
          </w:tcPr>
          <w:p w14:paraId="23858C6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PAINT</w:t>
            </w:r>
          </w:p>
        </w:tc>
      </w:tr>
      <w:tr w:rsidR="00323841" w14:paraId="45E75C8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1C0003" w14:textId="77777777" w:rsidR="00323841" w:rsidRDefault="00000000">
            <w:r>
              <w:rPr>
                <w:sz w:val="18"/>
              </w:rPr>
              <w:t>Timestamp</w:t>
            </w:r>
          </w:p>
        </w:tc>
        <w:tc>
          <w:tcPr>
            <w:tcW w:w="4824" w:type="dxa"/>
          </w:tcPr>
          <w:p w14:paraId="19394A6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2026-03-30T23:43:28</w:t>
            </w:r>
          </w:p>
        </w:tc>
      </w:tr>
      <w:tr w:rsidR="00323841" w14:paraId="4973447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D59975" w14:textId="77777777" w:rsidR="00323841" w:rsidRDefault="00000000">
            <w:r>
              <w:rPr>
                <w:sz w:val="18"/>
              </w:rPr>
              <w:t>Line</w:t>
            </w:r>
          </w:p>
        </w:tc>
        <w:tc>
          <w:tcPr>
            <w:tcW w:w="4824" w:type="dxa"/>
          </w:tcPr>
          <w:p w14:paraId="386D055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L91</w:t>
            </w:r>
          </w:p>
        </w:tc>
      </w:tr>
      <w:tr w:rsidR="00323841" w14:paraId="374BF78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6161285" w14:textId="77777777" w:rsidR="00323841" w:rsidRDefault="00000000">
            <w:r>
              <w:rPr>
                <w:sz w:val="18"/>
              </w:rPr>
              <w:t>Employee</w:t>
            </w:r>
          </w:p>
        </w:tc>
        <w:tc>
          <w:tcPr>
            <w:tcW w:w="4824" w:type="dxa"/>
          </w:tcPr>
          <w:p w14:paraId="77D1663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nabara</w:t>
            </w:r>
          </w:p>
        </w:tc>
      </w:tr>
      <w:tr w:rsidR="00323841" w14:paraId="1034C42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647120" w14:textId="77777777" w:rsidR="00323841" w:rsidRDefault="00000000">
            <w:r>
              <w:rPr>
                <w:sz w:val="18"/>
              </w:rPr>
              <w:t>Shift</w:t>
            </w:r>
          </w:p>
        </w:tc>
        <w:tc>
          <w:tcPr>
            <w:tcW w:w="4824" w:type="dxa"/>
          </w:tcPr>
          <w:p w14:paraId="4054CC7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w:t>
            </w:r>
          </w:p>
        </w:tc>
      </w:tr>
      <w:tr w:rsidR="00323841" w14:paraId="6E44704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56CF1C" w14:textId="77777777" w:rsidR="00323841" w:rsidRDefault="00000000">
            <w:r>
              <w:rPr>
                <w:sz w:val="18"/>
              </w:rPr>
              <w:t>Status</w:t>
            </w:r>
          </w:p>
        </w:tc>
        <w:tc>
          <w:tcPr>
            <w:tcW w:w="4824" w:type="dxa"/>
          </w:tcPr>
          <w:p w14:paraId="44543A1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Rework</w:t>
            </w:r>
          </w:p>
        </w:tc>
      </w:tr>
      <w:tr w:rsidR="00323841" w14:paraId="42E14EA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94F072" w14:textId="77777777" w:rsidR="00323841" w:rsidRDefault="00000000">
            <w:r>
              <w:rPr>
                <w:sz w:val="18"/>
              </w:rPr>
              <w:t>ReasonCode</w:t>
            </w:r>
          </w:p>
        </w:tc>
        <w:tc>
          <w:tcPr>
            <w:tcW w:w="4824" w:type="dxa"/>
          </w:tcPr>
          <w:p w14:paraId="36D9215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Rework - wiring harness routing</w:t>
            </w:r>
          </w:p>
        </w:tc>
      </w:tr>
    </w:tbl>
    <w:p w14:paraId="5893A8D9" w14:textId="77777777" w:rsidR="00323841" w:rsidRDefault="00323841">
      <w:pPr>
        <w:spacing w:after="80"/>
      </w:pPr>
    </w:p>
    <w:p w14:paraId="33C1658C" w14:textId="77777777" w:rsidR="00323841" w:rsidRDefault="00000000">
      <w:r>
        <w:br w:type="page"/>
      </w:r>
    </w:p>
    <w:p w14:paraId="1D618819" w14:textId="77777777" w:rsidR="00323841" w:rsidRDefault="00000000">
      <w:pPr>
        <w:pStyle w:val="Heading1"/>
      </w:pPr>
      <w:r>
        <w:rPr>
          <w:color w:val="1F3B57"/>
        </w:rPr>
        <w:lastRenderedPageBreak/>
        <w:t>17. Manufacturing Execution - Per-Vehicle Quality Data</w:t>
      </w:r>
    </w:p>
    <w:p w14:paraId="41AEF190" w14:textId="77777777" w:rsidR="00323841" w:rsidRDefault="00000000">
      <w:pPr>
        <w:spacing w:after="160"/>
      </w:pPr>
      <w:r>
        <w:t>Beyond the coarse checkpoint log, every vehicle carries its own set of individually logged quality-critical measurements - torque-controlled fasteners being the classic automotive example, alongside functional and fit checks across the body, chassis, trim, and final-assembly areas.</w:t>
      </w:r>
    </w:p>
    <w:p w14:paraId="6F75E9EA" w14:textId="77777777" w:rsidR="00323841" w:rsidRDefault="00000000">
      <w:pPr>
        <w:pStyle w:val="Heading2"/>
      </w:pPr>
      <w:r>
        <w:rPr>
          <w:color w:val="1F3B57"/>
        </w:rPr>
        <w:t>mes_assembly_quality</w:t>
      </w:r>
    </w:p>
    <w:p w14:paraId="199BB696" w14:textId="77777777" w:rsidR="00323841" w:rsidRDefault="00000000">
      <w:pPr>
        <w:spacing w:after="120"/>
      </w:pPr>
      <w:r>
        <w:rPr>
          <w:i/>
          <w:color w:val="4A7BA6"/>
          <w:sz w:val="19"/>
        </w:rPr>
        <w:t>Plant-scoped • maintained independently by 5 plants • 45,955,800 records combined</w:t>
      </w:r>
    </w:p>
    <w:p w14:paraId="05B866A5" w14:textId="77777777" w:rsidR="00323841" w:rsidRDefault="00000000">
      <w:pPr>
        <w:spacing w:after="160"/>
      </w:pPr>
      <w:r>
        <w:t>Per-vehicle quality data collection - one row per individually logged measurement point on a vehicle, linked back to the governed quality characteristic it verifies.</w:t>
      </w:r>
    </w:p>
    <w:tbl>
      <w:tblPr>
        <w:tblStyle w:val="LightGrid-Accent1"/>
        <w:tblW w:w="0" w:type="auto"/>
        <w:jc w:val="center"/>
        <w:tblLook w:val="04A0" w:firstRow="1" w:lastRow="0" w:firstColumn="1" w:lastColumn="0" w:noHBand="0" w:noVBand="1"/>
      </w:tblPr>
      <w:tblGrid>
        <w:gridCol w:w="4814"/>
        <w:gridCol w:w="4814"/>
      </w:tblGrid>
      <w:tr w:rsidR="00323841" w14:paraId="41A7FFA1"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0E468CBB" w14:textId="77777777" w:rsidR="00323841" w:rsidRDefault="00000000">
            <w:r>
              <w:rPr>
                <w:color w:val="FFFFFF"/>
                <w:sz w:val="19"/>
              </w:rPr>
              <w:t>Column</w:t>
            </w:r>
          </w:p>
        </w:tc>
        <w:tc>
          <w:tcPr>
            <w:tcW w:w="4824" w:type="dxa"/>
            <w:shd w:val="clear" w:color="auto" w:fill="4A7BA6"/>
          </w:tcPr>
          <w:p w14:paraId="43918BA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393F2A7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069B87" w14:textId="77777777" w:rsidR="00323841" w:rsidRDefault="00000000">
            <w:r>
              <w:rPr>
                <w:sz w:val="19"/>
              </w:rPr>
              <w:t>TxnId</w:t>
            </w:r>
          </w:p>
        </w:tc>
        <w:tc>
          <w:tcPr>
            <w:tcW w:w="4824" w:type="dxa"/>
          </w:tcPr>
          <w:p w14:paraId="4989744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Transaction identifier.</w:t>
            </w:r>
          </w:p>
        </w:tc>
      </w:tr>
      <w:tr w:rsidR="00323841" w14:paraId="3987060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4C6960" w14:textId="77777777" w:rsidR="00323841" w:rsidRDefault="00000000">
            <w:r>
              <w:rPr>
                <w:sz w:val="19"/>
              </w:rPr>
              <w:t>VIN</w:t>
            </w:r>
          </w:p>
        </w:tc>
        <w:tc>
          <w:tcPr>
            <w:tcW w:w="4824" w:type="dxa"/>
          </w:tcPr>
          <w:p w14:paraId="59735B6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vehicle.</w:t>
            </w:r>
          </w:p>
        </w:tc>
      </w:tr>
      <w:tr w:rsidR="00323841" w14:paraId="21710B1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FEA1BF" w14:textId="77777777" w:rsidR="00323841" w:rsidRDefault="00000000">
            <w:r>
              <w:rPr>
                <w:sz w:val="19"/>
              </w:rPr>
              <w:t>Plant</w:t>
            </w:r>
          </w:p>
        </w:tc>
        <w:tc>
          <w:tcPr>
            <w:tcW w:w="4824" w:type="dxa"/>
          </w:tcPr>
          <w:p w14:paraId="428FCB2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Assembly plant.</w:t>
            </w:r>
          </w:p>
        </w:tc>
      </w:tr>
      <w:tr w:rsidR="00323841" w14:paraId="54E9ECE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C3DB49" w14:textId="77777777" w:rsidR="00323841" w:rsidRDefault="00000000">
            <w:r>
              <w:rPr>
                <w:sz w:val="19"/>
              </w:rPr>
              <w:t>PlatformCode</w:t>
            </w:r>
          </w:p>
        </w:tc>
        <w:tc>
          <w:tcPr>
            <w:tcW w:w="4824" w:type="dxa"/>
          </w:tcPr>
          <w:p w14:paraId="5CC0362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Vehicle platform.</w:t>
            </w:r>
          </w:p>
        </w:tc>
      </w:tr>
      <w:tr w:rsidR="00323841" w14:paraId="0B85DF6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D31397F" w14:textId="77777777" w:rsidR="00323841" w:rsidRDefault="00000000">
            <w:r>
              <w:rPr>
                <w:sz w:val="19"/>
              </w:rPr>
              <w:t>Zone</w:t>
            </w:r>
          </w:p>
        </w:tc>
        <w:tc>
          <w:tcPr>
            <w:tcW w:w="4824" w:type="dxa"/>
          </w:tcPr>
          <w:p w14:paraId="54779B1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Body / Chassis / Trim / Final area the characteristic belongs to.</w:t>
            </w:r>
          </w:p>
        </w:tc>
      </w:tr>
      <w:tr w:rsidR="00323841" w14:paraId="6C836C1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D76927" w14:textId="77777777" w:rsidR="00323841" w:rsidRDefault="00000000">
            <w:r>
              <w:rPr>
                <w:sz w:val="19"/>
              </w:rPr>
              <w:t>PartNumber</w:t>
            </w:r>
          </w:p>
        </w:tc>
        <w:tc>
          <w:tcPr>
            <w:tcW w:w="4824" w:type="dxa"/>
          </w:tcPr>
          <w:p w14:paraId="47E9B9A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part this characteristic is measured on.</w:t>
            </w:r>
          </w:p>
        </w:tc>
      </w:tr>
      <w:tr w:rsidR="00323841" w14:paraId="56B7BC8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D6B24F" w14:textId="77777777" w:rsidR="00323841" w:rsidRDefault="00000000">
            <w:r>
              <w:rPr>
                <w:sz w:val="19"/>
              </w:rPr>
              <w:t>CharacteristicRef</w:t>
            </w:r>
          </w:p>
        </w:tc>
        <w:tc>
          <w:tcPr>
            <w:tcW w:w="4824" w:type="dxa"/>
          </w:tcPr>
          <w:p w14:paraId="2F832F3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specific governed quality characteristic (e.g. a torque-controlled fastener or a fit/gap check).</w:t>
            </w:r>
          </w:p>
        </w:tc>
      </w:tr>
      <w:tr w:rsidR="00323841" w14:paraId="53187C1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1C9706C" w14:textId="77777777" w:rsidR="00323841" w:rsidRDefault="00000000">
            <w:r>
              <w:rPr>
                <w:sz w:val="19"/>
              </w:rPr>
              <w:t>Timestamp</w:t>
            </w:r>
          </w:p>
        </w:tc>
        <w:tc>
          <w:tcPr>
            <w:tcW w:w="4824" w:type="dxa"/>
          </w:tcPr>
          <w:p w14:paraId="07EABB1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When the measurement was taken.</w:t>
            </w:r>
          </w:p>
        </w:tc>
      </w:tr>
      <w:tr w:rsidR="00323841" w14:paraId="2E42C34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5D0ED6" w14:textId="77777777" w:rsidR="00323841" w:rsidRDefault="00000000">
            <w:r>
              <w:rPr>
                <w:sz w:val="19"/>
              </w:rPr>
              <w:t>SampleNo</w:t>
            </w:r>
          </w:p>
        </w:tc>
        <w:tc>
          <w:tcPr>
            <w:tcW w:w="4824" w:type="dxa"/>
          </w:tcPr>
          <w:p w14:paraId="260F267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Sample number.</w:t>
            </w:r>
          </w:p>
        </w:tc>
      </w:tr>
      <w:tr w:rsidR="00323841" w14:paraId="71C1C61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492DF0" w14:textId="77777777" w:rsidR="00323841" w:rsidRDefault="00000000">
            <w:r>
              <w:rPr>
                <w:sz w:val="19"/>
              </w:rPr>
              <w:t>Value</w:t>
            </w:r>
          </w:p>
        </w:tc>
        <w:tc>
          <w:tcPr>
            <w:tcW w:w="4824" w:type="dxa"/>
          </w:tcPr>
          <w:p w14:paraId="5C74392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Measured value.</w:t>
            </w:r>
          </w:p>
        </w:tc>
      </w:tr>
      <w:tr w:rsidR="00323841" w14:paraId="7F603FD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D94549" w14:textId="77777777" w:rsidR="00323841" w:rsidRDefault="00000000">
            <w:r>
              <w:rPr>
                <w:sz w:val="19"/>
              </w:rPr>
              <w:t>Unit</w:t>
            </w:r>
          </w:p>
        </w:tc>
        <w:tc>
          <w:tcPr>
            <w:tcW w:w="4824" w:type="dxa"/>
          </w:tcPr>
          <w:p w14:paraId="7743CEC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Unit of measure.</w:t>
            </w:r>
          </w:p>
        </w:tc>
      </w:tr>
      <w:tr w:rsidR="00323841" w14:paraId="087EC67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7D36A1" w14:textId="77777777" w:rsidR="00323841" w:rsidRDefault="00000000">
            <w:r>
              <w:rPr>
                <w:sz w:val="19"/>
              </w:rPr>
              <w:t>LowerLimit</w:t>
            </w:r>
          </w:p>
        </w:tc>
        <w:tc>
          <w:tcPr>
            <w:tcW w:w="4824" w:type="dxa"/>
          </w:tcPr>
          <w:p w14:paraId="20A5822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Lower spec limit.</w:t>
            </w:r>
          </w:p>
        </w:tc>
      </w:tr>
      <w:tr w:rsidR="00323841" w14:paraId="5256720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90BB32" w14:textId="77777777" w:rsidR="00323841" w:rsidRDefault="00000000">
            <w:r>
              <w:rPr>
                <w:sz w:val="19"/>
              </w:rPr>
              <w:t>UpperLimit</w:t>
            </w:r>
          </w:p>
        </w:tc>
        <w:tc>
          <w:tcPr>
            <w:tcW w:w="4824" w:type="dxa"/>
          </w:tcPr>
          <w:p w14:paraId="056A193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Upper spec limit.</w:t>
            </w:r>
          </w:p>
        </w:tc>
      </w:tr>
      <w:tr w:rsidR="00323841" w14:paraId="260EC24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626575" w14:textId="77777777" w:rsidR="00323841" w:rsidRDefault="00000000">
            <w:r>
              <w:rPr>
                <w:sz w:val="19"/>
              </w:rPr>
              <w:t>IsOutOfSpec</w:t>
            </w:r>
          </w:p>
        </w:tc>
        <w:tc>
          <w:tcPr>
            <w:tcW w:w="4824" w:type="dxa"/>
          </w:tcPr>
          <w:p w14:paraId="2EDB170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Whether the reading fell outside spec.</w:t>
            </w:r>
          </w:p>
        </w:tc>
      </w:tr>
      <w:tr w:rsidR="00323841" w14:paraId="21C0BAA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40F99D" w14:textId="77777777" w:rsidR="00323841" w:rsidRDefault="00000000">
            <w:r>
              <w:rPr>
                <w:sz w:val="19"/>
              </w:rPr>
              <w:t>Employee</w:t>
            </w:r>
          </w:p>
        </w:tc>
        <w:tc>
          <w:tcPr>
            <w:tcW w:w="4824" w:type="dxa"/>
          </w:tcPr>
          <w:p w14:paraId="1AB4B64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Operator who took the reading.</w:t>
            </w:r>
          </w:p>
        </w:tc>
      </w:tr>
    </w:tbl>
    <w:p w14:paraId="79C44BE3" w14:textId="77777777" w:rsidR="00323841" w:rsidRDefault="00323841">
      <w:pPr>
        <w:spacing w:after="80"/>
      </w:pPr>
    </w:p>
    <w:p w14:paraId="7AA03368"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3"/>
        <w:gridCol w:w="4815"/>
      </w:tblGrid>
      <w:tr w:rsidR="00323841" w14:paraId="4AFCDDA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6EE10501" w14:textId="77777777" w:rsidR="00323841" w:rsidRDefault="00000000">
            <w:r>
              <w:rPr>
                <w:color w:val="FFFFFF"/>
                <w:sz w:val="18"/>
              </w:rPr>
              <w:t>Field</w:t>
            </w:r>
          </w:p>
        </w:tc>
        <w:tc>
          <w:tcPr>
            <w:tcW w:w="4824" w:type="dxa"/>
            <w:shd w:val="clear" w:color="auto" w:fill="6B7280"/>
          </w:tcPr>
          <w:p w14:paraId="4989EAA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E6E5FD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1D0B565" w14:textId="77777777" w:rsidR="00323841" w:rsidRDefault="00000000">
            <w:r>
              <w:rPr>
                <w:sz w:val="18"/>
              </w:rPr>
              <w:t>TxnId</w:t>
            </w:r>
          </w:p>
        </w:tc>
        <w:tc>
          <w:tcPr>
            <w:tcW w:w="4824" w:type="dxa"/>
          </w:tcPr>
          <w:p w14:paraId="1ECBE07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QD-VINASMCN2603300001-001</w:t>
            </w:r>
          </w:p>
        </w:tc>
      </w:tr>
      <w:tr w:rsidR="00323841" w14:paraId="03B3CCA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5E85B4" w14:textId="77777777" w:rsidR="00323841" w:rsidRDefault="00000000">
            <w:r>
              <w:rPr>
                <w:sz w:val="18"/>
              </w:rPr>
              <w:t>VIN</w:t>
            </w:r>
          </w:p>
        </w:tc>
        <w:tc>
          <w:tcPr>
            <w:tcW w:w="4824" w:type="dxa"/>
          </w:tcPr>
          <w:p w14:paraId="343C2DB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VINASMCN2603300001</w:t>
            </w:r>
          </w:p>
        </w:tc>
      </w:tr>
      <w:tr w:rsidR="00323841" w14:paraId="6EAC77B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C01650" w14:textId="77777777" w:rsidR="00323841" w:rsidRDefault="00000000">
            <w:r>
              <w:rPr>
                <w:sz w:val="18"/>
              </w:rPr>
              <w:t>Plant</w:t>
            </w:r>
          </w:p>
        </w:tc>
        <w:tc>
          <w:tcPr>
            <w:tcW w:w="4824" w:type="dxa"/>
          </w:tcPr>
          <w:p w14:paraId="1B24D28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plant_assembly_cn</w:t>
            </w:r>
          </w:p>
        </w:tc>
      </w:tr>
      <w:tr w:rsidR="00323841" w14:paraId="7F57045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7A04BE" w14:textId="77777777" w:rsidR="00323841" w:rsidRDefault="00000000">
            <w:r>
              <w:rPr>
                <w:sz w:val="18"/>
              </w:rPr>
              <w:t>PlatformCode</w:t>
            </w:r>
          </w:p>
        </w:tc>
        <w:tc>
          <w:tcPr>
            <w:tcW w:w="4824" w:type="dxa"/>
          </w:tcPr>
          <w:p w14:paraId="0914D5B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EV</w:t>
            </w:r>
          </w:p>
        </w:tc>
      </w:tr>
      <w:tr w:rsidR="00323841" w14:paraId="08D7070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4EBFBF" w14:textId="77777777" w:rsidR="00323841" w:rsidRDefault="00000000">
            <w:r>
              <w:rPr>
                <w:sz w:val="18"/>
              </w:rPr>
              <w:t>Zone</w:t>
            </w:r>
          </w:p>
        </w:tc>
        <w:tc>
          <w:tcPr>
            <w:tcW w:w="4824" w:type="dxa"/>
          </w:tcPr>
          <w:p w14:paraId="101ECE2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BODY</w:t>
            </w:r>
          </w:p>
        </w:tc>
      </w:tr>
      <w:tr w:rsidR="00323841" w14:paraId="6A4346A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3684F8" w14:textId="77777777" w:rsidR="00323841" w:rsidRDefault="00000000">
            <w:r>
              <w:rPr>
                <w:sz w:val="18"/>
              </w:rPr>
              <w:t>PartNumber</w:t>
            </w:r>
          </w:p>
        </w:tc>
        <w:tc>
          <w:tcPr>
            <w:tcW w:w="4824" w:type="dxa"/>
          </w:tcPr>
          <w:p w14:paraId="1297F29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MER-BODY-0002</w:t>
            </w:r>
          </w:p>
        </w:tc>
      </w:tr>
      <w:tr w:rsidR="00323841" w14:paraId="79EB269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FB4C4A" w14:textId="77777777" w:rsidR="00323841" w:rsidRDefault="00000000">
            <w:r>
              <w:rPr>
                <w:sz w:val="18"/>
              </w:rPr>
              <w:t>CharacteristicRef</w:t>
            </w:r>
          </w:p>
        </w:tc>
        <w:tc>
          <w:tcPr>
            <w:tcW w:w="4824" w:type="dxa"/>
          </w:tcPr>
          <w:p w14:paraId="10AA8CE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CHR-00010</w:t>
            </w:r>
          </w:p>
        </w:tc>
      </w:tr>
      <w:tr w:rsidR="00323841" w14:paraId="33142F5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3572E9" w14:textId="77777777" w:rsidR="00323841" w:rsidRDefault="00000000">
            <w:r>
              <w:rPr>
                <w:sz w:val="18"/>
              </w:rPr>
              <w:t>Timestamp</w:t>
            </w:r>
          </w:p>
        </w:tc>
        <w:tc>
          <w:tcPr>
            <w:tcW w:w="4824" w:type="dxa"/>
          </w:tcPr>
          <w:p w14:paraId="168623B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2026-03-30T18:31:38.850688</w:t>
            </w:r>
          </w:p>
        </w:tc>
      </w:tr>
      <w:tr w:rsidR="00323841" w14:paraId="739B00C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86907FB" w14:textId="77777777" w:rsidR="00323841" w:rsidRDefault="00000000">
            <w:r>
              <w:rPr>
                <w:sz w:val="18"/>
              </w:rPr>
              <w:t>SampleNo</w:t>
            </w:r>
          </w:p>
        </w:tc>
        <w:tc>
          <w:tcPr>
            <w:tcW w:w="4824" w:type="dxa"/>
          </w:tcPr>
          <w:p w14:paraId="6063E6D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323841" w14:paraId="7C7EBC6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C7A6B47" w14:textId="77777777" w:rsidR="00323841" w:rsidRDefault="00000000">
            <w:r>
              <w:rPr>
                <w:sz w:val="18"/>
              </w:rPr>
              <w:t>Value</w:t>
            </w:r>
          </w:p>
        </w:tc>
        <w:tc>
          <w:tcPr>
            <w:tcW w:w="4824" w:type="dxa"/>
          </w:tcPr>
          <w:p w14:paraId="1F723C4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71.83</w:t>
            </w:r>
          </w:p>
        </w:tc>
      </w:tr>
      <w:tr w:rsidR="00323841" w14:paraId="35CE8D6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0E314E" w14:textId="77777777" w:rsidR="00323841" w:rsidRDefault="00000000">
            <w:r>
              <w:rPr>
                <w:sz w:val="18"/>
              </w:rPr>
              <w:t>Unit</w:t>
            </w:r>
          </w:p>
        </w:tc>
        <w:tc>
          <w:tcPr>
            <w:tcW w:w="4824" w:type="dxa"/>
          </w:tcPr>
          <w:p w14:paraId="2C86433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mm</w:t>
            </w:r>
          </w:p>
        </w:tc>
      </w:tr>
      <w:tr w:rsidR="00323841" w14:paraId="5814CD4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14314A" w14:textId="77777777" w:rsidR="00323841" w:rsidRDefault="00000000">
            <w:r>
              <w:rPr>
                <w:sz w:val="18"/>
              </w:rPr>
              <w:t>LowerLimit</w:t>
            </w:r>
          </w:p>
        </w:tc>
        <w:tc>
          <w:tcPr>
            <w:tcW w:w="4824" w:type="dxa"/>
          </w:tcPr>
          <w:p w14:paraId="31B3C18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71.393</w:t>
            </w:r>
          </w:p>
        </w:tc>
      </w:tr>
      <w:tr w:rsidR="00323841" w14:paraId="4312898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14308E" w14:textId="77777777" w:rsidR="00323841" w:rsidRDefault="00000000">
            <w:r>
              <w:rPr>
                <w:sz w:val="18"/>
              </w:rPr>
              <w:t>UpperLimit</w:t>
            </w:r>
          </w:p>
        </w:tc>
        <w:tc>
          <w:tcPr>
            <w:tcW w:w="4824" w:type="dxa"/>
          </w:tcPr>
          <w:p w14:paraId="6E97728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72.327</w:t>
            </w:r>
          </w:p>
        </w:tc>
      </w:tr>
      <w:tr w:rsidR="00323841" w14:paraId="33671B7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33C9A7" w14:textId="77777777" w:rsidR="00323841" w:rsidRDefault="00000000">
            <w:r>
              <w:rPr>
                <w:sz w:val="18"/>
              </w:rPr>
              <w:t>IsOutOfSpec</w:t>
            </w:r>
          </w:p>
        </w:tc>
        <w:tc>
          <w:tcPr>
            <w:tcW w:w="4824" w:type="dxa"/>
          </w:tcPr>
          <w:p w14:paraId="12CBE6E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N</w:t>
            </w:r>
          </w:p>
        </w:tc>
      </w:tr>
      <w:tr w:rsidR="00323841" w14:paraId="2151F7D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9495DF" w14:textId="77777777" w:rsidR="00323841" w:rsidRDefault="00000000">
            <w:r>
              <w:rPr>
                <w:sz w:val="18"/>
              </w:rPr>
              <w:t>Employee</w:t>
            </w:r>
          </w:p>
        </w:tc>
        <w:tc>
          <w:tcPr>
            <w:tcW w:w="4824" w:type="dxa"/>
          </w:tcPr>
          <w:p w14:paraId="00463AF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hlindgren</w:t>
            </w:r>
          </w:p>
        </w:tc>
      </w:tr>
    </w:tbl>
    <w:p w14:paraId="609DDD94" w14:textId="77777777" w:rsidR="00323841" w:rsidRDefault="00323841">
      <w:pPr>
        <w:spacing w:after="80"/>
      </w:pPr>
    </w:p>
    <w:p w14:paraId="234A6344" w14:textId="77777777" w:rsidR="00323841" w:rsidRDefault="00000000">
      <w:r>
        <w:br w:type="page"/>
      </w:r>
    </w:p>
    <w:p w14:paraId="77CEDBC6" w14:textId="77777777" w:rsidR="00323841" w:rsidRDefault="00000000">
      <w:pPr>
        <w:pStyle w:val="Heading1"/>
      </w:pPr>
      <w:r>
        <w:rPr>
          <w:color w:val="1F3B57"/>
        </w:rPr>
        <w:lastRenderedPageBreak/>
        <w:t>18. Manufacturing Execution - Cross-Plant Assembly Genealogy</w:t>
      </w:r>
    </w:p>
    <w:p w14:paraId="55D24459" w14:textId="77777777" w:rsidR="00323841" w:rsidRDefault="00000000">
      <w:pPr>
        <w:spacing w:after="160"/>
      </w:pPr>
      <w:r>
        <w:t>The genealogy layer closes the golden-thread traceability chain a single material-lot field alone could never represent: for every vehicle, which specific upstream lot of each major tracked sub-assembly - the painted body shell, the battery pack or engine and transmission, the wiring harness, the seating module, and the electronics module - was actually installed, and which plant produced it.</w:t>
      </w:r>
    </w:p>
    <w:p w14:paraId="7E94E943" w14:textId="77777777" w:rsidR="00323841" w:rsidRDefault="00000000">
      <w:pPr>
        <w:pStyle w:val="Heading2"/>
      </w:pPr>
      <w:r>
        <w:rPr>
          <w:color w:val="1F3B57"/>
        </w:rPr>
        <w:t>mes_assembly_genealogy</w:t>
      </w:r>
    </w:p>
    <w:p w14:paraId="31C5B4DD" w14:textId="77777777" w:rsidR="00323841" w:rsidRDefault="00000000">
      <w:pPr>
        <w:spacing w:after="120"/>
      </w:pPr>
      <w:r>
        <w:rPr>
          <w:i/>
          <w:color w:val="4A7BA6"/>
          <w:sz w:val="19"/>
        </w:rPr>
        <w:t>Plant-scoped • maintained independently by 5 plants • 2,280,108 records combined</w:t>
      </w:r>
    </w:p>
    <w:p w14:paraId="08B85024" w14:textId="77777777" w:rsidR="00323841" w:rsidRDefault="00000000">
      <w:pPr>
        <w:spacing w:after="160"/>
      </w:pPr>
      <w:r>
        <w:t>Installed-component genealogy - one row per major tracked sub-assembly installed on a given vehicle, tying the finished VIN back to the originating component-plant production lot.</w:t>
      </w:r>
    </w:p>
    <w:tbl>
      <w:tblPr>
        <w:tblStyle w:val="LightGrid-Accent1"/>
        <w:tblW w:w="0" w:type="auto"/>
        <w:jc w:val="center"/>
        <w:tblLook w:val="04A0" w:firstRow="1" w:lastRow="0" w:firstColumn="1" w:lastColumn="0" w:noHBand="0" w:noVBand="1"/>
      </w:tblPr>
      <w:tblGrid>
        <w:gridCol w:w="4816"/>
        <w:gridCol w:w="4812"/>
      </w:tblGrid>
      <w:tr w:rsidR="00323841" w14:paraId="686DE7C8"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21E71DFE" w14:textId="77777777" w:rsidR="00323841" w:rsidRDefault="00000000">
            <w:r>
              <w:rPr>
                <w:color w:val="FFFFFF"/>
                <w:sz w:val="19"/>
              </w:rPr>
              <w:t>Column</w:t>
            </w:r>
          </w:p>
        </w:tc>
        <w:tc>
          <w:tcPr>
            <w:tcW w:w="4824" w:type="dxa"/>
            <w:shd w:val="clear" w:color="auto" w:fill="4A7BA6"/>
          </w:tcPr>
          <w:p w14:paraId="3A76537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4055EEA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61C9C8" w14:textId="77777777" w:rsidR="00323841" w:rsidRDefault="00000000">
            <w:r>
              <w:rPr>
                <w:sz w:val="19"/>
              </w:rPr>
              <w:t>VIN</w:t>
            </w:r>
          </w:p>
        </w:tc>
        <w:tc>
          <w:tcPr>
            <w:tcW w:w="4824" w:type="dxa"/>
          </w:tcPr>
          <w:p w14:paraId="5186ED9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vehicle.</w:t>
            </w:r>
          </w:p>
        </w:tc>
      </w:tr>
      <w:tr w:rsidR="00323841" w14:paraId="2AD6843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B18856" w14:textId="77777777" w:rsidR="00323841" w:rsidRDefault="00000000">
            <w:r>
              <w:rPr>
                <w:sz w:val="19"/>
              </w:rPr>
              <w:t>Plant</w:t>
            </w:r>
          </w:p>
        </w:tc>
        <w:tc>
          <w:tcPr>
            <w:tcW w:w="4824" w:type="dxa"/>
          </w:tcPr>
          <w:p w14:paraId="24C814E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assembly plant that built it.</w:t>
            </w:r>
          </w:p>
        </w:tc>
      </w:tr>
      <w:tr w:rsidR="00323841" w14:paraId="3C10502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9BD2FC" w14:textId="77777777" w:rsidR="00323841" w:rsidRDefault="00000000">
            <w:r>
              <w:rPr>
                <w:sz w:val="19"/>
              </w:rPr>
              <w:t>ComponentPartNumber</w:t>
            </w:r>
          </w:p>
        </w:tc>
        <w:tc>
          <w:tcPr>
            <w:tcW w:w="4824" w:type="dxa"/>
          </w:tcPr>
          <w:p w14:paraId="2EF9B13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sub-assembly part number installed.</w:t>
            </w:r>
          </w:p>
        </w:tc>
      </w:tr>
      <w:tr w:rsidR="00323841" w14:paraId="7283C82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DF58A8" w14:textId="77777777" w:rsidR="00323841" w:rsidRDefault="00000000">
            <w:r>
              <w:rPr>
                <w:sz w:val="19"/>
              </w:rPr>
              <w:t>ComponentSerialOrLotRef</w:t>
            </w:r>
          </w:p>
        </w:tc>
        <w:tc>
          <w:tcPr>
            <w:tcW w:w="4824" w:type="dxa"/>
          </w:tcPr>
          <w:p w14:paraId="0B590E3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specific upstream lot actually installed.</w:t>
            </w:r>
          </w:p>
        </w:tc>
      </w:tr>
      <w:tr w:rsidR="00323841" w14:paraId="34BA522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A3188D" w14:textId="77777777" w:rsidR="00323841" w:rsidRDefault="00000000">
            <w:r>
              <w:rPr>
                <w:sz w:val="19"/>
              </w:rPr>
              <w:t>SourcePlant</w:t>
            </w:r>
          </w:p>
        </w:tc>
        <w:tc>
          <w:tcPr>
            <w:tcW w:w="4824" w:type="dxa"/>
          </w:tcPr>
          <w:p w14:paraId="3FF1A7A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component plant that produced this sub-assembly.</w:t>
            </w:r>
          </w:p>
        </w:tc>
      </w:tr>
      <w:tr w:rsidR="00323841" w14:paraId="0E330EA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EE150E" w14:textId="77777777" w:rsidR="00323841" w:rsidRDefault="00000000">
            <w:r>
              <w:rPr>
                <w:sz w:val="19"/>
              </w:rPr>
              <w:t>SourceLotRef</w:t>
            </w:r>
          </w:p>
        </w:tc>
        <w:tc>
          <w:tcPr>
            <w:tcW w:w="4824" w:type="dxa"/>
          </w:tcPr>
          <w:p w14:paraId="4AAA9C1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originating production lot at the source plant.</w:t>
            </w:r>
          </w:p>
        </w:tc>
      </w:tr>
      <w:tr w:rsidR="00323841" w14:paraId="35B7216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C6C109" w14:textId="77777777" w:rsidR="00323841" w:rsidRDefault="00000000">
            <w:r>
              <w:rPr>
                <w:sz w:val="19"/>
              </w:rPr>
              <w:t>InstallDate</w:t>
            </w:r>
          </w:p>
        </w:tc>
        <w:tc>
          <w:tcPr>
            <w:tcW w:w="4824" w:type="dxa"/>
          </w:tcPr>
          <w:p w14:paraId="7EE86D5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installed on the vehicle.</w:t>
            </w:r>
          </w:p>
        </w:tc>
      </w:tr>
      <w:tr w:rsidR="00323841" w14:paraId="7EC1137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897037" w14:textId="77777777" w:rsidR="00323841" w:rsidRDefault="00000000">
            <w:r>
              <w:rPr>
                <w:sz w:val="19"/>
              </w:rPr>
              <w:t>StationRef</w:t>
            </w:r>
          </w:p>
        </w:tc>
        <w:tc>
          <w:tcPr>
            <w:tcW w:w="4824" w:type="dxa"/>
          </w:tcPr>
          <w:p w14:paraId="2CA2DB3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Station / checkpoint at which it was installed.</w:t>
            </w:r>
          </w:p>
        </w:tc>
      </w:tr>
    </w:tbl>
    <w:p w14:paraId="50149C70" w14:textId="77777777" w:rsidR="00323841" w:rsidRDefault="00323841">
      <w:pPr>
        <w:spacing w:after="80"/>
      </w:pPr>
    </w:p>
    <w:p w14:paraId="41C25738"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782B93C1"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5798D3B6" w14:textId="77777777" w:rsidR="00323841" w:rsidRDefault="00000000">
            <w:r>
              <w:rPr>
                <w:color w:val="FFFFFF"/>
                <w:sz w:val="18"/>
              </w:rPr>
              <w:t>Field</w:t>
            </w:r>
          </w:p>
        </w:tc>
        <w:tc>
          <w:tcPr>
            <w:tcW w:w="4824" w:type="dxa"/>
            <w:shd w:val="clear" w:color="auto" w:fill="6B7280"/>
          </w:tcPr>
          <w:p w14:paraId="1CFEDB30"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1D27553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D052B8" w14:textId="77777777" w:rsidR="00323841" w:rsidRDefault="00000000">
            <w:r>
              <w:rPr>
                <w:sz w:val="18"/>
              </w:rPr>
              <w:t>VIN</w:t>
            </w:r>
          </w:p>
        </w:tc>
        <w:tc>
          <w:tcPr>
            <w:tcW w:w="4824" w:type="dxa"/>
          </w:tcPr>
          <w:p w14:paraId="65021D3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VINASMCN2603310001</w:t>
            </w:r>
          </w:p>
        </w:tc>
      </w:tr>
      <w:tr w:rsidR="00323841" w14:paraId="42E5531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FD0C74" w14:textId="77777777" w:rsidR="00323841" w:rsidRDefault="00000000">
            <w:r>
              <w:rPr>
                <w:sz w:val="18"/>
              </w:rPr>
              <w:t>Plant</w:t>
            </w:r>
          </w:p>
        </w:tc>
        <w:tc>
          <w:tcPr>
            <w:tcW w:w="4824" w:type="dxa"/>
          </w:tcPr>
          <w:p w14:paraId="6ED3801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plant_assembly_cn</w:t>
            </w:r>
          </w:p>
        </w:tc>
      </w:tr>
      <w:tr w:rsidR="00323841" w14:paraId="6DF36AF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B23CE6" w14:textId="77777777" w:rsidR="00323841" w:rsidRDefault="00000000">
            <w:r>
              <w:rPr>
                <w:sz w:val="18"/>
              </w:rPr>
              <w:t>ComponentPartNumber</w:t>
            </w:r>
          </w:p>
        </w:tc>
        <w:tc>
          <w:tcPr>
            <w:tcW w:w="4824" w:type="dxa"/>
          </w:tcPr>
          <w:p w14:paraId="3AD73AB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MER-BODY-SHELL-0003</w:t>
            </w:r>
          </w:p>
        </w:tc>
      </w:tr>
      <w:tr w:rsidR="00323841" w14:paraId="342E429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5AAD2B" w14:textId="77777777" w:rsidR="00323841" w:rsidRDefault="00000000">
            <w:r>
              <w:rPr>
                <w:sz w:val="18"/>
              </w:rPr>
              <w:t>ComponentSerialOrLotRef</w:t>
            </w:r>
          </w:p>
        </w:tc>
        <w:tc>
          <w:tcPr>
            <w:tcW w:w="4824" w:type="dxa"/>
          </w:tcPr>
          <w:p w14:paraId="67B209C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PNT-DE-260330-00013</w:t>
            </w:r>
          </w:p>
        </w:tc>
      </w:tr>
      <w:tr w:rsidR="00323841" w14:paraId="17840DA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BD0A72" w14:textId="77777777" w:rsidR="00323841" w:rsidRDefault="00000000">
            <w:r>
              <w:rPr>
                <w:sz w:val="18"/>
              </w:rPr>
              <w:t>SourcePlant</w:t>
            </w:r>
          </w:p>
        </w:tc>
        <w:tc>
          <w:tcPr>
            <w:tcW w:w="4824" w:type="dxa"/>
          </w:tcPr>
          <w:p w14:paraId="084699B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plant_paintshop_de</w:t>
            </w:r>
          </w:p>
        </w:tc>
      </w:tr>
      <w:tr w:rsidR="00323841" w14:paraId="14011C7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0D538E" w14:textId="77777777" w:rsidR="00323841" w:rsidRDefault="00000000">
            <w:r>
              <w:rPr>
                <w:sz w:val="18"/>
              </w:rPr>
              <w:t>SourceLotRef</w:t>
            </w:r>
          </w:p>
        </w:tc>
        <w:tc>
          <w:tcPr>
            <w:tcW w:w="4824" w:type="dxa"/>
          </w:tcPr>
          <w:p w14:paraId="5A4B40C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PNT-DE-260330-00013</w:t>
            </w:r>
          </w:p>
        </w:tc>
      </w:tr>
      <w:tr w:rsidR="00323841" w14:paraId="79F87B0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ADB29D" w14:textId="77777777" w:rsidR="00323841" w:rsidRDefault="00000000">
            <w:r>
              <w:rPr>
                <w:sz w:val="18"/>
              </w:rPr>
              <w:t>InstallDate</w:t>
            </w:r>
          </w:p>
        </w:tc>
        <w:tc>
          <w:tcPr>
            <w:tcW w:w="4824" w:type="dxa"/>
          </w:tcPr>
          <w:p w14:paraId="67A9D90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2026-03-31T14:07:56</w:t>
            </w:r>
          </w:p>
        </w:tc>
      </w:tr>
      <w:tr w:rsidR="00323841" w14:paraId="40B7DB3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956575" w14:textId="77777777" w:rsidR="00323841" w:rsidRDefault="00000000">
            <w:r>
              <w:rPr>
                <w:sz w:val="18"/>
              </w:rPr>
              <w:t>StationRef</w:t>
            </w:r>
          </w:p>
        </w:tc>
        <w:tc>
          <w:tcPr>
            <w:tcW w:w="4824" w:type="dxa"/>
          </w:tcPr>
          <w:p w14:paraId="1A621B2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Body-In-White Receipt</w:t>
            </w:r>
          </w:p>
        </w:tc>
      </w:tr>
    </w:tbl>
    <w:p w14:paraId="6860B998" w14:textId="77777777" w:rsidR="00323841" w:rsidRDefault="00323841">
      <w:pPr>
        <w:spacing w:after="80"/>
      </w:pPr>
    </w:p>
    <w:p w14:paraId="61BCF168" w14:textId="77777777" w:rsidR="00323841" w:rsidRDefault="00000000">
      <w:r>
        <w:br w:type="page"/>
      </w:r>
    </w:p>
    <w:p w14:paraId="2885FFEB" w14:textId="77777777" w:rsidR="00323841" w:rsidRDefault="00000000">
      <w:pPr>
        <w:pStyle w:val="Heading1"/>
      </w:pPr>
      <w:r>
        <w:rPr>
          <w:color w:val="1F3B57"/>
        </w:rPr>
        <w:lastRenderedPageBreak/>
        <w:t>19. Statistical Process Control (SPC)</w:t>
      </w:r>
    </w:p>
    <w:p w14:paraId="37B7ABBE" w14:textId="77777777" w:rsidR="00323841" w:rsidRDefault="00000000">
      <w:pPr>
        <w:spacing w:after="160"/>
      </w:pPr>
      <w:r>
        <w:t>The SPC program monitors process capability continuously against every governed characteristic in the network's control plans, using the standard automotive capability indices alongside full gauge-traceability detail for Measurement System Analysis.</w:t>
      </w:r>
    </w:p>
    <w:p w14:paraId="1C447BE8" w14:textId="77777777" w:rsidR="00323841" w:rsidRDefault="00000000">
      <w:pPr>
        <w:pStyle w:val="Heading2"/>
      </w:pPr>
      <w:r>
        <w:rPr>
          <w:color w:val="1F3B57"/>
        </w:rPr>
        <w:t>spc</w:t>
      </w:r>
    </w:p>
    <w:p w14:paraId="0A522BA2" w14:textId="77777777" w:rsidR="00323841" w:rsidRDefault="00000000">
      <w:pPr>
        <w:spacing w:after="120"/>
      </w:pPr>
      <w:r>
        <w:rPr>
          <w:i/>
          <w:color w:val="4A7BA6"/>
          <w:sz w:val="19"/>
        </w:rPr>
        <w:t>Plant-scoped • maintained independently by 17 plants • 2,312,960 records combined</w:t>
      </w:r>
    </w:p>
    <w:p w14:paraId="0D6089BF" w14:textId="77777777" w:rsidR="00323841" w:rsidRDefault="00000000">
      <w:pPr>
        <w:spacing w:after="160"/>
      </w:pPr>
      <w:r>
        <w:t>Capability study readings - one row per sample measurement against a monitored characteristic, carrying both the raw reading and its derived capability indices for that subgroup.</w:t>
      </w:r>
    </w:p>
    <w:tbl>
      <w:tblPr>
        <w:tblStyle w:val="LightGrid-Accent1"/>
        <w:tblW w:w="0" w:type="auto"/>
        <w:jc w:val="center"/>
        <w:tblLook w:val="04A0" w:firstRow="1" w:lastRow="0" w:firstColumn="1" w:lastColumn="0" w:noHBand="0" w:noVBand="1"/>
      </w:tblPr>
      <w:tblGrid>
        <w:gridCol w:w="4815"/>
        <w:gridCol w:w="4813"/>
      </w:tblGrid>
      <w:tr w:rsidR="00323841" w14:paraId="3314B011"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B911816" w14:textId="77777777" w:rsidR="00323841" w:rsidRDefault="00000000">
            <w:r>
              <w:rPr>
                <w:color w:val="FFFFFF"/>
                <w:sz w:val="19"/>
              </w:rPr>
              <w:t>Column</w:t>
            </w:r>
          </w:p>
        </w:tc>
        <w:tc>
          <w:tcPr>
            <w:tcW w:w="4824" w:type="dxa"/>
            <w:shd w:val="clear" w:color="auto" w:fill="4A7BA6"/>
          </w:tcPr>
          <w:p w14:paraId="1855EA92"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0E9E215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B34B87" w14:textId="77777777" w:rsidR="00323841" w:rsidRDefault="00000000">
            <w:r>
              <w:rPr>
                <w:sz w:val="19"/>
              </w:rPr>
              <w:t>Characteristic_No</w:t>
            </w:r>
          </w:p>
        </w:tc>
        <w:tc>
          <w:tcPr>
            <w:tcW w:w="4824" w:type="dxa"/>
          </w:tcPr>
          <w:p w14:paraId="68653B3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characteristic being monitored.</w:t>
            </w:r>
          </w:p>
        </w:tc>
      </w:tr>
      <w:tr w:rsidR="00323841" w14:paraId="3858EFC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712D4A" w14:textId="77777777" w:rsidR="00323841" w:rsidRDefault="00000000">
            <w:r>
              <w:rPr>
                <w:sz w:val="19"/>
              </w:rPr>
              <w:t>Station_Ref</w:t>
            </w:r>
          </w:p>
        </w:tc>
        <w:tc>
          <w:tcPr>
            <w:tcW w:w="4824" w:type="dxa"/>
          </w:tcPr>
          <w:p w14:paraId="07E35C4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Station the reading was taken at.</w:t>
            </w:r>
          </w:p>
        </w:tc>
      </w:tr>
      <w:tr w:rsidR="00323841" w14:paraId="5AFD913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F49903" w14:textId="77777777" w:rsidR="00323841" w:rsidRDefault="00000000">
            <w:r>
              <w:rPr>
                <w:sz w:val="19"/>
              </w:rPr>
              <w:t>Value</w:t>
            </w:r>
          </w:p>
        </w:tc>
        <w:tc>
          <w:tcPr>
            <w:tcW w:w="4824" w:type="dxa"/>
          </w:tcPr>
          <w:p w14:paraId="309EE68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Measured value.</w:t>
            </w:r>
          </w:p>
        </w:tc>
      </w:tr>
      <w:tr w:rsidR="00323841" w14:paraId="5804D58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B9E212" w14:textId="77777777" w:rsidR="00323841" w:rsidRDefault="00000000">
            <w:r>
              <w:rPr>
                <w:sz w:val="19"/>
              </w:rPr>
              <w:t>UpperSpecLimit</w:t>
            </w:r>
          </w:p>
        </w:tc>
        <w:tc>
          <w:tcPr>
            <w:tcW w:w="4824" w:type="dxa"/>
          </w:tcPr>
          <w:p w14:paraId="1222B19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Upper spec limit.</w:t>
            </w:r>
          </w:p>
        </w:tc>
      </w:tr>
      <w:tr w:rsidR="00323841" w14:paraId="566D5C3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7FD7A2" w14:textId="77777777" w:rsidR="00323841" w:rsidRDefault="00000000">
            <w:r>
              <w:rPr>
                <w:sz w:val="19"/>
              </w:rPr>
              <w:t>LowerSpecLimit</w:t>
            </w:r>
          </w:p>
        </w:tc>
        <w:tc>
          <w:tcPr>
            <w:tcW w:w="4824" w:type="dxa"/>
          </w:tcPr>
          <w:p w14:paraId="5F8041E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Lower spec limit.</w:t>
            </w:r>
          </w:p>
        </w:tc>
      </w:tr>
      <w:tr w:rsidR="00323841" w14:paraId="3CCF14D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786CC6" w14:textId="77777777" w:rsidR="00323841" w:rsidRDefault="00000000">
            <w:r>
              <w:rPr>
                <w:sz w:val="19"/>
              </w:rPr>
              <w:t>Cpk</w:t>
            </w:r>
          </w:p>
        </w:tc>
        <w:tc>
          <w:tcPr>
            <w:tcW w:w="4824" w:type="dxa"/>
          </w:tcPr>
          <w:p w14:paraId="72F1AEE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Within-subgroup process capability index.</w:t>
            </w:r>
          </w:p>
        </w:tc>
      </w:tr>
      <w:tr w:rsidR="00323841" w14:paraId="2602967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5EE540" w14:textId="77777777" w:rsidR="00323841" w:rsidRDefault="00000000">
            <w:r>
              <w:rPr>
                <w:sz w:val="19"/>
              </w:rPr>
              <w:t>Ppk</w:t>
            </w:r>
          </w:p>
        </w:tc>
        <w:tc>
          <w:tcPr>
            <w:tcW w:w="4824" w:type="dxa"/>
          </w:tcPr>
          <w:p w14:paraId="268DB91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Overall process performance index, using total sample variation.</w:t>
            </w:r>
          </w:p>
        </w:tc>
      </w:tr>
      <w:tr w:rsidR="00323841" w14:paraId="0607CB2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53881B" w14:textId="77777777" w:rsidR="00323841" w:rsidRDefault="00000000">
            <w:r>
              <w:rPr>
                <w:sz w:val="19"/>
              </w:rPr>
              <w:t>Cp</w:t>
            </w:r>
          </w:p>
        </w:tc>
        <w:tc>
          <w:tcPr>
            <w:tcW w:w="4824" w:type="dxa"/>
          </w:tcPr>
          <w:p w14:paraId="3B99601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Full-tolerance-width counterpart to Cpk.</w:t>
            </w:r>
          </w:p>
        </w:tc>
      </w:tr>
      <w:tr w:rsidR="00323841" w14:paraId="6D09722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09D34F" w14:textId="77777777" w:rsidR="00323841" w:rsidRDefault="00000000">
            <w:r>
              <w:rPr>
                <w:sz w:val="19"/>
              </w:rPr>
              <w:t>Pp</w:t>
            </w:r>
          </w:p>
        </w:tc>
        <w:tc>
          <w:tcPr>
            <w:tcW w:w="4824" w:type="dxa"/>
          </w:tcPr>
          <w:p w14:paraId="37FC81B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Full-tolerance-width counterpart to Ppk.</w:t>
            </w:r>
          </w:p>
        </w:tc>
      </w:tr>
      <w:tr w:rsidR="00323841" w14:paraId="1D28514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6CCA6A" w14:textId="77777777" w:rsidR="00323841" w:rsidRDefault="00000000">
            <w:r>
              <w:rPr>
                <w:sz w:val="19"/>
              </w:rPr>
              <w:t>Timestamp</w:t>
            </w:r>
          </w:p>
        </w:tc>
        <w:tc>
          <w:tcPr>
            <w:tcW w:w="4824" w:type="dxa"/>
          </w:tcPr>
          <w:p w14:paraId="4E9DF76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When the sample was taken.</w:t>
            </w:r>
          </w:p>
        </w:tc>
      </w:tr>
      <w:tr w:rsidR="00323841" w14:paraId="468B6C7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C1FE9C" w14:textId="77777777" w:rsidR="00323841" w:rsidRDefault="00000000">
            <w:r>
              <w:rPr>
                <w:sz w:val="19"/>
              </w:rPr>
              <w:t>SampleIndex</w:t>
            </w:r>
          </w:p>
        </w:tc>
        <w:tc>
          <w:tcPr>
            <w:tcW w:w="4824" w:type="dxa"/>
          </w:tcPr>
          <w:p w14:paraId="635171E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Sample position within its subgroup.</w:t>
            </w:r>
          </w:p>
        </w:tc>
      </w:tr>
      <w:tr w:rsidR="00323841" w14:paraId="0DEEE1C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CD820C" w14:textId="77777777" w:rsidR="00323841" w:rsidRDefault="00000000">
            <w:r>
              <w:rPr>
                <w:sz w:val="19"/>
              </w:rPr>
              <w:t>SubgroupID</w:t>
            </w:r>
          </w:p>
        </w:tc>
        <w:tc>
          <w:tcPr>
            <w:tcW w:w="4824" w:type="dxa"/>
          </w:tcPr>
          <w:p w14:paraId="0002FEA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Subgroup identifier.</w:t>
            </w:r>
          </w:p>
        </w:tc>
      </w:tr>
      <w:tr w:rsidR="00323841" w14:paraId="3B36157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0580B66" w14:textId="77777777" w:rsidR="00323841" w:rsidRDefault="00000000">
            <w:r>
              <w:rPr>
                <w:sz w:val="19"/>
              </w:rPr>
              <w:t>SubgroupSize</w:t>
            </w:r>
          </w:p>
        </w:tc>
        <w:tc>
          <w:tcPr>
            <w:tcW w:w="4824" w:type="dxa"/>
          </w:tcPr>
          <w:p w14:paraId="6CBA1EA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Number of samples in the subgroup - needed to interpret Cpk/Ppk correctly, since different AIAG constants apply at different subgroup sizes.</w:t>
            </w:r>
          </w:p>
        </w:tc>
      </w:tr>
      <w:tr w:rsidR="00323841" w14:paraId="742223F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4E33C8C" w14:textId="77777777" w:rsidR="00323841" w:rsidRDefault="00000000">
            <w:r>
              <w:rPr>
                <w:sz w:val="19"/>
              </w:rPr>
              <w:t>ChartType</w:t>
            </w:r>
          </w:p>
        </w:tc>
        <w:tc>
          <w:tcPr>
            <w:tcW w:w="4824" w:type="dxa"/>
          </w:tcPr>
          <w:p w14:paraId="3C967C0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Control chart type in use (X-bar/R, X-bar/s, Individual/Moving Range, p-chart, etc.).</w:t>
            </w:r>
          </w:p>
        </w:tc>
      </w:tr>
      <w:tr w:rsidR="00323841" w14:paraId="409A226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C99BE2" w14:textId="77777777" w:rsidR="00323841" w:rsidRDefault="00000000">
            <w:r>
              <w:rPr>
                <w:sz w:val="19"/>
              </w:rPr>
              <w:t>NominalValue</w:t>
            </w:r>
          </w:p>
        </w:tc>
        <w:tc>
          <w:tcPr>
            <w:tcW w:w="4824" w:type="dxa"/>
          </w:tcPr>
          <w:p w14:paraId="3D6E03F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Target / nominal spec value.</w:t>
            </w:r>
          </w:p>
        </w:tc>
      </w:tr>
      <w:tr w:rsidR="00323841" w14:paraId="717149B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266178" w14:textId="77777777" w:rsidR="00323841" w:rsidRDefault="00000000">
            <w:r>
              <w:rPr>
                <w:sz w:val="19"/>
              </w:rPr>
              <w:t>CharacteristicRef</w:t>
            </w:r>
          </w:p>
        </w:tc>
        <w:tc>
          <w:tcPr>
            <w:tcW w:w="4824" w:type="dxa"/>
          </w:tcPr>
          <w:p w14:paraId="7F761E3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Linked characteristic master record.</w:t>
            </w:r>
          </w:p>
        </w:tc>
      </w:tr>
      <w:tr w:rsidR="00323841" w14:paraId="1D71630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24E9F0" w14:textId="77777777" w:rsidR="00323841" w:rsidRDefault="00000000">
            <w:r>
              <w:rPr>
                <w:sz w:val="19"/>
              </w:rPr>
              <w:t>MeasurementDeviceID</w:t>
            </w:r>
          </w:p>
        </w:tc>
        <w:tc>
          <w:tcPr>
            <w:tcW w:w="4824" w:type="dxa"/>
          </w:tcPr>
          <w:p w14:paraId="7D2F5F8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Gauge / instrument used, for MSA and calibration traceability.</w:t>
            </w:r>
          </w:p>
        </w:tc>
      </w:tr>
    </w:tbl>
    <w:p w14:paraId="21F04C53" w14:textId="77777777" w:rsidR="00323841" w:rsidRDefault="00323841">
      <w:pPr>
        <w:spacing w:after="80"/>
      </w:pPr>
    </w:p>
    <w:p w14:paraId="1AACC4A7"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2BEEBF55"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7100EC7E" w14:textId="77777777" w:rsidR="00323841" w:rsidRDefault="00000000">
            <w:r>
              <w:rPr>
                <w:color w:val="FFFFFF"/>
                <w:sz w:val="18"/>
              </w:rPr>
              <w:t>Field</w:t>
            </w:r>
          </w:p>
        </w:tc>
        <w:tc>
          <w:tcPr>
            <w:tcW w:w="4824" w:type="dxa"/>
            <w:shd w:val="clear" w:color="auto" w:fill="6B7280"/>
          </w:tcPr>
          <w:p w14:paraId="4B7D95F5"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3377D95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2EE5DE" w14:textId="77777777" w:rsidR="00323841" w:rsidRDefault="00000000">
            <w:r>
              <w:rPr>
                <w:sz w:val="18"/>
              </w:rPr>
              <w:t>Characteristic_No</w:t>
            </w:r>
          </w:p>
        </w:tc>
        <w:tc>
          <w:tcPr>
            <w:tcW w:w="4824" w:type="dxa"/>
          </w:tcPr>
          <w:p w14:paraId="7F351BC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K1001</w:t>
            </w:r>
          </w:p>
        </w:tc>
      </w:tr>
      <w:tr w:rsidR="00323841" w14:paraId="4CCCB54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D8E201" w14:textId="77777777" w:rsidR="00323841" w:rsidRDefault="00000000">
            <w:r>
              <w:rPr>
                <w:sz w:val="18"/>
              </w:rPr>
              <w:t>Station_Ref</w:t>
            </w:r>
          </w:p>
        </w:tc>
        <w:tc>
          <w:tcPr>
            <w:tcW w:w="4824" w:type="dxa"/>
          </w:tcPr>
          <w:p w14:paraId="7662F13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S01</w:t>
            </w:r>
          </w:p>
        </w:tc>
      </w:tr>
      <w:tr w:rsidR="00323841" w14:paraId="2BE1DA3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544195" w14:textId="77777777" w:rsidR="00323841" w:rsidRDefault="00000000">
            <w:r>
              <w:rPr>
                <w:sz w:val="18"/>
              </w:rPr>
              <w:t>Value</w:t>
            </w:r>
          </w:p>
        </w:tc>
        <w:tc>
          <w:tcPr>
            <w:tcW w:w="4824" w:type="dxa"/>
          </w:tcPr>
          <w:p w14:paraId="0F64DF9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61.384</w:t>
            </w:r>
          </w:p>
        </w:tc>
      </w:tr>
      <w:tr w:rsidR="00323841" w14:paraId="790F25A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7CC187" w14:textId="77777777" w:rsidR="00323841" w:rsidRDefault="00000000">
            <w:r>
              <w:rPr>
                <w:sz w:val="18"/>
              </w:rPr>
              <w:t>UpperSpecLimit</w:t>
            </w:r>
          </w:p>
        </w:tc>
        <w:tc>
          <w:tcPr>
            <w:tcW w:w="4824" w:type="dxa"/>
          </w:tcPr>
          <w:p w14:paraId="57191A3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62.77</w:t>
            </w:r>
          </w:p>
        </w:tc>
      </w:tr>
      <w:tr w:rsidR="00323841" w14:paraId="0DB0FD7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23DBDE" w14:textId="77777777" w:rsidR="00323841" w:rsidRDefault="00000000">
            <w:r>
              <w:rPr>
                <w:sz w:val="18"/>
              </w:rPr>
              <w:t>LowerSpecLimit</w:t>
            </w:r>
          </w:p>
        </w:tc>
        <w:tc>
          <w:tcPr>
            <w:tcW w:w="4824" w:type="dxa"/>
          </w:tcPr>
          <w:p w14:paraId="5BB6C50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59.199</w:t>
            </w:r>
          </w:p>
        </w:tc>
      </w:tr>
      <w:tr w:rsidR="00323841" w14:paraId="47AD669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F8EEAF" w14:textId="77777777" w:rsidR="00323841" w:rsidRDefault="00000000">
            <w:r>
              <w:rPr>
                <w:sz w:val="18"/>
              </w:rPr>
              <w:t>Cpk</w:t>
            </w:r>
          </w:p>
        </w:tc>
        <w:tc>
          <w:tcPr>
            <w:tcW w:w="4824" w:type="dxa"/>
          </w:tcPr>
          <w:p w14:paraId="3DE9A6B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2.417</w:t>
            </w:r>
          </w:p>
        </w:tc>
      </w:tr>
      <w:tr w:rsidR="00323841" w14:paraId="1430158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466E59" w14:textId="77777777" w:rsidR="00323841" w:rsidRDefault="00000000">
            <w:r>
              <w:rPr>
                <w:sz w:val="18"/>
              </w:rPr>
              <w:t>Ppk</w:t>
            </w:r>
          </w:p>
        </w:tc>
        <w:tc>
          <w:tcPr>
            <w:tcW w:w="4824" w:type="dxa"/>
          </w:tcPr>
          <w:p w14:paraId="430439F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2.106</w:t>
            </w:r>
          </w:p>
        </w:tc>
      </w:tr>
      <w:tr w:rsidR="00323841" w14:paraId="5371460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3B6348F" w14:textId="77777777" w:rsidR="00323841" w:rsidRDefault="00000000">
            <w:r>
              <w:rPr>
                <w:sz w:val="18"/>
              </w:rPr>
              <w:t>Cp</w:t>
            </w:r>
          </w:p>
        </w:tc>
        <w:tc>
          <w:tcPr>
            <w:tcW w:w="4824" w:type="dxa"/>
          </w:tcPr>
          <w:p w14:paraId="500B0FF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3.418</w:t>
            </w:r>
          </w:p>
        </w:tc>
      </w:tr>
      <w:tr w:rsidR="00323841" w14:paraId="2B3936B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989B0A" w14:textId="77777777" w:rsidR="00323841" w:rsidRDefault="00000000">
            <w:r>
              <w:rPr>
                <w:sz w:val="18"/>
              </w:rPr>
              <w:t>Pp</w:t>
            </w:r>
          </w:p>
        </w:tc>
        <w:tc>
          <w:tcPr>
            <w:tcW w:w="4824" w:type="dxa"/>
          </w:tcPr>
          <w:p w14:paraId="6880AB5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2.978</w:t>
            </w:r>
          </w:p>
        </w:tc>
      </w:tr>
      <w:tr w:rsidR="00323841" w14:paraId="54A6808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F4E0B9" w14:textId="77777777" w:rsidR="00323841" w:rsidRDefault="00000000">
            <w:r>
              <w:rPr>
                <w:sz w:val="18"/>
              </w:rPr>
              <w:t>Timestamp</w:t>
            </w:r>
          </w:p>
        </w:tc>
        <w:tc>
          <w:tcPr>
            <w:tcW w:w="4824" w:type="dxa"/>
          </w:tcPr>
          <w:p w14:paraId="695DF5A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2026-03-30T13:50:00</w:t>
            </w:r>
          </w:p>
        </w:tc>
      </w:tr>
      <w:tr w:rsidR="00323841" w14:paraId="624F016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9CB779" w14:textId="77777777" w:rsidR="00323841" w:rsidRDefault="00000000">
            <w:r>
              <w:rPr>
                <w:sz w:val="18"/>
              </w:rPr>
              <w:t>SampleIndex</w:t>
            </w:r>
          </w:p>
        </w:tc>
        <w:tc>
          <w:tcPr>
            <w:tcW w:w="4824" w:type="dxa"/>
          </w:tcPr>
          <w:p w14:paraId="213751E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323841" w14:paraId="31CA75B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F5ECD8" w14:textId="77777777" w:rsidR="00323841" w:rsidRDefault="00000000">
            <w:r>
              <w:rPr>
                <w:sz w:val="18"/>
              </w:rPr>
              <w:t>SubgroupID</w:t>
            </w:r>
          </w:p>
        </w:tc>
        <w:tc>
          <w:tcPr>
            <w:tcW w:w="4824" w:type="dxa"/>
          </w:tcPr>
          <w:p w14:paraId="748BC9D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SG-000001</w:t>
            </w:r>
          </w:p>
        </w:tc>
      </w:tr>
      <w:tr w:rsidR="00323841" w14:paraId="6F4BF3D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1229F8" w14:textId="77777777" w:rsidR="00323841" w:rsidRDefault="00000000">
            <w:r>
              <w:rPr>
                <w:sz w:val="18"/>
              </w:rPr>
              <w:t>SubgroupSize</w:t>
            </w:r>
          </w:p>
        </w:tc>
        <w:tc>
          <w:tcPr>
            <w:tcW w:w="4824" w:type="dxa"/>
          </w:tcPr>
          <w:p w14:paraId="36E0F60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323841" w14:paraId="70FDDC6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D74664" w14:textId="77777777" w:rsidR="00323841" w:rsidRDefault="00000000">
            <w:r>
              <w:rPr>
                <w:sz w:val="18"/>
              </w:rPr>
              <w:t>ChartType</w:t>
            </w:r>
          </w:p>
        </w:tc>
        <w:tc>
          <w:tcPr>
            <w:tcW w:w="4824" w:type="dxa"/>
          </w:tcPr>
          <w:p w14:paraId="10B453C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X-bar/R</w:t>
            </w:r>
          </w:p>
        </w:tc>
      </w:tr>
      <w:tr w:rsidR="00323841" w14:paraId="507F1F6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FCDAE4" w14:textId="77777777" w:rsidR="00323841" w:rsidRDefault="00000000">
            <w:r>
              <w:rPr>
                <w:sz w:val="18"/>
              </w:rPr>
              <w:t>NominalValue</w:t>
            </w:r>
          </w:p>
        </w:tc>
        <w:tc>
          <w:tcPr>
            <w:tcW w:w="4824" w:type="dxa"/>
          </w:tcPr>
          <w:p w14:paraId="606652B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60.984</w:t>
            </w:r>
          </w:p>
        </w:tc>
      </w:tr>
      <w:tr w:rsidR="00323841" w14:paraId="55A0614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7E56B3F" w14:textId="77777777" w:rsidR="00323841" w:rsidRDefault="00000000">
            <w:r>
              <w:rPr>
                <w:sz w:val="18"/>
              </w:rPr>
              <w:lastRenderedPageBreak/>
              <w:t>CharacteristicRef</w:t>
            </w:r>
          </w:p>
        </w:tc>
        <w:tc>
          <w:tcPr>
            <w:tcW w:w="4824" w:type="dxa"/>
          </w:tcPr>
          <w:p w14:paraId="775010C6"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r w:rsidR="00323841" w14:paraId="1CDE799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C1E467" w14:textId="77777777" w:rsidR="00323841" w:rsidRDefault="00000000">
            <w:r>
              <w:rPr>
                <w:sz w:val="18"/>
              </w:rPr>
              <w:t>MeasurementDeviceID</w:t>
            </w:r>
          </w:p>
        </w:tc>
        <w:tc>
          <w:tcPr>
            <w:tcW w:w="4824" w:type="dxa"/>
          </w:tcPr>
          <w:p w14:paraId="1D63E89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GAUGE-S01-B</w:t>
            </w:r>
          </w:p>
        </w:tc>
      </w:tr>
    </w:tbl>
    <w:p w14:paraId="1DEA768F" w14:textId="77777777" w:rsidR="00323841" w:rsidRDefault="00323841">
      <w:pPr>
        <w:spacing w:after="80"/>
      </w:pPr>
    </w:p>
    <w:p w14:paraId="46D31F58" w14:textId="77777777" w:rsidR="00323841" w:rsidRDefault="00000000">
      <w:r>
        <w:br w:type="page"/>
      </w:r>
    </w:p>
    <w:p w14:paraId="2C66532E" w14:textId="77777777" w:rsidR="00323841" w:rsidRDefault="00000000">
      <w:pPr>
        <w:pStyle w:val="Heading1"/>
      </w:pPr>
      <w:r>
        <w:rPr>
          <w:color w:val="1F3B57"/>
        </w:rPr>
        <w:lastRenderedPageBreak/>
        <w:t>20. Quality Management System (QMS)</w:t>
      </w:r>
    </w:p>
    <w:p w14:paraId="6C91C7E0" w14:textId="77777777" w:rsidR="00323841" w:rsidRDefault="00000000">
      <w:pPr>
        <w:spacing w:after="160"/>
      </w:pPr>
      <w:r>
        <w:t>The quality system carries the full lifecycle of a nonconformance - from initial detection, through formal 8D root-cause investigation and corrective action, to the layered audits and supplier-facing processes (PPAP, customer complaints, deviations) that surround it.</w:t>
      </w:r>
    </w:p>
    <w:p w14:paraId="2FADD71C" w14:textId="77777777" w:rsidR="00323841" w:rsidRDefault="00000000">
      <w:pPr>
        <w:pStyle w:val="Heading2"/>
      </w:pPr>
      <w:r>
        <w:rPr>
          <w:color w:val="1F3B57"/>
        </w:rPr>
        <w:t>qms</w:t>
      </w:r>
    </w:p>
    <w:p w14:paraId="3B221507" w14:textId="77777777" w:rsidR="00323841" w:rsidRDefault="00000000">
      <w:pPr>
        <w:spacing w:after="120"/>
      </w:pPr>
      <w:r>
        <w:rPr>
          <w:i/>
          <w:color w:val="4A7BA6"/>
          <w:sz w:val="19"/>
        </w:rPr>
        <w:t>Plant-scoped • maintained independently by 17 plants • 2,404 records combined</w:t>
      </w:r>
    </w:p>
    <w:p w14:paraId="258D8ECD" w14:textId="77777777" w:rsidR="00323841" w:rsidRDefault="00000000">
      <w:pPr>
        <w:spacing w:after="160"/>
      </w:pPr>
      <w:r>
        <w:t>Nonconformance report (NCR) register - one row per quality nonconformance, the entry point for the network's entire quality-escalation process.</w:t>
      </w:r>
    </w:p>
    <w:tbl>
      <w:tblPr>
        <w:tblStyle w:val="LightGrid-Accent1"/>
        <w:tblW w:w="0" w:type="auto"/>
        <w:jc w:val="center"/>
        <w:tblLook w:val="04A0" w:firstRow="1" w:lastRow="0" w:firstColumn="1" w:lastColumn="0" w:noHBand="0" w:noVBand="1"/>
      </w:tblPr>
      <w:tblGrid>
        <w:gridCol w:w="4816"/>
        <w:gridCol w:w="4812"/>
      </w:tblGrid>
      <w:tr w:rsidR="00323841" w14:paraId="17FE7497"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2AC1F78" w14:textId="77777777" w:rsidR="00323841" w:rsidRDefault="00000000">
            <w:r>
              <w:rPr>
                <w:color w:val="FFFFFF"/>
                <w:sz w:val="19"/>
              </w:rPr>
              <w:t>Column</w:t>
            </w:r>
          </w:p>
        </w:tc>
        <w:tc>
          <w:tcPr>
            <w:tcW w:w="4824" w:type="dxa"/>
            <w:shd w:val="clear" w:color="auto" w:fill="4A7BA6"/>
          </w:tcPr>
          <w:p w14:paraId="604025F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5B95301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CB8D3D" w14:textId="77777777" w:rsidR="00323841" w:rsidRDefault="00000000">
            <w:r>
              <w:rPr>
                <w:sz w:val="19"/>
              </w:rPr>
              <w:t>QualityRecordID</w:t>
            </w:r>
          </w:p>
        </w:tc>
        <w:tc>
          <w:tcPr>
            <w:tcW w:w="4824" w:type="dxa"/>
          </w:tcPr>
          <w:p w14:paraId="76F6227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NCR identifier.</w:t>
            </w:r>
          </w:p>
        </w:tc>
      </w:tr>
      <w:tr w:rsidR="00323841" w14:paraId="1751B29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6365D6" w14:textId="77777777" w:rsidR="00323841" w:rsidRDefault="00000000">
            <w:r>
              <w:rPr>
                <w:sz w:val="19"/>
              </w:rPr>
              <w:t>Part_No</w:t>
            </w:r>
          </w:p>
        </w:tc>
        <w:tc>
          <w:tcPr>
            <w:tcW w:w="4824" w:type="dxa"/>
          </w:tcPr>
          <w:p w14:paraId="5146770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Affected part.</w:t>
            </w:r>
          </w:p>
        </w:tc>
      </w:tr>
      <w:tr w:rsidR="00323841" w14:paraId="40549B7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43D43A4" w14:textId="77777777" w:rsidR="00323841" w:rsidRDefault="00000000">
            <w:r>
              <w:rPr>
                <w:sz w:val="19"/>
              </w:rPr>
              <w:t>Defect_Type</w:t>
            </w:r>
          </w:p>
        </w:tc>
        <w:tc>
          <w:tcPr>
            <w:tcW w:w="4824" w:type="dxa"/>
          </w:tcPr>
          <w:p w14:paraId="2D58BCE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Nature of the defect.</w:t>
            </w:r>
          </w:p>
        </w:tc>
      </w:tr>
      <w:tr w:rsidR="00323841" w14:paraId="10DF962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DD66D3" w14:textId="77777777" w:rsidR="00323841" w:rsidRDefault="00000000">
            <w:r>
              <w:rPr>
                <w:sz w:val="19"/>
              </w:rPr>
              <w:t>Station_Ref</w:t>
            </w:r>
          </w:p>
        </w:tc>
        <w:tc>
          <w:tcPr>
            <w:tcW w:w="4824" w:type="dxa"/>
          </w:tcPr>
          <w:p w14:paraId="30BE556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Station where detected.</w:t>
            </w:r>
          </w:p>
        </w:tc>
      </w:tr>
      <w:tr w:rsidR="00323841" w14:paraId="7D35C2F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903D6B" w14:textId="77777777" w:rsidR="00323841" w:rsidRDefault="00000000">
            <w:r>
              <w:rPr>
                <w:sz w:val="19"/>
              </w:rPr>
              <w:t>DispositionCode</w:t>
            </w:r>
          </w:p>
        </w:tc>
        <w:tc>
          <w:tcPr>
            <w:tcW w:w="4824" w:type="dxa"/>
          </w:tcPr>
          <w:p w14:paraId="7491173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Disposition applied (use-as-is, rework, scrap, etc.).</w:t>
            </w:r>
          </w:p>
        </w:tc>
      </w:tr>
      <w:tr w:rsidR="00323841" w14:paraId="768C411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84AFE2" w14:textId="77777777" w:rsidR="00323841" w:rsidRDefault="00000000">
            <w:r>
              <w:rPr>
                <w:sz w:val="19"/>
              </w:rPr>
              <w:t>PPM</w:t>
            </w:r>
          </w:p>
        </w:tc>
        <w:tc>
          <w:tcPr>
            <w:tcW w:w="4824" w:type="dxa"/>
          </w:tcPr>
          <w:p w14:paraId="075C2F3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Parts-per-million impact.</w:t>
            </w:r>
          </w:p>
        </w:tc>
      </w:tr>
      <w:tr w:rsidR="00323841" w14:paraId="1F000DD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A9458C" w14:textId="77777777" w:rsidR="00323841" w:rsidRDefault="00000000">
            <w:r>
              <w:rPr>
                <w:sz w:val="19"/>
              </w:rPr>
              <w:t>EightD_Stage</w:t>
            </w:r>
          </w:p>
        </w:tc>
        <w:tc>
          <w:tcPr>
            <w:tcW w:w="4824" w:type="dxa"/>
          </w:tcPr>
          <w:p w14:paraId="61DE0F5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Current stage of the linked 8D investigation, where one exists.</w:t>
            </w:r>
          </w:p>
        </w:tc>
      </w:tr>
      <w:tr w:rsidR="00323841" w14:paraId="0E67EC3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20E87F" w14:textId="77777777" w:rsidR="00323841" w:rsidRDefault="00000000">
            <w:r>
              <w:rPr>
                <w:sz w:val="19"/>
              </w:rPr>
              <w:t>DateRaised</w:t>
            </w:r>
          </w:p>
        </w:tc>
        <w:tc>
          <w:tcPr>
            <w:tcW w:w="4824" w:type="dxa"/>
          </w:tcPr>
          <w:p w14:paraId="69842AB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raised.</w:t>
            </w:r>
          </w:p>
        </w:tc>
      </w:tr>
      <w:tr w:rsidR="00323841" w14:paraId="60A6937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DD3712" w14:textId="77777777" w:rsidR="00323841" w:rsidRDefault="00000000">
            <w:r>
              <w:rPr>
                <w:sz w:val="19"/>
              </w:rPr>
              <w:t>DateClosed</w:t>
            </w:r>
          </w:p>
        </w:tc>
        <w:tc>
          <w:tcPr>
            <w:tcW w:w="4824" w:type="dxa"/>
          </w:tcPr>
          <w:p w14:paraId="18967F8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closed, null while open.</w:t>
            </w:r>
          </w:p>
        </w:tc>
      </w:tr>
      <w:tr w:rsidR="00323841" w14:paraId="4058863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750683" w14:textId="77777777" w:rsidR="00323841" w:rsidRDefault="00000000">
            <w:r>
              <w:rPr>
                <w:sz w:val="19"/>
              </w:rPr>
              <w:t>RaisedBy</w:t>
            </w:r>
          </w:p>
        </w:tc>
        <w:tc>
          <w:tcPr>
            <w:tcW w:w="4824" w:type="dxa"/>
          </w:tcPr>
          <w:p w14:paraId="3187C33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Who reported it.</w:t>
            </w:r>
          </w:p>
        </w:tc>
      </w:tr>
      <w:tr w:rsidR="00323841" w14:paraId="456E9AA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21F481" w14:textId="77777777" w:rsidR="00323841" w:rsidRDefault="00000000">
            <w:r>
              <w:rPr>
                <w:sz w:val="19"/>
              </w:rPr>
              <w:t>Severity</w:t>
            </w:r>
          </w:p>
        </w:tc>
        <w:tc>
          <w:tcPr>
            <w:tcW w:w="4824" w:type="dxa"/>
          </w:tcPr>
          <w:p w14:paraId="74ADAA6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Minor / Major / Critical.</w:t>
            </w:r>
          </w:p>
        </w:tc>
      </w:tr>
      <w:tr w:rsidR="00323841" w14:paraId="747F232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2F5707" w14:textId="77777777" w:rsidR="00323841" w:rsidRDefault="00000000">
            <w:r>
              <w:rPr>
                <w:sz w:val="19"/>
              </w:rPr>
              <w:t>QuantityAffected</w:t>
            </w:r>
          </w:p>
        </w:tc>
        <w:tc>
          <w:tcPr>
            <w:tcW w:w="4824" w:type="dxa"/>
          </w:tcPr>
          <w:p w14:paraId="162A6C0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Units affected.</w:t>
            </w:r>
          </w:p>
        </w:tc>
      </w:tr>
      <w:tr w:rsidR="00323841" w14:paraId="7F46998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7399FB" w14:textId="77777777" w:rsidR="00323841" w:rsidRDefault="00000000">
            <w:r>
              <w:rPr>
                <w:sz w:val="19"/>
              </w:rPr>
              <w:t>UnitSerialNumber</w:t>
            </w:r>
          </w:p>
        </w:tc>
        <w:tc>
          <w:tcPr>
            <w:tcW w:w="4824" w:type="dxa"/>
          </w:tcPr>
          <w:p w14:paraId="09E708B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Specific traceable unit, where a specific unit is implicated.</w:t>
            </w:r>
          </w:p>
        </w:tc>
      </w:tr>
      <w:tr w:rsidR="00323841" w14:paraId="1BE9653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7D3865" w14:textId="77777777" w:rsidR="00323841" w:rsidRDefault="00000000">
            <w:r>
              <w:rPr>
                <w:sz w:val="19"/>
              </w:rPr>
              <w:t>SourceType</w:t>
            </w:r>
          </w:p>
        </w:tc>
        <w:tc>
          <w:tcPr>
            <w:tcW w:w="4824" w:type="dxa"/>
          </w:tcPr>
          <w:p w14:paraId="28E95ED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Internal detection, customer complaint, or supplier-caused.</w:t>
            </w:r>
          </w:p>
        </w:tc>
      </w:tr>
      <w:tr w:rsidR="00323841" w14:paraId="0F8922A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DD6891" w14:textId="77777777" w:rsidR="00323841" w:rsidRDefault="00000000">
            <w:r>
              <w:rPr>
                <w:sz w:val="19"/>
              </w:rPr>
              <w:t>CustomerComplaintRef</w:t>
            </w:r>
          </w:p>
        </w:tc>
        <w:tc>
          <w:tcPr>
            <w:tcW w:w="4824" w:type="dxa"/>
          </w:tcPr>
          <w:p w14:paraId="40015E3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Linked customer complaint, where the NCR originated from one.</w:t>
            </w:r>
          </w:p>
        </w:tc>
      </w:tr>
      <w:tr w:rsidR="00323841" w14:paraId="389D4BF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032801" w14:textId="77777777" w:rsidR="00323841" w:rsidRDefault="00000000">
            <w:r>
              <w:rPr>
                <w:sz w:val="19"/>
              </w:rPr>
              <w:t>SupplierRef</w:t>
            </w:r>
          </w:p>
        </w:tc>
        <w:tc>
          <w:tcPr>
            <w:tcW w:w="4824" w:type="dxa"/>
          </w:tcPr>
          <w:p w14:paraId="63225ED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Supplier implicated, where supplier-caused.</w:t>
            </w:r>
          </w:p>
        </w:tc>
      </w:tr>
      <w:tr w:rsidR="00323841" w14:paraId="2A02097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778E0F" w14:textId="77777777" w:rsidR="00323841" w:rsidRDefault="00000000">
            <w:r>
              <w:rPr>
                <w:sz w:val="19"/>
              </w:rPr>
              <w:t>ContainmentAction</w:t>
            </w:r>
          </w:p>
        </w:tc>
        <w:tc>
          <w:tcPr>
            <w:tcW w:w="4824" w:type="dxa"/>
          </w:tcPr>
          <w:p w14:paraId="569194B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Immediate containment taken.</w:t>
            </w:r>
          </w:p>
        </w:tc>
      </w:tr>
      <w:tr w:rsidR="00323841" w14:paraId="3800881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31F8CB" w14:textId="77777777" w:rsidR="00323841" w:rsidRDefault="00000000">
            <w:r>
              <w:rPr>
                <w:sz w:val="19"/>
              </w:rPr>
              <w:t>RootCauseCode</w:t>
            </w:r>
          </w:p>
        </w:tc>
        <w:tc>
          <w:tcPr>
            <w:tcW w:w="4824" w:type="dxa"/>
          </w:tcPr>
          <w:p w14:paraId="3722401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Root cause classification.</w:t>
            </w:r>
          </w:p>
        </w:tc>
      </w:tr>
      <w:tr w:rsidR="00323841" w14:paraId="513E98C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772CCBB" w14:textId="77777777" w:rsidR="00323841" w:rsidRDefault="00000000">
            <w:r>
              <w:rPr>
                <w:sz w:val="19"/>
              </w:rPr>
              <w:t>CorrectiveActionOwner</w:t>
            </w:r>
          </w:p>
        </w:tc>
        <w:tc>
          <w:tcPr>
            <w:tcW w:w="4824" w:type="dxa"/>
          </w:tcPr>
          <w:p w14:paraId="5A24CFA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Owner of the fix.</w:t>
            </w:r>
          </w:p>
        </w:tc>
      </w:tr>
      <w:tr w:rsidR="00323841" w14:paraId="4583010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77C7BB" w14:textId="77777777" w:rsidR="00323841" w:rsidRDefault="00000000">
            <w:r>
              <w:rPr>
                <w:sz w:val="19"/>
              </w:rPr>
              <w:t>CorrectiveActionDueDate</w:t>
            </w:r>
          </w:p>
        </w:tc>
        <w:tc>
          <w:tcPr>
            <w:tcW w:w="4824" w:type="dxa"/>
          </w:tcPr>
          <w:p w14:paraId="33364F0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Due date for the fix.</w:t>
            </w:r>
          </w:p>
        </w:tc>
      </w:tr>
      <w:tr w:rsidR="00323841" w14:paraId="0E9A12F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CA836A" w14:textId="77777777" w:rsidR="00323841" w:rsidRDefault="00000000">
            <w:r>
              <w:rPr>
                <w:sz w:val="19"/>
              </w:rPr>
              <w:t>CostOfPoorQuality</w:t>
            </w:r>
          </w:p>
        </w:tc>
        <w:tc>
          <w:tcPr>
            <w:tcW w:w="4824" w:type="dxa"/>
          </w:tcPr>
          <w:p w14:paraId="6D20639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Quantified cost impact.</w:t>
            </w:r>
          </w:p>
        </w:tc>
      </w:tr>
      <w:tr w:rsidR="00323841" w14:paraId="357E225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D5751A" w14:textId="77777777" w:rsidR="00323841" w:rsidRDefault="00000000">
            <w:r>
              <w:rPr>
                <w:sz w:val="19"/>
              </w:rPr>
              <w:t>SCARRef</w:t>
            </w:r>
          </w:p>
        </w:tc>
        <w:tc>
          <w:tcPr>
            <w:tcW w:w="4824" w:type="dxa"/>
          </w:tcPr>
          <w:p w14:paraId="62FA403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Linked Supplier Corrective Action Request, where a supplier is implicated.</w:t>
            </w:r>
          </w:p>
        </w:tc>
      </w:tr>
    </w:tbl>
    <w:p w14:paraId="42F7814D" w14:textId="77777777" w:rsidR="00323841" w:rsidRDefault="00323841">
      <w:pPr>
        <w:spacing w:after="80"/>
      </w:pPr>
    </w:p>
    <w:p w14:paraId="2C2834D3"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4156DF38"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1D7F51EE" w14:textId="77777777" w:rsidR="00323841" w:rsidRDefault="00000000">
            <w:r>
              <w:rPr>
                <w:color w:val="FFFFFF"/>
                <w:sz w:val="18"/>
              </w:rPr>
              <w:t>Field</w:t>
            </w:r>
          </w:p>
        </w:tc>
        <w:tc>
          <w:tcPr>
            <w:tcW w:w="4824" w:type="dxa"/>
            <w:shd w:val="clear" w:color="auto" w:fill="6B7280"/>
          </w:tcPr>
          <w:p w14:paraId="3876D1A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2F8243D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BE4D79" w14:textId="77777777" w:rsidR="00323841" w:rsidRDefault="00000000">
            <w:r>
              <w:rPr>
                <w:sz w:val="18"/>
              </w:rPr>
              <w:t>QualityRecordID</w:t>
            </w:r>
          </w:p>
        </w:tc>
        <w:tc>
          <w:tcPr>
            <w:tcW w:w="4824" w:type="dxa"/>
          </w:tcPr>
          <w:p w14:paraId="6BAEE48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NCR-CN-00028</w:t>
            </w:r>
          </w:p>
        </w:tc>
      </w:tr>
      <w:tr w:rsidR="00323841" w14:paraId="5E18181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719AD9" w14:textId="77777777" w:rsidR="00323841" w:rsidRDefault="00000000">
            <w:r>
              <w:rPr>
                <w:sz w:val="18"/>
              </w:rPr>
              <w:t>Part_No</w:t>
            </w:r>
          </w:p>
        </w:tc>
        <w:tc>
          <w:tcPr>
            <w:tcW w:w="4824" w:type="dxa"/>
          </w:tcPr>
          <w:p w14:paraId="284E477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MER-REAR-SUSPENSION-0011</w:t>
            </w:r>
          </w:p>
        </w:tc>
      </w:tr>
      <w:tr w:rsidR="00323841" w14:paraId="66F1E4B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D5FFF5E" w14:textId="77777777" w:rsidR="00323841" w:rsidRDefault="00000000">
            <w:r>
              <w:rPr>
                <w:sz w:val="18"/>
              </w:rPr>
              <w:t>Defect_Type</w:t>
            </w:r>
          </w:p>
        </w:tc>
        <w:tc>
          <w:tcPr>
            <w:tcW w:w="4824" w:type="dxa"/>
          </w:tcPr>
          <w:p w14:paraId="46D4A60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WELD-MISALIGN</w:t>
            </w:r>
          </w:p>
        </w:tc>
      </w:tr>
      <w:tr w:rsidR="00323841" w14:paraId="24B9C9F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E0CEBF" w14:textId="77777777" w:rsidR="00323841" w:rsidRDefault="00000000">
            <w:r>
              <w:rPr>
                <w:sz w:val="18"/>
              </w:rPr>
              <w:t>Station_Ref</w:t>
            </w:r>
          </w:p>
        </w:tc>
        <w:tc>
          <w:tcPr>
            <w:tcW w:w="4824" w:type="dxa"/>
          </w:tcPr>
          <w:p w14:paraId="1368560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ASY-S01</w:t>
            </w:r>
          </w:p>
        </w:tc>
      </w:tr>
      <w:tr w:rsidR="00323841" w14:paraId="3FC9E1A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863778" w14:textId="77777777" w:rsidR="00323841" w:rsidRDefault="00000000">
            <w:r>
              <w:rPr>
                <w:sz w:val="18"/>
              </w:rPr>
              <w:t>DispositionCode</w:t>
            </w:r>
          </w:p>
        </w:tc>
        <w:tc>
          <w:tcPr>
            <w:tcW w:w="4824" w:type="dxa"/>
          </w:tcPr>
          <w:p w14:paraId="660A9A2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Scrap</w:t>
            </w:r>
          </w:p>
        </w:tc>
      </w:tr>
      <w:tr w:rsidR="00323841" w14:paraId="37840B2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E1AE30" w14:textId="77777777" w:rsidR="00323841" w:rsidRDefault="00000000">
            <w:r>
              <w:rPr>
                <w:sz w:val="18"/>
              </w:rPr>
              <w:t>PPM</w:t>
            </w:r>
          </w:p>
        </w:tc>
        <w:tc>
          <w:tcPr>
            <w:tcW w:w="4824" w:type="dxa"/>
          </w:tcPr>
          <w:p w14:paraId="72E432F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445.0</w:t>
            </w:r>
          </w:p>
        </w:tc>
      </w:tr>
      <w:tr w:rsidR="00323841" w14:paraId="3396E51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FAD3794" w14:textId="77777777" w:rsidR="00323841" w:rsidRDefault="00000000">
            <w:r>
              <w:rPr>
                <w:sz w:val="18"/>
              </w:rPr>
              <w:t>EightD_Stage</w:t>
            </w:r>
          </w:p>
        </w:tc>
        <w:tc>
          <w:tcPr>
            <w:tcW w:w="4824" w:type="dxa"/>
          </w:tcPr>
          <w:p w14:paraId="133A032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Closed</w:t>
            </w:r>
          </w:p>
        </w:tc>
      </w:tr>
      <w:tr w:rsidR="00323841" w14:paraId="0102AFD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DEECCF" w14:textId="77777777" w:rsidR="00323841" w:rsidRDefault="00000000">
            <w:r>
              <w:rPr>
                <w:sz w:val="18"/>
              </w:rPr>
              <w:t>DateRaised</w:t>
            </w:r>
          </w:p>
        </w:tc>
        <w:tc>
          <w:tcPr>
            <w:tcW w:w="4824" w:type="dxa"/>
          </w:tcPr>
          <w:p w14:paraId="092F920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2026-04-06</w:t>
            </w:r>
          </w:p>
        </w:tc>
      </w:tr>
      <w:tr w:rsidR="00323841" w14:paraId="026DFF0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F2006D8" w14:textId="77777777" w:rsidR="00323841" w:rsidRDefault="00000000">
            <w:r>
              <w:rPr>
                <w:sz w:val="18"/>
              </w:rPr>
              <w:t>DateClosed</w:t>
            </w:r>
          </w:p>
        </w:tc>
        <w:tc>
          <w:tcPr>
            <w:tcW w:w="4824" w:type="dxa"/>
          </w:tcPr>
          <w:p w14:paraId="6AB37A7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2026-04-13</w:t>
            </w:r>
          </w:p>
        </w:tc>
      </w:tr>
      <w:tr w:rsidR="00323841" w14:paraId="33F2F27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DE44B4" w14:textId="77777777" w:rsidR="00323841" w:rsidRDefault="00000000">
            <w:r>
              <w:rPr>
                <w:sz w:val="18"/>
              </w:rPr>
              <w:t>RaisedBy</w:t>
            </w:r>
          </w:p>
        </w:tc>
        <w:tc>
          <w:tcPr>
            <w:tcW w:w="4824" w:type="dxa"/>
          </w:tcPr>
          <w:p w14:paraId="79FE82F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Ahmed Hassan</w:t>
            </w:r>
          </w:p>
        </w:tc>
      </w:tr>
      <w:tr w:rsidR="00323841" w14:paraId="291DAD1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4D2DBB" w14:textId="77777777" w:rsidR="00323841" w:rsidRDefault="00000000">
            <w:r>
              <w:rPr>
                <w:sz w:val="18"/>
              </w:rPr>
              <w:t>Severity</w:t>
            </w:r>
          </w:p>
        </w:tc>
        <w:tc>
          <w:tcPr>
            <w:tcW w:w="4824" w:type="dxa"/>
          </w:tcPr>
          <w:p w14:paraId="4DE018A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Major</w:t>
            </w:r>
          </w:p>
        </w:tc>
      </w:tr>
      <w:tr w:rsidR="00323841" w14:paraId="5B71691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85DB3D" w14:textId="77777777" w:rsidR="00323841" w:rsidRDefault="00000000">
            <w:r>
              <w:rPr>
                <w:sz w:val="18"/>
              </w:rPr>
              <w:t>QuantityAffected</w:t>
            </w:r>
          </w:p>
        </w:tc>
        <w:tc>
          <w:tcPr>
            <w:tcW w:w="4824" w:type="dxa"/>
          </w:tcPr>
          <w:p w14:paraId="1438A07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6</w:t>
            </w:r>
          </w:p>
        </w:tc>
      </w:tr>
      <w:tr w:rsidR="00323841" w14:paraId="41E177D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8DAAD52" w14:textId="77777777" w:rsidR="00323841" w:rsidRDefault="00000000">
            <w:r>
              <w:rPr>
                <w:sz w:val="18"/>
              </w:rPr>
              <w:lastRenderedPageBreak/>
              <w:t>UnitSerialNumber</w:t>
            </w:r>
          </w:p>
        </w:tc>
        <w:tc>
          <w:tcPr>
            <w:tcW w:w="4824" w:type="dxa"/>
          </w:tcPr>
          <w:p w14:paraId="6837DB35" w14:textId="77777777" w:rsidR="00323841" w:rsidRDefault="00323841">
            <w:pPr>
              <w:cnfStyle w:val="000000100000" w:firstRow="0" w:lastRow="0" w:firstColumn="0" w:lastColumn="0" w:oddVBand="0" w:evenVBand="0" w:oddHBand="1" w:evenHBand="0" w:firstRowFirstColumn="0" w:firstRowLastColumn="0" w:lastRowFirstColumn="0" w:lastRowLastColumn="0"/>
            </w:pPr>
          </w:p>
        </w:tc>
      </w:tr>
      <w:tr w:rsidR="00323841" w14:paraId="2D171E9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BF490D" w14:textId="77777777" w:rsidR="00323841" w:rsidRDefault="00000000">
            <w:r>
              <w:rPr>
                <w:sz w:val="18"/>
              </w:rPr>
              <w:t>SourceType</w:t>
            </w:r>
          </w:p>
        </w:tc>
        <w:tc>
          <w:tcPr>
            <w:tcW w:w="4824" w:type="dxa"/>
          </w:tcPr>
          <w:p w14:paraId="2262385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Supplier-Caused</w:t>
            </w:r>
          </w:p>
        </w:tc>
      </w:tr>
      <w:tr w:rsidR="00323841" w14:paraId="401F4E7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FC98C9" w14:textId="77777777" w:rsidR="00323841" w:rsidRDefault="00000000">
            <w:r>
              <w:rPr>
                <w:sz w:val="18"/>
              </w:rPr>
              <w:t>CustomerComplaintRef</w:t>
            </w:r>
          </w:p>
        </w:tc>
        <w:tc>
          <w:tcPr>
            <w:tcW w:w="4824" w:type="dxa"/>
          </w:tcPr>
          <w:p w14:paraId="777E3760" w14:textId="77777777" w:rsidR="00323841" w:rsidRDefault="00323841">
            <w:pPr>
              <w:cnfStyle w:val="000000100000" w:firstRow="0" w:lastRow="0" w:firstColumn="0" w:lastColumn="0" w:oddVBand="0" w:evenVBand="0" w:oddHBand="1" w:evenHBand="0" w:firstRowFirstColumn="0" w:firstRowLastColumn="0" w:lastRowFirstColumn="0" w:lastRowLastColumn="0"/>
            </w:pPr>
          </w:p>
        </w:tc>
      </w:tr>
      <w:tr w:rsidR="00323841" w14:paraId="530AF1B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1311EA" w14:textId="77777777" w:rsidR="00323841" w:rsidRDefault="00000000">
            <w:r>
              <w:rPr>
                <w:sz w:val="18"/>
              </w:rPr>
              <w:t>SupplierRef</w:t>
            </w:r>
          </w:p>
        </w:tc>
        <w:tc>
          <w:tcPr>
            <w:tcW w:w="4824" w:type="dxa"/>
          </w:tcPr>
          <w:p w14:paraId="52A3053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Yazaki Wiring Solutions</w:t>
            </w:r>
          </w:p>
        </w:tc>
      </w:tr>
      <w:tr w:rsidR="00323841" w14:paraId="03419AF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E77C7A" w14:textId="77777777" w:rsidR="00323841" w:rsidRDefault="00000000">
            <w:r>
              <w:rPr>
                <w:sz w:val="18"/>
              </w:rPr>
              <w:t>ContainmentAction</w:t>
            </w:r>
          </w:p>
        </w:tc>
        <w:tc>
          <w:tcPr>
            <w:tcW w:w="4824" w:type="dxa"/>
          </w:tcPr>
          <w:p w14:paraId="7C9F385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Quarantine affected lot</w:t>
            </w:r>
          </w:p>
        </w:tc>
      </w:tr>
      <w:tr w:rsidR="00323841" w14:paraId="7D7AD22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E35159" w14:textId="77777777" w:rsidR="00323841" w:rsidRDefault="00000000">
            <w:r>
              <w:rPr>
                <w:sz w:val="18"/>
              </w:rPr>
              <w:t>RootCauseCode</w:t>
            </w:r>
          </w:p>
        </w:tc>
        <w:tc>
          <w:tcPr>
            <w:tcW w:w="4824" w:type="dxa"/>
          </w:tcPr>
          <w:p w14:paraId="59B485B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Design</w:t>
            </w:r>
          </w:p>
        </w:tc>
      </w:tr>
      <w:tr w:rsidR="00323841" w14:paraId="43A11D9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BDC14ED" w14:textId="77777777" w:rsidR="00323841" w:rsidRDefault="00000000">
            <w:r>
              <w:rPr>
                <w:sz w:val="18"/>
              </w:rPr>
              <w:t>CorrectiveActionOwner</w:t>
            </w:r>
          </w:p>
        </w:tc>
        <w:tc>
          <w:tcPr>
            <w:tcW w:w="4824" w:type="dxa"/>
          </w:tcPr>
          <w:p w14:paraId="751BB95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Chloe Bernard</w:t>
            </w:r>
          </w:p>
        </w:tc>
      </w:tr>
      <w:tr w:rsidR="00323841" w14:paraId="15A448D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F8D026" w14:textId="77777777" w:rsidR="00323841" w:rsidRDefault="00000000">
            <w:r>
              <w:rPr>
                <w:sz w:val="18"/>
              </w:rPr>
              <w:t>CorrectiveActionDueDate</w:t>
            </w:r>
          </w:p>
        </w:tc>
        <w:tc>
          <w:tcPr>
            <w:tcW w:w="4824" w:type="dxa"/>
          </w:tcPr>
          <w:p w14:paraId="6255EE4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2026-05-12</w:t>
            </w:r>
          </w:p>
        </w:tc>
      </w:tr>
      <w:tr w:rsidR="00323841" w14:paraId="22C3492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8BD292" w14:textId="77777777" w:rsidR="00323841" w:rsidRDefault="00000000">
            <w:r>
              <w:rPr>
                <w:sz w:val="18"/>
              </w:rPr>
              <w:t>CostOfPoorQuality</w:t>
            </w:r>
          </w:p>
        </w:tc>
        <w:tc>
          <w:tcPr>
            <w:tcW w:w="4824" w:type="dxa"/>
          </w:tcPr>
          <w:p w14:paraId="411A232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2378.44</w:t>
            </w:r>
          </w:p>
        </w:tc>
      </w:tr>
      <w:tr w:rsidR="00323841" w14:paraId="58FCB27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DA9A5D" w14:textId="77777777" w:rsidR="00323841" w:rsidRDefault="00000000">
            <w:r>
              <w:rPr>
                <w:sz w:val="18"/>
              </w:rPr>
              <w:t>SCARRef</w:t>
            </w:r>
          </w:p>
        </w:tc>
        <w:tc>
          <w:tcPr>
            <w:tcW w:w="4824" w:type="dxa"/>
          </w:tcPr>
          <w:p w14:paraId="3560ADE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SCAR-2026-00028</w:t>
            </w:r>
          </w:p>
        </w:tc>
      </w:tr>
    </w:tbl>
    <w:p w14:paraId="71574B81" w14:textId="77777777" w:rsidR="00323841" w:rsidRDefault="00323841">
      <w:pPr>
        <w:spacing w:after="80"/>
      </w:pPr>
    </w:p>
    <w:p w14:paraId="3CF8909F" w14:textId="77777777" w:rsidR="00323841" w:rsidRDefault="00000000">
      <w:pPr>
        <w:pStyle w:val="Heading2"/>
      </w:pPr>
      <w:r>
        <w:rPr>
          <w:color w:val="1F3B57"/>
        </w:rPr>
        <w:t>qms_ncr_trace</w:t>
      </w:r>
    </w:p>
    <w:p w14:paraId="26D0E7E0" w14:textId="77777777" w:rsidR="00323841" w:rsidRDefault="00000000">
      <w:pPr>
        <w:spacing w:after="120"/>
      </w:pPr>
      <w:r>
        <w:rPr>
          <w:i/>
          <w:color w:val="4A7BA6"/>
          <w:sz w:val="19"/>
        </w:rPr>
        <w:t>Plant-scoped • maintained independently by 17 plants • 2,404 records combined</w:t>
      </w:r>
    </w:p>
    <w:p w14:paraId="375C341F" w14:textId="77777777" w:rsidR="00323841" w:rsidRDefault="00000000">
      <w:pPr>
        <w:spacing w:after="160"/>
      </w:pPr>
      <w:r>
        <w:t>Cross-reference from an NCR to the specific unit, lot, or work order it implicates.</w:t>
      </w:r>
    </w:p>
    <w:tbl>
      <w:tblPr>
        <w:tblStyle w:val="LightGrid-Accent1"/>
        <w:tblW w:w="0" w:type="auto"/>
        <w:jc w:val="center"/>
        <w:tblLook w:val="04A0" w:firstRow="1" w:lastRow="0" w:firstColumn="1" w:lastColumn="0" w:noHBand="0" w:noVBand="1"/>
      </w:tblPr>
      <w:tblGrid>
        <w:gridCol w:w="4815"/>
        <w:gridCol w:w="4813"/>
      </w:tblGrid>
      <w:tr w:rsidR="00323841" w14:paraId="5508566A"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6748687E" w14:textId="77777777" w:rsidR="00323841" w:rsidRDefault="00000000">
            <w:r>
              <w:rPr>
                <w:color w:val="FFFFFF"/>
                <w:sz w:val="19"/>
              </w:rPr>
              <w:t>Column</w:t>
            </w:r>
          </w:p>
        </w:tc>
        <w:tc>
          <w:tcPr>
            <w:tcW w:w="4824" w:type="dxa"/>
            <w:shd w:val="clear" w:color="auto" w:fill="4A7BA6"/>
          </w:tcPr>
          <w:p w14:paraId="5FDDA4C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76959D5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E809B5" w14:textId="77777777" w:rsidR="00323841" w:rsidRDefault="00000000">
            <w:r>
              <w:rPr>
                <w:sz w:val="19"/>
              </w:rPr>
              <w:t>QualityRecordID</w:t>
            </w:r>
          </w:p>
        </w:tc>
        <w:tc>
          <w:tcPr>
            <w:tcW w:w="4824" w:type="dxa"/>
          </w:tcPr>
          <w:p w14:paraId="4FC93F7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NCR.</w:t>
            </w:r>
          </w:p>
        </w:tc>
      </w:tr>
      <w:tr w:rsidR="00323841" w14:paraId="6A5C891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C1E0E7" w14:textId="77777777" w:rsidR="00323841" w:rsidRDefault="00000000">
            <w:r>
              <w:rPr>
                <w:sz w:val="19"/>
              </w:rPr>
              <w:t>RefSystem</w:t>
            </w:r>
          </w:p>
        </w:tc>
        <w:tc>
          <w:tcPr>
            <w:tcW w:w="4824" w:type="dxa"/>
          </w:tcPr>
          <w:p w14:paraId="7CDDF71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system the implicated record lives in.</w:t>
            </w:r>
          </w:p>
        </w:tc>
      </w:tr>
      <w:tr w:rsidR="00323841" w14:paraId="2F202A7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04147D" w14:textId="77777777" w:rsidR="00323841" w:rsidRDefault="00000000">
            <w:r>
              <w:rPr>
                <w:sz w:val="19"/>
              </w:rPr>
              <w:t>RefType</w:t>
            </w:r>
          </w:p>
        </w:tc>
        <w:tc>
          <w:tcPr>
            <w:tcW w:w="4824" w:type="dxa"/>
          </w:tcPr>
          <w:p w14:paraId="6692F72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type of record implicated.</w:t>
            </w:r>
          </w:p>
        </w:tc>
      </w:tr>
      <w:tr w:rsidR="00323841" w14:paraId="16E8B89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0A2A3E" w14:textId="77777777" w:rsidR="00323841" w:rsidRDefault="00000000">
            <w:r>
              <w:rPr>
                <w:sz w:val="19"/>
              </w:rPr>
              <w:t>RefValue</w:t>
            </w:r>
          </w:p>
        </w:tc>
        <w:tc>
          <w:tcPr>
            <w:tcW w:w="4824" w:type="dxa"/>
          </w:tcPr>
          <w:p w14:paraId="21034E8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implicated record's own identifier.</w:t>
            </w:r>
          </w:p>
        </w:tc>
      </w:tr>
    </w:tbl>
    <w:p w14:paraId="78FE194C" w14:textId="77777777" w:rsidR="00323841" w:rsidRDefault="00323841">
      <w:pPr>
        <w:spacing w:after="80"/>
      </w:pPr>
    </w:p>
    <w:p w14:paraId="471D6B66"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4537035E"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4EAE0C62" w14:textId="77777777" w:rsidR="00323841" w:rsidRDefault="00000000">
            <w:r>
              <w:rPr>
                <w:color w:val="FFFFFF"/>
                <w:sz w:val="18"/>
              </w:rPr>
              <w:t>Field</w:t>
            </w:r>
          </w:p>
        </w:tc>
        <w:tc>
          <w:tcPr>
            <w:tcW w:w="4824" w:type="dxa"/>
            <w:shd w:val="clear" w:color="auto" w:fill="6B7280"/>
          </w:tcPr>
          <w:p w14:paraId="061DEDC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46A78E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890975" w14:textId="77777777" w:rsidR="00323841" w:rsidRDefault="00000000">
            <w:r>
              <w:rPr>
                <w:sz w:val="18"/>
              </w:rPr>
              <w:t>QualityRecordID</w:t>
            </w:r>
          </w:p>
        </w:tc>
        <w:tc>
          <w:tcPr>
            <w:tcW w:w="4824" w:type="dxa"/>
          </w:tcPr>
          <w:p w14:paraId="263CC55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NCR-CN-00001</w:t>
            </w:r>
          </w:p>
        </w:tc>
      </w:tr>
      <w:tr w:rsidR="00323841" w14:paraId="717DD92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AD5D3D" w14:textId="77777777" w:rsidR="00323841" w:rsidRDefault="00000000">
            <w:r>
              <w:rPr>
                <w:sz w:val="18"/>
              </w:rPr>
              <w:t>RefSystem</w:t>
            </w:r>
          </w:p>
        </w:tc>
        <w:tc>
          <w:tcPr>
            <w:tcW w:w="4824" w:type="dxa"/>
          </w:tcPr>
          <w:p w14:paraId="2CDE916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MES</w:t>
            </w:r>
          </w:p>
        </w:tc>
      </w:tr>
      <w:tr w:rsidR="00323841" w14:paraId="4112009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000C0E" w14:textId="77777777" w:rsidR="00323841" w:rsidRDefault="00000000">
            <w:r>
              <w:rPr>
                <w:sz w:val="18"/>
              </w:rPr>
              <w:t>RefType</w:t>
            </w:r>
          </w:p>
        </w:tc>
        <w:tc>
          <w:tcPr>
            <w:tcW w:w="4824" w:type="dxa"/>
          </w:tcPr>
          <w:p w14:paraId="10DB1DC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EquipRef</w:t>
            </w:r>
          </w:p>
        </w:tc>
      </w:tr>
      <w:tr w:rsidR="00323841" w14:paraId="3019372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AE25AE" w14:textId="77777777" w:rsidR="00323841" w:rsidRDefault="00000000">
            <w:r>
              <w:rPr>
                <w:sz w:val="18"/>
              </w:rPr>
              <w:t>RefValue</w:t>
            </w:r>
          </w:p>
        </w:tc>
        <w:tc>
          <w:tcPr>
            <w:tcW w:w="4824" w:type="dxa"/>
          </w:tcPr>
          <w:p w14:paraId="35E8693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000170000382</w:t>
            </w:r>
          </w:p>
        </w:tc>
      </w:tr>
    </w:tbl>
    <w:p w14:paraId="52649FCA" w14:textId="77777777" w:rsidR="00323841" w:rsidRDefault="00323841">
      <w:pPr>
        <w:spacing w:after="80"/>
      </w:pPr>
    </w:p>
    <w:p w14:paraId="7952E810" w14:textId="77777777" w:rsidR="00323841" w:rsidRDefault="00000000">
      <w:pPr>
        <w:pStyle w:val="Heading2"/>
      </w:pPr>
      <w:r>
        <w:rPr>
          <w:color w:val="1F3B57"/>
        </w:rPr>
        <w:t>qms_eight_d</w:t>
      </w:r>
    </w:p>
    <w:p w14:paraId="7C9DAC4A" w14:textId="77777777" w:rsidR="00323841" w:rsidRDefault="00000000">
      <w:pPr>
        <w:spacing w:after="120"/>
      </w:pPr>
      <w:r>
        <w:rPr>
          <w:i/>
          <w:color w:val="4A7BA6"/>
          <w:sz w:val="19"/>
        </w:rPr>
        <w:t>Network-wide (maintained once, not duplicated per plant) • 1,294 records</w:t>
      </w:r>
    </w:p>
    <w:p w14:paraId="47E78419" w14:textId="77777777" w:rsidR="00323841" w:rsidRDefault="00000000">
      <w:pPr>
        <w:spacing w:after="160"/>
      </w:pPr>
      <w:r>
        <w:t>Formal 8D root-cause investigation - one row per investigation opened against a nonconformance, following the standard eight-discipline structure.</w:t>
      </w:r>
    </w:p>
    <w:tbl>
      <w:tblPr>
        <w:tblStyle w:val="LightGrid-Accent1"/>
        <w:tblW w:w="0" w:type="auto"/>
        <w:jc w:val="center"/>
        <w:tblLook w:val="04A0" w:firstRow="1" w:lastRow="0" w:firstColumn="1" w:lastColumn="0" w:noHBand="0" w:noVBand="1"/>
      </w:tblPr>
      <w:tblGrid>
        <w:gridCol w:w="4817"/>
        <w:gridCol w:w="4811"/>
      </w:tblGrid>
      <w:tr w:rsidR="00323841" w14:paraId="46660C5E"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17C39E9B" w14:textId="77777777" w:rsidR="00323841" w:rsidRDefault="00000000">
            <w:r>
              <w:rPr>
                <w:color w:val="FFFFFF"/>
                <w:sz w:val="19"/>
              </w:rPr>
              <w:t>Column</w:t>
            </w:r>
          </w:p>
        </w:tc>
        <w:tc>
          <w:tcPr>
            <w:tcW w:w="4824" w:type="dxa"/>
            <w:shd w:val="clear" w:color="auto" w:fill="4A7BA6"/>
          </w:tcPr>
          <w:p w14:paraId="46A86CE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6B90696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F54C10" w14:textId="77777777" w:rsidR="00323841" w:rsidRDefault="00000000">
            <w:r>
              <w:rPr>
                <w:sz w:val="19"/>
              </w:rPr>
              <w:t>EightDRef</w:t>
            </w:r>
          </w:p>
        </w:tc>
        <w:tc>
          <w:tcPr>
            <w:tcW w:w="4824" w:type="dxa"/>
          </w:tcPr>
          <w:p w14:paraId="0473DA7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Investigation identifier.</w:t>
            </w:r>
          </w:p>
        </w:tc>
      </w:tr>
      <w:tr w:rsidR="00323841" w14:paraId="66A03D0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28AFBF" w14:textId="77777777" w:rsidR="00323841" w:rsidRDefault="00000000">
            <w:r>
              <w:rPr>
                <w:sz w:val="19"/>
              </w:rPr>
              <w:t>SourceRecordType</w:t>
            </w:r>
          </w:p>
        </w:tc>
        <w:tc>
          <w:tcPr>
            <w:tcW w:w="4824" w:type="dxa"/>
          </w:tcPr>
          <w:p w14:paraId="19EAFAB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type of record this investigation was opened against (an NCR, in every case today).</w:t>
            </w:r>
          </w:p>
        </w:tc>
      </w:tr>
      <w:tr w:rsidR="00323841" w14:paraId="605FC3B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C512E00" w14:textId="77777777" w:rsidR="00323841" w:rsidRDefault="00000000">
            <w:r>
              <w:rPr>
                <w:sz w:val="19"/>
              </w:rPr>
              <w:t>SourceRecordRef</w:t>
            </w:r>
          </w:p>
        </w:tc>
        <w:tc>
          <w:tcPr>
            <w:tcW w:w="4824" w:type="dxa"/>
          </w:tcPr>
          <w:p w14:paraId="415E794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specific NCR.</w:t>
            </w:r>
          </w:p>
        </w:tc>
      </w:tr>
      <w:tr w:rsidR="00323841" w14:paraId="4DAA042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E3B698" w14:textId="77777777" w:rsidR="00323841" w:rsidRDefault="00000000">
            <w:r>
              <w:rPr>
                <w:sz w:val="19"/>
              </w:rPr>
              <w:t>D1_Team</w:t>
            </w:r>
          </w:p>
        </w:tc>
        <w:tc>
          <w:tcPr>
            <w:tcW w:w="4824" w:type="dxa"/>
          </w:tcPr>
          <w:p w14:paraId="3EE0B5C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Investigation team.</w:t>
            </w:r>
          </w:p>
        </w:tc>
      </w:tr>
      <w:tr w:rsidR="00323841" w14:paraId="7E27012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6E5836" w14:textId="77777777" w:rsidR="00323841" w:rsidRDefault="00000000">
            <w:r>
              <w:rPr>
                <w:sz w:val="19"/>
              </w:rPr>
              <w:t>D1_Champion</w:t>
            </w:r>
          </w:p>
        </w:tc>
        <w:tc>
          <w:tcPr>
            <w:tcW w:w="4824" w:type="dxa"/>
          </w:tcPr>
          <w:p w14:paraId="3A3AD5C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Investigation champion.</w:t>
            </w:r>
          </w:p>
        </w:tc>
      </w:tr>
      <w:tr w:rsidR="00323841" w14:paraId="704377E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65717E" w14:textId="77777777" w:rsidR="00323841" w:rsidRDefault="00000000">
            <w:r>
              <w:rPr>
                <w:sz w:val="19"/>
              </w:rPr>
              <w:t>D2_ProblemDescription</w:t>
            </w:r>
          </w:p>
        </w:tc>
        <w:tc>
          <w:tcPr>
            <w:tcW w:w="4824" w:type="dxa"/>
          </w:tcPr>
          <w:p w14:paraId="03BFCDB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Problem statement.</w:t>
            </w:r>
          </w:p>
        </w:tc>
      </w:tr>
      <w:tr w:rsidR="00323841" w14:paraId="367A56D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5C19B5" w14:textId="77777777" w:rsidR="00323841" w:rsidRDefault="00000000">
            <w:r>
              <w:rPr>
                <w:sz w:val="19"/>
              </w:rPr>
              <w:t>D3_ContainmentActions</w:t>
            </w:r>
          </w:p>
        </w:tc>
        <w:tc>
          <w:tcPr>
            <w:tcW w:w="4824" w:type="dxa"/>
          </w:tcPr>
          <w:p w14:paraId="53531C8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Immediate containment taken.</w:t>
            </w:r>
          </w:p>
        </w:tc>
      </w:tr>
      <w:tr w:rsidR="00323841" w14:paraId="41DEDB6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6229E2" w14:textId="77777777" w:rsidR="00323841" w:rsidRDefault="00000000">
            <w:r>
              <w:rPr>
                <w:sz w:val="19"/>
              </w:rPr>
              <w:t>D3_Date</w:t>
            </w:r>
          </w:p>
        </w:tc>
        <w:tc>
          <w:tcPr>
            <w:tcW w:w="4824" w:type="dxa"/>
          </w:tcPr>
          <w:p w14:paraId="66ED8A4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containment was put in place.</w:t>
            </w:r>
          </w:p>
        </w:tc>
      </w:tr>
      <w:tr w:rsidR="00323841" w14:paraId="7EA4EB9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94B453" w14:textId="77777777" w:rsidR="00323841" w:rsidRDefault="00000000">
            <w:r>
              <w:rPr>
                <w:sz w:val="19"/>
              </w:rPr>
              <w:t>D4_RootCauseOccurrence</w:t>
            </w:r>
          </w:p>
        </w:tc>
        <w:tc>
          <w:tcPr>
            <w:tcW w:w="4824" w:type="dxa"/>
          </w:tcPr>
          <w:p w14:paraId="6CD691D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Root cause of occurrence.</w:t>
            </w:r>
          </w:p>
        </w:tc>
      </w:tr>
      <w:tr w:rsidR="00323841" w14:paraId="0AACEDF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EE2891" w14:textId="77777777" w:rsidR="00323841" w:rsidRDefault="00000000">
            <w:r>
              <w:rPr>
                <w:sz w:val="19"/>
              </w:rPr>
              <w:t>D4_RootCauseEscape</w:t>
            </w:r>
          </w:p>
        </w:tc>
        <w:tc>
          <w:tcPr>
            <w:tcW w:w="4824" w:type="dxa"/>
          </w:tcPr>
          <w:p w14:paraId="2697052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Root cause of the detection escape.</w:t>
            </w:r>
          </w:p>
        </w:tc>
      </w:tr>
      <w:tr w:rsidR="00323841" w14:paraId="0CA5375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73256A1" w14:textId="77777777" w:rsidR="00323841" w:rsidRDefault="00000000">
            <w:r>
              <w:rPr>
                <w:sz w:val="19"/>
              </w:rPr>
              <w:t>D4_AnalysisMethod</w:t>
            </w:r>
          </w:p>
        </w:tc>
        <w:tc>
          <w:tcPr>
            <w:tcW w:w="4824" w:type="dxa"/>
          </w:tcPr>
          <w:p w14:paraId="51322AE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Root-cause analysis method used.</w:t>
            </w:r>
          </w:p>
        </w:tc>
      </w:tr>
      <w:tr w:rsidR="00323841" w14:paraId="1107803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48C066" w14:textId="77777777" w:rsidR="00323841" w:rsidRDefault="00000000">
            <w:r>
              <w:rPr>
                <w:sz w:val="19"/>
              </w:rPr>
              <w:t>D5_PermanentCorrectiveActions</w:t>
            </w:r>
          </w:p>
        </w:tc>
        <w:tc>
          <w:tcPr>
            <w:tcW w:w="4824" w:type="dxa"/>
          </w:tcPr>
          <w:p w14:paraId="3709E0F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Permanent fix.</w:t>
            </w:r>
          </w:p>
        </w:tc>
      </w:tr>
      <w:tr w:rsidR="00323841" w14:paraId="247ACF1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CF0284" w14:textId="77777777" w:rsidR="00323841" w:rsidRDefault="00000000">
            <w:r>
              <w:rPr>
                <w:sz w:val="19"/>
              </w:rPr>
              <w:t>D6_ImplementationValidation</w:t>
            </w:r>
          </w:p>
        </w:tc>
        <w:tc>
          <w:tcPr>
            <w:tcW w:w="4824" w:type="dxa"/>
          </w:tcPr>
          <w:p w14:paraId="0BA06CC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How the fix was validated.</w:t>
            </w:r>
          </w:p>
        </w:tc>
      </w:tr>
      <w:tr w:rsidR="00323841" w14:paraId="6AACE53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666372" w14:textId="77777777" w:rsidR="00323841" w:rsidRDefault="00000000">
            <w:r>
              <w:rPr>
                <w:sz w:val="19"/>
              </w:rPr>
              <w:lastRenderedPageBreak/>
              <w:t>D6_Date</w:t>
            </w:r>
          </w:p>
        </w:tc>
        <w:tc>
          <w:tcPr>
            <w:tcW w:w="4824" w:type="dxa"/>
          </w:tcPr>
          <w:p w14:paraId="7101BC9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validated.</w:t>
            </w:r>
          </w:p>
        </w:tc>
      </w:tr>
      <w:tr w:rsidR="00323841" w14:paraId="1E5E836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E157DB" w14:textId="77777777" w:rsidR="00323841" w:rsidRDefault="00000000">
            <w:r>
              <w:rPr>
                <w:sz w:val="19"/>
              </w:rPr>
              <w:t>D7_PreventRecurrence</w:t>
            </w:r>
          </w:p>
        </w:tc>
        <w:tc>
          <w:tcPr>
            <w:tcW w:w="4824" w:type="dxa"/>
          </w:tcPr>
          <w:p w14:paraId="30F411E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Systemic action taken to prevent recurrence elsewhere.</w:t>
            </w:r>
          </w:p>
        </w:tc>
      </w:tr>
      <w:tr w:rsidR="00323841" w14:paraId="4967144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E32B9B" w14:textId="77777777" w:rsidR="00323841" w:rsidRDefault="00000000">
            <w:r>
              <w:rPr>
                <w:sz w:val="19"/>
              </w:rPr>
              <w:t>D8_Closure</w:t>
            </w:r>
          </w:p>
        </w:tc>
        <w:tc>
          <w:tcPr>
            <w:tcW w:w="4824" w:type="dxa"/>
          </w:tcPr>
          <w:p w14:paraId="680CAD7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Closure statement.</w:t>
            </w:r>
          </w:p>
        </w:tc>
      </w:tr>
      <w:tr w:rsidR="00323841" w14:paraId="3EC6EAA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82D406" w14:textId="77777777" w:rsidR="00323841" w:rsidRDefault="00000000">
            <w:r>
              <w:rPr>
                <w:sz w:val="19"/>
              </w:rPr>
              <w:t>DateClosed</w:t>
            </w:r>
          </w:p>
        </w:tc>
        <w:tc>
          <w:tcPr>
            <w:tcW w:w="4824" w:type="dxa"/>
          </w:tcPr>
          <w:p w14:paraId="400C9BE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Closure date.</w:t>
            </w:r>
          </w:p>
        </w:tc>
      </w:tr>
      <w:tr w:rsidR="00323841" w14:paraId="2E9C437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025DA4B" w14:textId="77777777" w:rsidR="00323841" w:rsidRDefault="00000000">
            <w:r>
              <w:rPr>
                <w:sz w:val="19"/>
              </w:rPr>
              <w:t>Status</w:t>
            </w:r>
          </w:p>
        </w:tc>
        <w:tc>
          <w:tcPr>
            <w:tcW w:w="4824" w:type="dxa"/>
          </w:tcPr>
          <w:p w14:paraId="77345B3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stage.</w:t>
            </w:r>
          </w:p>
        </w:tc>
      </w:tr>
    </w:tbl>
    <w:p w14:paraId="3BD426A2" w14:textId="77777777" w:rsidR="00323841" w:rsidRDefault="00323841">
      <w:pPr>
        <w:spacing w:after="80"/>
      </w:pPr>
    </w:p>
    <w:p w14:paraId="54DAF3DC"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6"/>
        <w:gridCol w:w="4812"/>
      </w:tblGrid>
      <w:tr w:rsidR="00323841" w14:paraId="7462CB32"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6ECA250C" w14:textId="77777777" w:rsidR="00323841" w:rsidRDefault="00000000">
            <w:r>
              <w:rPr>
                <w:color w:val="FFFFFF"/>
                <w:sz w:val="18"/>
              </w:rPr>
              <w:t>Field</w:t>
            </w:r>
          </w:p>
        </w:tc>
        <w:tc>
          <w:tcPr>
            <w:tcW w:w="4824" w:type="dxa"/>
            <w:shd w:val="clear" w:color="auto" w:fill="6B7280"/>
          </w:tcPr>
          <w:p w14:paraId="5BFC2D4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184F525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D1A3068" w14:textId="77777777" w:rsidR="00323841" w:rsidRDefault="00000000">
            <w:r>
              <w:rPr>
                <w:sz w:val="18"/>
              </w:rPr>
              <w:t>EightDRef</w:t>
            </w:r>
          </w:p>
        </w:tc>
        <w:tc>
          <w:tcPr>
            <w:tcW w:w="4824" w:type="dxa"/>
          </w:tcPr>
          <w:p w14:paraId="40BFC75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8D-plant_assembly_cn-NCR-CN-00001</w:t>
            </w:r>
          </w:p>
        </w:tc>
      </w:tr>
      <w:tr w:rsidR="00323841" w14:paraId="77C244F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6167F24" w14:textId="77777777" w:rsidR="00323841" w:rsidRDefault="00000000">
            <w:r>
              <w:rPr>
                <w:sz w:val="18"/>
              </w:rPr>
              <w:t>SourceRecordType</w:t>
            </w:r>
          </w:p>
        </w:tc>
        <w:tc>
          <w:tcPr>
            <w:tcW w:w="4824" w:type="dxa"/>
          </w:tcPr>
          <w:p w14:paraId="1818500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NCR</w:t>
            </w:r>
          </w:p>
        </w:tc>
      </w:tr>
      <w:tr w:rsidR="00323841" w14:paraId="265E7B2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DC1184" w14:textId="77777777" w:rsidR="00323841" w:rsidRDefault="00000000">
            <w:r>
              <w:rPr>
                <w:sz w:val="18"/>
              </w:rPr>
              <w:t>SourceRecordRef</w:t>
            </w:r>
          </w:p>
        </w:tc>
        <w:tc>
          <w:tcPr>
            <w:tcW w:w="4824" w:type="dxa"/>
          </w:tcPr>
          <w:p w14:paraId="7F98DCE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NCR-CN-00001</w:t>
            </w:r>
          </w:p>
        </w:tc>
      </w:tr>
      <w:tr w:rsidR="00323841" w14:paraId="5DD9B2E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1A86CA7" w14:textId="77777777" w:rsidR="00323841" w:rsidRDefault="00000000">
            <w:r>
              <w:rPr>
                <w:sz w:val="18"/>
              </w:rPr>
              <w:t>D1_Team</w:t>
            </w:r>
          </w:p>
        </w:tc>
        <w:tc>
          <w:tcPr>
            <w:tcW w:w="4824" w:type="dxa"/>
          </w:tcPr>
          <w:p w14:paraId="055D0D7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Quality, Maintenance, Supply Chain</w:t>
            </w:r>
          </w:p>
        </w:tc>
      </w:tr>
      <w:tr w:rsidR="00323841" w14:paraId="44C7C9A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B0C4ED" w14:textId="77777777" w:rsidR="00323841" w:rsidRDefault="00000000">
            <w:r>
              <w:rPr>
                <w:sz w:val="18"/>
              </w:rPr>
              <w:t>D1_Champion</w:t>
            </w:r>
          </w:p>
        </w:tc>
        <w:tc>
          <w:tcPr>
            <w:tcW w:w="4824" w:type="dxa"/>
          </w:tcPr>
          <w:p w14:paraId="2F7F616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Omar Haddad</w:t>
            </w:r>
          </w:p>
        </w:tc>
      </w:tr>
      <w:tr w:rsidR="00323841" w14:paraId="2A10DC8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904929" w14:textId="77777777" w:rsidR="00323841" w:rsidRDefault="00000000">
            <w:r>
              <w:rPr>
                <w:sz w:val="18"/>
              </w:rPr>
              <w:t>D2_ProblemDescription</w:t>
            </w:r>
          </w:p>
        </w:tc>
        <w:tc>
          <w:tcPr>
            <w:tcW w:w="4824" w:type="dxa"/>
          </w:tcPr>
          <w:p w14:paraId="1D5391E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PAINT-BLISTER observed at ASY-S01, part MER-BATTERY-HOUSING-0029</w:t>
            </w:r>
          </w:p>
        </w:tc>
      </w:tr>
      <w:tr w:rsidR="00323841" w14:paraId="05C27FE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E8F4D1" w14:textId="77777777" w:rsidR="00323841" w:rsidRDefault="00000000">
            <w:r>
              <w:rPr>
                <w:sz w:val="18"/>
              </w:rPr>
              <w:t>D3_ContainmentActions</w:t>
            </w:r>
          </w:p>
        </w:tc>
        <w:tc>
          <w:tcPr>
            <w:tcW w:w="4824" w:type="dxa"/>
          </w:tcPr>
          <w:p w14:paraId="7B04E49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Quarantine affected lot</w:t>
            </w:r>
          </w:p>
        </w:tc>
      </w:tr>
      <w:tr w:rsidR="00323841" w14:paraId="6C03AA4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1B25F5F" w14:textId="77777777" w:rsidR="00323841" w:rsidRDefault="00000000">
            <w:r>
              <w:rPr>
                <w:sz w:val="18"/>
              </w:rPr>
              <w:t>D3_Date</w:t>
            </w:r>
          </w:p>
        </w:tc>
        <w:tc>
          <w:tcPr>
            <w:tcW w:w="4824" w:type="dxa"/>
          </w:tcPr>
          <w:p w14:paraId="030182C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2026-04-08</w:t>
            </w:r>
          </w:p>
        </w:tc>
      </w:tr>
      <w:tr w:rsidR="00323841" w14:paraId="39EDD54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A8E573" w14:textId="77777777" w:rsidR="00323841" w:rsidRDefault="00000000">
            <w:r>
              <w:rPr>
                <w:sz w:val="18"/>
              </w:rPr>
              <w:t>D4_RootCauseOccurrence</w:t>
            </w:r>
          </w:p>
        </w:tc>
        <w:tc>
          <w:tcPr>
            <w:tcW w:w="4824" w:type="dxa"/>
          </w:tcPr>
          <w:p w14:paraId="6177546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Process root cause confirmed via analysis</w:t>
            </w:r>
          </w:p>
        </w:tc>
      </w:tr>
      <w:tr w:rsidR="00323841" w14:paraId="6679539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1BC0CF" w14:textId="77777777" w:rsidR="00323841" w:rsidRDefault="00000000">
            <w:r>
              <w:rPr>
                <w:sz w:val="18"/>
              </w:rPr>
              <w:t>D4_RootCauseEscape</w:t>
            </w:r>
          </w:p>
        </w:tc>
        <w:tc>
          <w:tcPr>
            <w:tcW w:w="4824" w:type="dxa"/>
          </w:tcPr>
          <w:p w14:paraId="67C0B1F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Control plan frequency insufficient for this failure mode</w:t>
            </w:r>
          </w:p>
        </w:tc>
      </w:tr>
      <w:tr w:rsidR="00323841" w14:paraId="37C8043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887410" w14:textId="77777777" w:rsidR="00323841" w:rsidRDefault="00000000">
            <w:r>
              <w:rPr>
                <w:sz w:val="18"/>
              </w:rPr>
              <w:t>D4_AnalysisMethod</w:t>
            </w:r>
          </w:p>
        </w:tc>
        <w:tc>
          <w:tcPr>
            <w:tcW w:w="4824" w:type="dxa"/>
          </w:tcPr>
          <w:p w14:paraId="28D96A1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5-Why</w:t>
            </w:r>
          </w:p>
        </w:tc>
      </w:tr>
      <w:tr w:rsidR="00323841" w14:paraId="1B4F34C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F56A898" w14:textId="77777777" w:rsidR="00323841" w:rsidRDefault="00000000">
            <w:r>
              <w:rPr>
                <w:sz w:val="18"/>
              </w:rPr>
              <w:t>D5_PermanentCorrectiveActions</w:t>
            </w:r>
          </w:p>
        </w:tc>
        <w:tc>
          <w:tcPr>
            <w:tcW w:w="4824" w:type="dxa"/>
          </w:tcPr>
          <w:p w14:paraId="0A8E974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Revised work instruction</w:t>
            </w:r>
          </w:p>
        </w:tc>
      </w:tr>
      <w:tr w:rsidR="00323841" w14:paraId="1349FA7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A85490" w14:textId="77777777" w:rsidR="00323841" w:rsidRDefault="00000000">
            <w:r>
              <w:rPr>
                <w:sz w:val="18"/>
              </w:rPr>
              <w:t>D6_ImplementationValidation</w:t>
            </w:r>
          </w:p>
        </w:tc>
        <w:tc>
          <w:tcPr>
            <w:tcW w:w="4824" w:type="dxa"/>
          </w:tcPr>
          <w:p w14:paraId="7CC100D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Verified via follow-up audit</w:t>
            </w:r>
          </w:p>
        </w:tc>
      </w:tr>
      <w:tr w:rsidR="00323841" w14:paraId="0B5969A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81B8B38" w14:textId="77777777" w:rsidR="00323841" w:rsidRDefault="00000000">
            <w:r>
              <w:rPr>
                <w:sz w:val="18"/>
              </w:rPr>
              <w:t>D6_Date</w:t>
            </w:r>
          </w:p>
        </w:tc>
        <w:tc>
          <w:tcPr>
            <w:tcW w:w="4824" w:type="dxa"/>
          </w:tcPr>
          <w:p w14:paraId="73B895D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2026-05-13</w:t>
            </w:r>
          </w:p>
        </w:tc>
      </w:tr>
      <w:tr w:rsidR="00323841" w14:paraId="6A11683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36A142" w14:textId="77777777" w:rsidR="00323841" w:rsidRDefault="00000000">
            <w:r>
              <w:rPr>
                <w:sz w:val="18"/>
              </w:rPr>
              <w:t>D7_PreventRecurrence</w:t>
            </w:r>
          </w:p>
        </w:tc>
        <w:tc>
          <w:tcPr>
            <w:tcW w:w="4824" w:type="dxa"/>
          </w:tcPr>
          <w:p w14:paraId="4AD50AF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Reduced gauge calibration interval</w:t>
            </w:r>
          </w:p>
        </w:tc>
      </w:tr>
      <w:tr w:rsidR="00323841" w14:paraId="0709408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D8C63A" w14:textId="77777777" w:rsidR="00323841" w:rsidRDefault="00000000">
            <w:r>
              <w:rPr>
                <w:sz w:val="18"/>
              </w:rPr>
              <w:t>D8_Closure</w:t>
            </w:r>
          </w:p>
        </w:tc>
        <w:tc>
          <w:tcPr>
            <w:tcW w:w="4824" w:type="dxa"/>
          </w:tcPr>
          <w:p w14:paraId="6F395F4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Closed - corrective action sustained</w:t>
            </w:r>
          </w:p>
        </w:tc>
      </w:tr>
      <w:tr w:rsidR="00323841" w14:paraId="1CA60BB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FE0A36" w14:textId="77777777" w:rsidR="00323841" w:rsidRDefault="00000000">
            <w:r>
              <w:rPr>
                <w:sz w:val="18"/>
              </w:rPr>
              <w:t>DateClosed</w:t>
            </w:r>
          </w:p>
        </w:tc>
        <w:tc>
          <w:tcPr>
            <w:tcW w:w="4824" w:type="dxa"/>
          </w:tcPr>
          <w:p w14:paraId="14DA7AC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2026-04-27</w:t>
            </w:r>
          </w:p>
        </w:tc>
      </w:tr>
      <w:tr w:rsidR="00323841" w14:paraId="3485FBD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1C9EB6" w14:textId="77777777" w:rsidR="00323841" w:rsidRDefault="00000000">
            <w:r>
              <w:rPr>
                <w:sz w:val="18"/>
              </w:rPr>
              <w:t>Status</w:t>
            </w:r>
          </w:p>
        </w:tc>
        <w:tc>
          <w:tcPr>
            <w:tcW w:w="4824" w:type="dxa"/>
          </w:tcPr>
          <w:p w14:paraId="4A01722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Closed</w:t>
            </w:r>
          </w:p>
        </w:tc>
      </w:tr>
    </w:tbl>
    <w:p w14:paraId="131A681B" w14:textId="77777777" w:rsidR="00323841" w:rsidRDefault="00323841">
      <w:pPr>
        <w:spacing w:after="80"/>
      </w:pPr>
    </w:p>
    <w:p w14:paraId="77188BDA" w14:textId="77777777" w:rsidR="00323841" w:rsidRDefault="00000000">
      <w:pPr>
        <w:pStyle w:val="Heading2"/>
      </w:pPr>
      <w:r>
        <w:rPr>
          <w:color w:val="1F3B57"/>
        </w:rPr>
        <w:t>qms_capa</w:t>
      </w:r>
    </w:p>
    <w:p w14:paraId="03BA254E" w14:textId="77777777" w:rsidR="00323841" w:rsidRDefault="00000000">
      <w:pPr>
        <w:spacing w:after="120"/>
      </w:pPr>
      <w:r>
        <w:rPr>
          <w:i/>
          <w:color w:val="4A7BA6"/>
          <w:sz w:val="19"/>
        </w:rPr>
        <w:t>Network-wide (maintained once, not duplicated per plant) • 281 records</w:t>
      </w:r>
    </w:p>
    <w:p w14:paraId="1735E599" w14:textId="77777777" w:rsidR="00323841" w:rsidRDefault="00000000">
      <w:pPr>
        <w:spacing w:after="160"/>
      </w:pPr>
      <w:r>
        <w:t>Corrective and Preventive Action - one row per CAPA raised from a closed 8D, extending its fix into a broader system, process, or equipment change.</w:t>
      </w:r>
    </w:p>
    <w:tbl>
      <w:tblPr>
        <w:tblStyle w:val="LightGrid-Accent1"/>
        <w:tblW w:w="0" w:type="auto"/>
        <w:jc w:val="center"/>
        <w:tblLook w:val="04A0" w:firstRow="1" w:lastRow="0" w:firstColumn="1" w:lastColumn="0" w:noHBand="0" w:noVBand="1"/>
      </w:tblPr>
      <w:tblGrid>
        <w:gridCol w:w="4815"/>
        <w:gridCol w:w="4813"/>
      </w:tblGrid>
      <w:tr w:rsidR="00323841" w14:paraId="62B31115"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09B5E445" w14:textId="77777777" w:rsidR="00323841" w:rsidRDefault="00000000">
            <w:r>
              <w:rPr>
                <w:color w:val="FFFFFF"/>
                <w:sz w:val="19"/>
              </w:rPr>
              <w:t>Column</w:t>
            </w:r>
          </w:p>
        </w:tc>
        <w:tc>
          <w:tcPr>
            <w:tcW w:w="4824" w:type="dxa"/>
            <w:shd w:val="clear" w:color="auto" w:fill="4A7BA6"/>
          </w:tcPr>
          <w:p w14:paraId="2202DBB2"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2F35F32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A32F2B" w14:textId="77777777" w:rsidR="00323841" w:rsidRDefault="00000000">
            <w:r>
              <w:rPr>
                <w:sz w:val="19"/>
              </w:rPr>
              <w:t>CapaRef</w:t>
            </w:r>
          </w:p>
        </w:tc>
        <w:tc>
          <w:tcPr>
            <w:tcW w:w="4824" w:type="dxa"/>
          </w:tcPr>
          <w:p w14:paraId="3155449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CAPA identifier.</w:t>
            </w:r>
          </w:p>
        </w:tc>
      </w:tr>
      <w:tr w:rsidR="00323841" w14:paraId="6B05A8B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BE213E" w14:textId="77777777" w:rsidR="00323841" w:rsidRDefault="00000000">
            <w:r>
              <w:rPr>
                <w:sz w:val="19"/>
              </w:rPr>
              <w:t>CapaType</w:t>
            </w:r>
          </w:p>
        </w:tc>
        <w:tc>
          <w:tcPr>
            <w:tcW w:w="4824" w:type="dxa"/>
          </w:tcPr>
          <w:p w14:paraId="700E2DF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Corrective or Preventive.</w:t>
            </w:r>
          </w:p>
        </w:tc>
      </w:tr>
      <w:tr w:rsidR="00323841" w14:paraId="1387004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26E5AC" w14:textId="77777777" w:rsidR="00323841" w:rsidRDefault="00000000">
            <w:r>
              <w:rPr>
                <w:sz w:val="19"/>
              </w:rPr>
              <w:t>SourceRecordType</w:t>
            </w:r>
          </w:p>
        </w:tc>
        <w:tc>
          <w:tcPr>
            <w:tcW w:w="4824" w:type="dxa"/>
          </w:tcPr>
          <w:p w14:paraId="1645EC4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record type this CAPA originates from (an 8D, in every case today).</w:t>
            </w:r>
          </w:p>
        </w:tc>
      </w:tr>
      <w:tr w:rsidR="00323841" w14:paraId="549B754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2216AE" w14:textId="77777777" w:rsidR="00323841" w:rsidRDefault="00000000">
            <w:r>
              <w:rPr>
                <w:sz w:val="19"/>
              </w:rPr>
              <w:t>SourceRecordRef</w:t>
            </w:r>
          </w:p>
        </w:tc>
        <w:tc>
          <w:tcPr>
            <w:tcW w:w="4824" w:type="dxa"/>
          </w:tcPr>
          <w:p w14:paraId="5FCCF33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specific 8D.</w:t>
            </w:r>
          </w:p>
        </w:tc>
      </w:tr>
      <w:tr w:rsidR="00323841" w14:paraId="3BCE229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EFC929" w14:textId="77777777" w:rsidR="00323841" w:rsidRDefault="00000000">
            <w:r>
              <w:rPr>
                <w:sz w:val="19"/>
              </w:rPr>
              <w:t>Description</w:t>
            </w:r>
          </w:p>
        </w:tc>
        <w:tc>
          <w:tcPr>
            <w:tcW w:w="4824" w:type="dxa"/>
          </w:tcPr>
          <w:p w14:paraId="0C0520F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What the CAPA does.</w:t>
            </w:r>
          </w:p>
        </w:tc>
      </w:tr>
      <w:tr w:rsidR="00323841" w14:paraId="06C1695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1278B6" w14:textId="77777777" w:rsidR="00323841" w:rsidRDefault="00000000">
            <w:r>
              <w:rPr>
                <w:sz w:val="19"/>
              </w:rPr>
              <w:t>Owner</w:t>
            </w:r>
          </w:p>
        </w:tc>
        <w:tc>
          <w:tcPr>
            <w:tcW w:w="4824" w:type="dxa"/>
          </w:tcPr>
          <w:p w14:paraId="55ADC73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Accountable owner.</w:t>
            </w:r>
          </w:p>
        </w:tc>
      </w:tr>
      <w:tr w:rsidR="00323841" w14:paraId="34C3003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F41ECE" w14:textId="77777777" w:rsidR="00323841" w:rsidRDefault="00000000">
            <w:r>
              <w:rPr>
                <w:sz w:val="19"/>
              </w:rPr>
              <w:t>Department</w:t>
            </w:r>
          </w:p>
        </w:tc>
        <w:tc>
          <w:tcPr>
            <w:tcW w:w="4824" w:type="dxa"/>
          </w:tcPr>
          <w:p w14:paraId="644E8EA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Owning department.</w:t>
            </w:r>
          </w:p>
        </w:tc>
      </w:tr>
      <w:tr w:rsidR="00323841" w14:paraId="00076BF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7EB571B" w14:textId="77777777" w:rsidR="00323841" w:rsidRDefault="00000000">
            <w:r>
              <w:rPr>
                <w:sz w:val="19"/>
              </w:rPr>
              <w:t>DateOpened</w:t>
            </w:r>
          </w:p>
        </w:tc>
        <w:tc>
          <w:tcPr>
            <w:tcW w:w="4824" w:type="dxa"/>
          </w:tcPr>
          <w:p w14:paraId="5A79719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opened.</w:t>
            </w:r>
          </w:p>
        </w:tc>
      </w:tr>
      <w:tr w:rsidR="00323841" w14:paraId="23C014B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7C5F930" w14:textId="77777777" w:rsidR="00323841" w:rsidRDefault="00000000">
            <w:r>
              <w:rPr>
                <w:sz w:val="19"/>
              </w:rPr>
              <w:t>DueDate</w:t>
            </w:r>
          </w:p>
        </w:tc>
        <w:tc>
          <w:tcPr>
            <w:tcW w:w="4824" w:type="dxa"/>
          </w:tcPr>
          <w:p w14:paraId="40F5761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Due date.</w:t>
            </w:r>
          </w:p>
        </w:tc>
      </w:tr>
      <w:tr w:rsidR="00323841" w14:paraId="168D346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AE696F4" w14:textId="77777777" w:rsidR="00323841" w:rsidRDefault="00000000">
            <w:r>
              <w:rPr>
                <w:sz w:val="19"/>
              </w:rPr>
              <w:t>DateCompleted</w:t>
            </w:r>
          </w:p>
        </w:tc>
        <w:tc>
          <w:tcPr>
            <w:tcW w:w="4824" w:type="dxa"/>
          </w:tcPr>
          <w:p w14:paraId="1B39E18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Completion date, null while open.</w:t>
            </w:r>
          </w:p>
        </w:tc>
      </w:tr>
      <w:tr w:rsidR="00323841" w14:paraId="13965AC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21F6C9E" w14:textId="77777777" w:rsidR="00323841" w:rsidRDefault="00000000">
            <w:r>
              <w:rPr>
                <w:sz w:val="19"/>
              </w:rPr>
              <w:t>Status</w:t>
            </w:r>
          </w:p>
        </w:tc>
        <w:tc>
          <w:tcPr>
            <w:tcW w:w="4824" w:type="dxa"/>
          </w:tcPr>
          <w:p w14:paraId="4A96BB2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Open or Completed.</w:t>
            </w:r>
          </w:p>
        </w:tc>
      </w:tr>
      <w:tr w:rsidR="00323841" w14:paraId="203C62A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263495" w14:textId="77777777" w:rsidR="00323841" w:rsidRDefault="00000000">
            <w:r>
              <w:rPr>
                <w:sz w:val="19"/>
              </w:rPr>
              <w:t>EffectivenessResult</w:t>
            </w:r>
          </w:p>
        </w:tc>
        <w:tc>
          <w:tcPr>
            <w:tcW w:w="4824" w:type="dxa"/>
          </w:tcPr>
          <w:p w14:paraId="76BBDDE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Verified effectiveness outcome, once completed.</w:t>
            </w:r>
          </w:p>
        </w:tc>
      </w:tr>
      <w:tr w:rsidR="00323841" w14:paraId="25B77A9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A146A8" w14:textId="77777777" w:rsidR="00323841" w:rsidRDefault="00000000">
            <w:r>
              <w:rPr>
                <w:sz w:val="19"/>
              </w:rPr>
              <w:t>TargetSystem</w:t>
            </w:r>
          </w:p>
        </w:tc>
        <w:tc>
          <w:tcPr>
            <w:tcW w:w="4824" w:type="dxa"/>
          </w:tcPr>
          <w:p w14:paraId="1120786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system the CAPA changes (equipment, part, or process).</w:t>
            </w:r>
          </w:p>
        </w:tc>
      </w:tr>
      <w:tr w:rsidR="00323841" w14:paraId="55C0FC1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E763D4" w14:textId="77777777" w:rsidR="00323841" w:rsidRDefault="00000000">
            <w:r>
              <w:rPr>
                <w:sz w:val="19"/>
              </w:rPr>
              <w:t>TargetObjectRef</w:t>
            </w:r>
          </w:p>
        </w:tc>
        <w:tc>
          <w:tcPr>
            <w:tcW w:w="4824" w:type="dxa"/>
          </w:tcPr>
          <w:p w14:paraId="69ED757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specific object changed.</w:t>
            </w:r>
          </w:p>
        </w:tc>
      </w:tr>
    </w:tbl>
    <w:p w14:paraId="6794340E" w14:textId="77777777" w:rsidR="00323841" w:rsidRDefault="00323841">
      <w:pPr>
        <w:spacing w:after="80"/>
      </w:pPr>
    </w:p>
    <w:p w14:paraId="3B9DE948" w14:textId="77777777" w:rsidR="00323841" w:rsidRDefault="00000000">
      <w:pPr>
        <w:spacing w:after="160"/>
      </w:pPr>
      <w:r>
        <w:rPr>
          <w:i/>
          <w:sz w:val="20"/>
        </w:rPr>
        <w:lastRenderedPageBreak/>
        <w:t>Example record:</w:t>
      </w:r>
    </w:p>
    <w:tbl>
      <w:tblPr>
        <w:tblStyle w:val="LightGrid-Accent1"/>
        <w:tblW w:w="0" w:type="auto"/>
        <w:jc w:val="center"/>
        <w:tblLook w:val="04A0" w:firstRow="1" w:lastRow="0" w:firstColumn="1" w:lastColumn="0" w:noHBand="0" w:noVBand="1"/>
      </w:tblPr>
      <w:tblGrid>
        <w:gridCol w:w="4814"/>
        <w:gridCol w:w="4814"/>
      </w:tblGrid>
      <w:tr w:rsidR="00323841" w14:paraId="398B57E8"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340B5416" w14:textId="77777777" w:rsidR="00323841" w:rsidRDefault="00000000">
            <w:r>
              <w:rPr>
                <w:color w:val="FFFFFF"/>
                <w:sz w:val="18"/>
              </w:rPr>
              <w:t>Field</w:t>
            </w:r>
          </w:p>
        </w:tc>
        <w:tc>
          <w:tcPr>
            <w:tcW w:w="4824" w:type="dxa"/>
            <w:shd w:val="clear" w:color="auto" w:fill="6B7280"/>
          </w:tcPr>
          <w:p w14:paraId="31A59D2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CDA7B3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B83E97" w14:textId="77777777" w:rsidR="00323841" w:rsidRDefault="00000000">
            <w:r>
              <w:rPr>
                <w:sz w:val="18"/>
              </w:rPr>
              <w:t>CapaRef</w:t>
            </w:r>
          </w:p>
        </w:tc>
        <w:tc>
          <w:tcPr>
            <w:tcW w:w="4824" w:type="dxa"/>
          </w:tcPr>
          <w:p w14:paraId="0446027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CAPA-00001</w:t>
            </w:r>
          </w:p>
        </w:tc>
      </w:tr>
      <w:tr w:rsidR="00323841" w14:paraId="0616AEE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4B67002" w14:textId="77777777" w:rsidR="00323841" w:rsidRDefault="00000000">
            <w:r>
              <w:rPr>
                <w:sz w:val="18"/>
              </w:rPr>
              <w:t>CapaType</w:t>
            </w:r>
          </w:p>
        </w:tc>
        <w:tc>
          <w:tcPr>
            <w:tcW w:w="4824" w:type="dxa"/>
          </w:tcPr>
          <w:p w14:paraId="55F3D3F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Corrective</w:t>
            </w:r>
          </w:p>
        </w:tc>
      </w:tr>
      <w:tr w:rsidR="00323841" w14:paraId="325D602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3F978D" w14:textId="77777777" w:rsidR="00323841" w:rsidRDefault="00000000">
            <w:r>
              <w:rPr>
                <w:sz w:val="18"/>
              </w:rPr>
              <w:t>SourceRecordType</w:t>
            </w:r>
          </w:p>
        </w:tc>
        <w:tc>
          <w:tcPr>
            <w:tcW w:w="4824" w:type="dxa"/>
          </w:tcPr>
          <w:p w14:paraId="35A5BD5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8D</w:t>
            </w:r>
          </w:p>
        </w:tc>
      </w:tr>
      <w:tr w:rsidR="00323841" w14:paraId="6482E1F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3EEF85" w14:textId="77777777" w:rsidR="00323841" w:rsidRDefault="00000000">
            <w:r>
              <w:rPr>
                <w:sz w:val="18"/>
              </w:rPr>
              <w:t>SourceRecordRef</w:t>
            </w:r>
          </w:p>
        </w:tc>
        <w:tc>
          <w:tcPr>
            <w:tcW w:w="4824" w:type="dxa"/>
          </w:tcPr>
          <w:p w14:paraId="6077870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8D-plant_seating_pl-NCR-PL-00047</w:t>
            </w:r>
          </w:p>
        </w:tc>
      </w:tr>
      <w:tr w:rsidR="00323841" w14:paraId="4364C41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24A2B2" w14:textId="77777777" w:rsidR="00323841" w:rsidRDefault="00000000">
            <w:r>
              <w:rPr>
                <w:sz w:val="18"/>
              </w:rPr>
              <w:t>Description</w:t>
            </w:r>
          </w:p>
        </w:tc>
        <w:tc>
          <w:tcPr>
            <w:tcW w:w="4824" w:type="dxa"/>
          </w:tcPr>
          <w:p w14:paraId="74823CD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Added poka-yoke fixture</w:t>
            </w:r>
          </w:p>
        </w:tc>
      </w:tr>
      <w:tr w:rsidR="00323841" w14:paraId="25B55F2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C3AB5B" w14:textId="77777777" w:rsidR="00323841" w:rsidRDefault="00000000">
            <w:r>
              <w:rPr>
                <w:sz w:val="18"/>
              </w:rPr>
              <w:t>Owner</w:t>
            </w:r>
          </w:p>
        </w:tc>
        <w:tc>
          <w:tcPr>
            <w:tcW w:w="4824" w:type="dxa"/>
          </w:tcPr>
          <w:p w14:paraId="6C91855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Ingrid Larsen</w:t>
            </w:r>
          </w:p>
        </w:tc>
      </w:tr>
      <w:tr w:rsidR="00323841" w14:paraId="7BD74F4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104172" w14:textId="77777777" w:rsidR="00323841" w:rsidRDefault="00000000">
            <w:r>
              <w:rPr>
                <w:sz w:val="18"/>
              </w:rPr>
              <w:t>Department</w:t>
            </w:r>
          </w:p>
        </w:tc>
        <w:tc>
          <w:tcPr>
            <w:tcW w:w="4824" w:type="dxa"/>
          </w:tcPr>
          <w:p w14:paraId="1CAB89E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Engineering</w:t>
            </w:r>
          </w:p>
        </w:tc>
      </w:tr>
      <w:tr w:rsidR="00323841" w14:paraId="00FBA21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09D64D" w14:textId="77777777" w:rsidR="00323841" w:rsidRDefault="00000000">
            <w:r>
              <w:rPr>
                <w:sz w:val="18"/>
              </w:rPr>
              <w:t>DateOpened</w:t>
            </w:r>
          </w:p>
        </w:tc>
        <w:tc>
          <w:tcPr>
            <w:tcW w:w="4824" w:type="dxa"/>
          </w:tcPr>
          <w:p w14:paraId="2A6F0AB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2026-06-12</w:t>
            </w:r>
          </w:p>
        </w:tc>
      </w:tr>
      <w:tr w:rsidR="00323841" w14:paraId="2426875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8542DD" w14:textId="77777777" w:rsidR="00323841" w:rsidRDefault="00000000">
            <w:r>
              <w:rPr>
                <w:sz w:val="18"/>
              </w:rPr>
              <w:t>DueDate</w:t>
            </w:r>
          </w:p>
        </w:tc>
        <w:tc>
          <w:tcPr>
            <w:tcW w:w="4824" w:type="dxa"/>
          </w:tcPr>
          <w:p w14:paraId="2362E63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2026-09-08</w:t>
            </w:r>
          </w:p>
        </w:tc>
      </w:tr>
      <w:tr w:rsidR="00323841" w14:paraId="023D065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5224F98" w14:textId="77777777" w:rsidR="00323841" w:rsidRDefault="00000000">
            <w:r>
              <w:rPr>
                <w:sz w:val="18"/>
              </w:rPr>
              <w:t>DateCompleted</w:t>
            </w:r>
          </w:p>
        </w:tc>
        <w:tc>
          <w:tcPr>
            <w:tcW w:w="4824" w:type="dxa"/>
          </w:tcPr>
          <w:p w14:paraId="40546F4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2026-09-15</w:t>
            </w:r>
          </w:p>
        </w:tc>
      </w:tr>
      <w:tr w:rsidR="00323841" w14:paraId="7109124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A2885B3" w14:textId="77777777" w:rsidR="00323841" w:rsidRDefault="00000000">
            <w:r>
              <w:rPr>
                <w:sz w:val="18"/>
              </w:rPr>
              <w:t>Status</w:t>
            </w:r>
          </w:p>
        </w:tc>
        <w:tc>
          <w:tcPr>
            <w:tcW w:w="4824" w:type="dxa"/>
          </w:tcPr>
          <w:p w14:paraId="7F9E254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Completed</w:t>
            </w:r>
          </w:p>
        </w:tc>
      </w:tr>
      <w:tr w:rsidR="00323841" w14:paraId="5D7CDF0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0FD10B" w14:textId="77777777" w:rsidR="00323841" w:rsidRDefault="00000000">
            <w:r>
              <w:rPr>
                <w:sz w:val="18"/>
              </w:rPr>
              <w:t>EffectivenessResult</w:t>
            </w:r>
          </w:p>
        </w:tc>
        <w:tc>
          <w:tcPr>
            <w:tcW w:w="4824" w:type="dxa"/>
          </w:tcPr>
          <w:p w14:paraId="6DD347F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Effective</w:t>
            </w:r>
          </w:p>
        </w:tc>
      </w:tr>
      <w:tr w:rsidR="00323841" w14:paraId="0FE92DA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A857CD8" w14:textId="77777777" w:rsidR="00323841" w:rsidRDefault="00000000">
            <w:r>
              <w:rPr>
                <w:sz w:val="18"/>
              </w:rPr>
              <w:t>TargetSystem</w:t>
            </w:r>
          </w:p>
        </w:tc>
        <w:tc>
          <w:tcPr>
            <w:tcW w:w="4824" w:type="dxa"/>
          </w:tcPr>
          <w:p w14:paraId="0E1327C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MES</w:t>
            </w:r>
          </w:p>
        </w:tc>
      </w:tr>
      <w:tr w:rsidR="00323841" w14:paraId="1A8A54A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88E98E" w14:textId="77777777" w:rsidR="00323841" w:rsidRDefault="00000000">
            <w:r>
              <w:rPr>
                <w:sz w:val="18"/>
              </w:rPr>
              <w:t>TargetObjectRef</w:t>
            </w:r>
          </w:p>
        </w:tc>
        <w:tc>
          <w:tcPr>
            <w:tcW w:w="4824" w:type="dxa"/>
          </w:tcPr>
          <w:p w14:paraId="4274EBE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PR-0036</w:t>
            </w:r>
          </w:p>
        </w:tc>
      </w:tr>
    </w:tbl>
    <w:p w14:paraId="47DF82A8" w14:textId="77777777" w:rsidR="00323841" w:rsidRDefault="00323841">
      <w:pPr>
        <w:spacing w:after="80"/>
      </w:pPr>
    </w:p>
    <w:p w14:paraId="64A45300" w14:textId="77777777" w:rsidR="00323841" w:rsidRDefault="00000000">
      <w:pPr>
        <w:pStyle w:val="Heading2"/>
      </w:pPr>
      <w:r>
        <w:rPr>
          <w:color w:val="1F3B57"/>
        </w:rPr>
        <w:t>qms_deviation</w:t>
      </w:r>
    </w:p>
    <w:p w14:paraId="0F111D64" w14:textId="77777777" w:rsidR="00323841" w:rsidRDefault="00000000">
      <w:pPr>
        <w:spacing w:after="120"/>
      </w:pPr>
      <w:r>
        <w:rPr>
          <w:i/>
          <w:color w:val="4A7BA6"/>
          <w:sz w:val="19"/>
        </w:rPr>
        <w:t>Network-wide (maintained once, not duplicated per plant) • 35 records</w:t>
      </w:r>
    </w:p>
    <w:p w14:paraId="1EA13882" w14:textId="77777777" w:rsidR="00323841" w:rsidRDefault="00000000">
      <w:pPr>
        <w:spacing w:after="160"/>
      </w:pPr>
      <w:r>
        <w:t>Temporary deviation / waiver - one row per approved deviation from a drawing or process requirement, granted for a defined quantity and time window.</w:t>
      </w:r>
    </w:p>
    <w:tbl>
      <w:tblPr>
        <w:tblStyle w:val="LightGrid-Accent1"/>
        <w:tblW w:w="0" w:type="auto"/>
        <w:jc w:val="center"/>
        <w:tblLook w:val="04A0" w:firstRow="1" w:lastRow="0" w:firstColumn="1" w:lastColumn="0" w:noHBand="0" w:noVBand="1"/>
      </w:tblPr>
      <w:tblGrid>
        <w:gridCol w:w="4816"/>
        <w:gridCol w:w="4812"/>
      </w:tblGrid>
      <w:tr w:rsidR="00323841" w14:paraId="504D06D0"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2A018907" w14:textId="77777777" w:rsidR="00323841" w:rsidRDefault="00000000">
            <w:r>
              <w:rPr>
                <w:color w:val="FFFFFF"/>
                <w:sz w:val="19"/>
              </w:rPr>
              <w:t>Column</w:t>
            </w:r>
          </w:p>
        </w:tc>
        <w:tc>
          <w:tcPr>
            <w:tcW w:w="4824" w:type="dxa"/>
            <w:shd w:val="clear" w:color="auto" w:fill="4A7BA6"/>
          </w:tcPr>
          <w:p w14:paraId="17F2950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666BF3B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60B3367" w14:textId="77777777" w:rsidR="00323841" w:rsidRDefault="00000000">
            <w:r>
              <w:rPr>
                <w:sz w:val="19"/>
              </w:rPr>
              <w:t>DeviationRef</w:t>
            </w:r>
          </w:p>
        </w:tc>
        <w:tc>
          <w:tcPr>
            <w:tcW w:w="4824" w:type="dxa"/>
          </w:tcPr>
          <w:p w14:paraId="66BFC81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Deviation identifier.</w:t>
            </w:r>
          </w:p>
        </w:tc>
      </w:tr>
      <w:tr w:rsidR="00323841" w14:paraId="367C2F5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72B49C" w14:textId="77777777" w:rsidR="00323841" w:rsidRDefault="00000000">
            <w:r>
              <w:rPr>
                <w:sz w:val="19"/>
              </w:rPr>
              <w:t>DeviationType</w:t>
            </w:r>
          </w:p>
        </w:tc>
        <w:tc>
          <w:tcPr>
            <w:tcW w:w="4824" w:type="dxa"/>
          </w:tcPr>
          <w:p w14:paraId="0987B6C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Material Substitution / Dimensional Waiver / Process Deviation.</w:t>
            </w:r>
          </w:p>
        </w:tc>
      </w:tr>
      <w:tr w:rsidR="00323841" w14:paraId="3644003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31BD4E" w14:textId="77777777" w:rsidR="00323841" w:rsidRDefault="00000000">
            <w:r>
              <w:rPr>
                <w:sz w:val="19"/>
              </w:rPr>
              <w:t>Part_No</w:t>
            </w:r>
          </w:p>
        </w:tc>
        <w:tc>
          <w:tcPr>
            <w:tcW w:w="4824" w:type="dxa"/>
          </w:tcPr>
          <w:p w14:paraId="70382DD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Affected part.</w:t>
            </w:r>
          </w:p>
        </w:tc>
      </w:tr>
      <w:tr w:rsidR="00323841" w14:paraId="2697E02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C8960B" w14:textId="77777777" w:rsidR="00323841" w:rsidRDefault="00000000">
            <w:r>
              <w:rPr>
                <w:sz w:val="19"/>
              </w:rPr>
              <w:t>CharacteristicRef</w:t>
            </w:r>
          </w:p>
        </w:tc>
        <w:tc>
          <w:tcPr>
            <w:tcW w:w="4824" w:type="dxa"/>
          </w:tcPr>
          <w:p w14:paraId="4F3104F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Affected characteristic, where one specific characteristic is implicated.</w:t>
            </w:r>
          </w:p>
        </w:tc>
      </w:tr>
      <w:tr w:rsidR="00323841" w14:paraId="28E4907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7E2383" w14:textId="77777777" w:rsidR="00323841" w:rsidRDefault="00000000">
            <w:r>
              <w:rPr>
                <w:sz w:val="19"/>
              </w:rPr>
              <w:t>Requirement</w:t>
            </w:r>
          </w:p>
        </w:tc>
        <w:tc>
          <w:tcPr>
            <w:tcW w:w="4824" w:type="dxa"/>
          </w:tcPr>
          <w:p w14:paraId="2125240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normal requirement.</w:t>
            </w:r>
          </w:p>
        </w:tc>
      </w:tr>
      <w:tr w:rsidR="00323841" w14:paraId="031B35A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86F03B" w14:textId="77777777" w:rsidR="00323841" w:rsidRDefault="00000000">
            <w:r>
              <w:rPr>
                <w:sz w:val="19"/>
              </w:rPr>
              <w:t>DeviatingCondition</w:t>
            </w:r>
          </w:p>
        </w:tc>
        <w:tc>
          <w:tcPr>
            <w:tcW w:w="4824" w:type="dxa"/>
          </w:tcPr>
          <w:p w14:paraId="4ABB00D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What's being allowed instead.</w:t>
            </w:r>
          </w:p>
        </w:tc>
      </w:tr>
      <w:tr w:rsidR="00323841" w14:paraId="15CBA83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E63ECE" w14:textId="77777777" w:rsidR="00323841" w:rsidRDefault="00000000">
            <w:r>
              <w:rPr>
                <w:sz w:val="19"/>
              </w:rPr>
              <w:t>Reason</w:t>
            </w:r>
          </w:p>
        </w:tc>
        <w:tc>
          <w:tcPr>
            <w:tcW w:w="4824" w:type="dxa"/>
          </w:tcPr>
          <w:p w14:paraId="2D04375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Business reason (supplier shortage, tooling repair in progress, etc.).</w:t>
            </w:r>
          </w:p>
        </w:tc>
      </w:tr>
      <w:tr w:rsidR="00323841" w14:paraId="6514D10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1006AB8" w14:textId="77777777" w:rsidR="00323841" w:rsidRDefault="00000000">
            <w:r>
              <w:rPr>
                <w:sz w:val="19"/>
              </w:rPr>
              <w:t>StartDate</w:t>
            </w:r>
          </w:p>
        </w:tc>
        <w:tc>
          <w:tcPr>
            <w:tcW w:w="4824" w:type="dxa"/>
          </w:tcPr>
          <w:p w14:paraId="480AE58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Start of the validity window.</w:t>
            </w:r>
          </w:p>
        </w:tc>
      </w:tr>
      <w:tr w:rsidR="00323841" w14:paraId="4402F18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A3B09D" w14:textId="77777777" w:rsidR="00323841" w:rsidRDefault="00000000">
            <w:r>
              <w:rPr>
                <w:sz w:val="19"/>
              </w:rPr>
              <w:t>EndDate</w:t>
            </w:r>
          </w:p>
        </w:tc>
        <w:tc>
          <w:tcPr>
            <w:tcW w:w="4824" w:type="dxa"/>
          </w:tcPr>
          <w:p w14:paraId="24BB644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End of the validity window.</w:t>
            </w:r>
          </w:p>
        </w:tc>
      </w:tr>
      <w:tr w:rsidR="00323841" w14:paraId="3B855A2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F98E6E" w14:textId="77777777" w:rsidR="00323841" w:rsidRDefault="00000000">
            <w:r>
              <w:rPr>
                <w:sz w:val="19"/>
              </w:rPr>
              <w:t>QtyLimit</w:t>
            </w:r>
          </w:p>
        </w:tc>
        <w:tc>
          <w:tcPr>
            <w:tcW w:w="4824" w:type="dxa"/>
          </w:tcPr>
          <w:p w14:paraId="63D9F47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Maximum quantity covered.</w:t>
            </w:r>
          </w:p>
        </w:tc>
      </w:tr>
      <w:tr w:rsidR="00323841" w14:paraId="6C1EE2D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E00527" w14:textId="77777777" w:rsidR="00323841" w:rsidRDefault="00000000">
            <w:r>
              <w:rPr>
                <w:sz w:val="19"/>
              </w:rPr>
              <w:t>CustomerApprovalRequired</w:t>
            </w:r>
          </w:p>
        </w:tc>
        <w:tc>
          <w:tcPr>
            <w:tcW w:w="4824" w:type="dxa"/>
          </w:tcPr>
          <w:p w14:paraId="7E32561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Whether customer sign-off was required.</w:t>
            </w:r>
          </w:p>
        </w:tc>
      </w:tr>
      <w:tr w:rsidR="00323841" w14:paraId="77786D2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7F21F02" w14:textId="77777777" w:rsidR="00323841" w:rsidRDefault="00000000">
            <w:r>
              <w:rPr>
                <w:sz w:val="19"/>
              </w:rPr>
              <w:t>CustomerApprovalRef</w:t>
            </w:r>
          </w:p>
        </w:tc>
        <w:tc>
          <w:tcPr>
            <w:tcW w:w="4824" w:type="dxa"/>
          </w:tcPr>
          <w:p w14:paraId="1E9C912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Customer approval reference, where required.</w:t>
            </w:r>
          </w:p>
        </w:tc>
      </w:tr>
      <w:tr w:rsidR="00323841" w14:paraId="4E2E17D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1FFC2DC" w14:textId="77777777" w:rsidR="00323841" w:rsidRDefault="00000000">
            <w:r>
              <w:rPr>
                <w:sz w:val="19"/>
              </w:rPr>
              <w:t>ApprovedBy</w:t>
            </w:r>
          </w:p>
        </w:tc>
        <w:tc>
          <w:tcPr>
            <w:tcW w:w="4824" w:type="dxa"/>
          </w:tcPr>
          <w:p w14:paraId="2BE3688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Internal approver.</w:t>
            </w:r>
          </w:p>
        </w:tc>
      </w:tr>
      <w:tr w:rsidR="00323841" w14:paraId="7B83AB9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55D5FE" w14:textId="77777777" w:rsidR="00323841" w:rsidRDefault="00000000">
            <w:r>
              <w:rPr>
                <w:sz w:val="19"/>
              </w:rPr>
              <w:t>Status</w:t>
            </w:r>
          </w:p>
        </w:tc>
        <w:tc>
          <w:tcPr>
            <w:tcW w:w="4824" w:type="dxa"/>
          </w:tcPr>
          <w:p w14:paraId="4CFF5C4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Active or Closed.</w:t>
            </w:r>
          </w:p>
        </w:tc>
      </w:tr>
      <w:tr w:rsidR="00323841" w14:paraId="4BFFB39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5AA89C" w14:textId="77777777" w:rsidR="00323841" w:rsidRDefault="00000000">
            <w:r>
              <w:rPr>
                <w:sz w:val="19"/>
              </w:rPr>
              <w:t>RiskAssessment</w:t>
            </w:r>
          </w:p>
        </w:tc>
        <w:tc>
          <w:tcPr>
            <w:tcW w:w="4824" w:type="dxa"/>
          </w:tcPr>
          <w:p w14:paraId="020319C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Risk level assigned.</w:t>
            </w:r>
          </w:p>
        </w:tc>
      </w:tr>
    </w:tbl>
    <w:p w14:paraId="2B9A7836" w14:textId="77777777" w:rsidR="00323841" w:rsidRDefault="00323841">
      <w:pPr>
        <w:spacing w:after="80"/>
      </w:pPr>
    </w:p>
    <w:p w14:paraId="600288DB"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6"/>
        <w:gridCol w:w="4812"/>
      </w:tblGrid>
      <w:tr w:rsidR="00323841" w14:paraId="5EA9D143"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5C492035" w14:textId="77777777" w:rsidR="00323841" w:rsidRDefault="00000000">
            <w:r>
              <w:rPr>
                <w:color w:val="FFFFFF"/>
                <w:sz w:val="18"/>
              </w:rPr>
              <w:t>Field</w:t>
            </w:r>
          </w:p>
        </w:tc>
        <w:tc>
          <w:tcPr>
            <w:tcW w:w="4824" w:type="dxa"/>
            <w:shd w:val="clear" w:color="auto" w:fill="6B7280"/>
          </w:tcPr>
          <w:p w14:paraId="7C658B9C"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68E4836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CDDF44" w14:textId="77777777" w:rsidR="00323841" w:rsidRDefault="00000000">
            <w:r>
              <w:rPr>
                <w:sz w:val="18"/>
              </w:rPr>
              <w:t>DeviationRef</w:t>
            </w:r>
          </w:p>
        </w:tc>
        <w:tc>
          <w:tcPr>
            <w:tcW w:w="4824" w:type="dxa"/>
          </w:tcPr>
          <w:p w14:paraId="7BFB0B1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DEV-0001</w:t>
            </w:r>
          </w:p>
        </w:tc>
      </w:tr>
      <w:tr w:rsidR="00323841" w14:paraId="6D27F0E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9327B2" w14:textId="77777777" w:rsidR="00323841" w:rsidRDefault="00000000">
            <w:r>
              <w:rPr>
                <w:sz w:val="18"/>
              </w:rPr>
              <w:t>DeviationType</w:t>
            </w:r>
          </w:p>
        </w:tc>
        <w:tc>
          <w:tcPr>
            <w:tcW w:w="4824" w:type="dxa"/>
          </w:tcPr>
          <w:p w14:paraId="2566A07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Process Deviation</w:t>
            </w:r>
          </w:p>
        </w:tc>
      </w:tr>
      <w:tr w:rsidR="00323841" w14:paraId="229CE6F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05142FB" w14:textId="77777777" w:rsidR="00323841" w:rsidRDefault="00000000">
            <w:r>
              <w:rPr>
                <w:sz w:val="18"/>
              </w:rPr>
              <w:t>Part_No</w:t>
            </w:r>
          </w:p>
        </w:tc>
        <w:tc>
          <w:tcPr>
            <w:tcW w:w="4824" w:type="dxa"/>
          </w:tcPr>
          <w:p w14:paraId="38835D3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MER-BATTERY-CELL-MOD-0027</w:t>
            </w:r>
          </w:p>
        </w:tc>
      </w:tr>
      <w:tr w:rsidR="00323841" w14:paraId="03FEE52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568572" w14:textId="77777777" w:rsidR="00323841" w:rsidRDefault="00000000">
            <w:r>
              <w:rPr>
                <w:sz w:val="18"/>
              </w:rPr>
              <w:t>CharacteristicRef</w:t>
            </w:r>
          </w:p>
        </w:tc>
        <w:tc>
          <w:tcPr>
            <w:tcW w:w="4824" w:type="dxa"/>
          </w:tcPr>
          <w:p w14:paraId="2A4A6B3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CHR-00224</w:t>
            </w:r>
          </w:p>
        </w:tc>
      </w:tr>
      <w:tr w:rsidR="00323841" w14:paraId="1D6EF93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AB0042" w14:textId="77777777" w:rsidR="00323841" w:rsidRDefault="00000000">
            <w:r>
              <w:rPr>
                <w:sz w:val="18"/>
              </w:rPr>
              <w:t>Requirement</w:t>
            </w:r>
          </w:p>
        </w:tc>
        <w:tc>
          <w:tcPr>
            <w:tcW w:w="4824" w:type="dxa"/>
          </w:tcPr>
          <w:p w14:paraId="0F35C90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Per approved process parameters</w:t>
            </w:r>
          </w:p>
        </w:tc>
      </w:tr>
      <w:tr w:rsidR="00323841" w14:paraId="47718EA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5AEE92" w14:textId="77777777" w:rsidR="00323841" w:rsidRDefault="00000000">
            <w:r>
              <w:rPr>
                <w:sz w:val="18"/>
              </w:rPr>
              <w:t>DeviatingCondition</w:t>
            </w:r>
          </w:p>
        </w:tc>
        <w:tc>
          <w:tcPr>
            <w:tcW w:w="4824" w:type="dxa"/>
          </w:tcPr>
          <w:p w14:paraId="4C7F371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Alternate process parameters used temporarily</w:t>
            </w:r>
          </w:p>
        </w:tc>
      </w:tr>
      <w:tr w:rsidR="00323841" w14:paraId="0B9B910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7B5F75" w14:textId="77777777" w:rsidR="00323841" w:rsidRDefault="00000000">
            <w:r>
              <w:rPr>
                <w:sz w:val="18"/>
              </w:rPr>
              <w:lastRenderedPageBreak/>
              <w:t>Reason</w:t>
            </w:r>
          </w:p>
        </w:tc>
        <w:tc>
          <w:tcPr>
            <w:tcW w:w="4824" w:type="dxa"/>
          </w:tcPr>
          <w:p w14:paraId="1A09F8D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Supplier shortage</w:t>
            </w:r>
          </w:p>
        </w:tc>
      </w:tr>
      <w:tr w:rsidR="00323841" w14:paraId="3009AF7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17228A" w14:textId="77777777" w:rsidR="00323841" w:rsidRDefault="00000000">
            <w:r>
              <w:rPr>
                <w:sz w:val="18"/>
              </w:rPr>
              <w:t>StartDate</w:t>
            </w:r>
          </w:p>
        </w:tc>
        <w:tc>
          <w:tcPr>
            <w:tcW w:w="4824" w:type="dxa"/>
          </w:tcPr>
          <w:p w14:paraId="1494EB0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2026-08-17</w:t>
            </w:r>
          </w:p>
        </w:tc>
      </w:tr>
      <w:tr w:rsidR="00323841" w14:paraId="0A71C5B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9DDB25" w14:textId="77777777" w:rsidR="00323841" w:rsidRDefault="00000000">
            <w:r>
              <w:rPr>
                <w:sz w:val="18"/>
              </w:rPr>
              <w:t>EndDate</w:t>
            </w:r>
          </w:p>
        </w:tc>
        <w:tc>
          <w:tcPr>
            <w:tcW w:w="4824" w:type="dxa"/>
          </w:tcPr>
          <w:p w14:paraId="08ED160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2026-09-20</w:t>
            </w:r>
          </w:p>
        </w:tc>
      </w:tr>
      <w:tr w:rsidR="00323841" w14:paraId="571799B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BA8413" w14:textId="77777777" w:rsidR="00323841" w:rsidRDefault="00000000">
            <w:r>
              <w:rPr>
                <w:sz w:val="18"/>
              </w:rPr>
              <w:t>QtyLimit</w:t>
            </w:r>
          </w:p>
        </w:tc>
        <w:tc>
          <w:tcPr>
            <w:tcW w:w="4824" w:type="dxa"/>
          </w:tcPr>
          <w:p w14:paraId="1369A62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1722</w:t>
            </w:r>
          </w:p>
        </w:tc>
      </w:tr>
      <w:tr w:rsidR="00323841" w14:paraId="4D6526D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716EEE" w14:textId="77777777" w:rsidR="00323841" w:rsidRDefault="00000000">
            <w:r>
              <w:rPr>
                <w:sz w:val="18"/>
              </w:rPr>
              <w:t>CustomerApprovalRequired</w:t>
            </w:r>
          </w:p>
        </w:tc>
        <w:tc>
          <w:tcPr>
            <w:tcW w:w="4824" w:type="dxa"/>
          </w:tcPr>
          <w:p w14:paraId="7DB96BA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True</w:t>
            </w:r>
          </w:p>
        </w:tc>
      </w:tr>
      <w:tr w:rsidR="00323841" w14:paraId="6ED87F7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90C3BA" w14:textId="77777777" w:rsidR="00323841" w:rsidRDefault="00000000">
            <w:r>
              <w:rPr>
                <w:sz w:val="18"/>
              </w:rPr>
              <w:t>CustomerApprovalRef</w:t>
            </w:r>
          </w:p>
        </w:tc>
        <w:tc>
          <w:tcPr>
            <w:tcW w:w="4824" w:type="dxa"/>
          </w:tcPr>
          <w:p w14:paraId="18B18F7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CAR-DEV-0001</w:t>
            </w:r>
          </w:p>
        </w:tc>
      </w:tr>
      <w:tr w:rsidR="00323841" w14:paraId="7DDA839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A013BE" w14:textId="77777777" w:rsidR="00323841" w:rsidRDefault="00000000">
            <w:r>
              <w:rPr>
                <w:sz w:val="18"/>
              </w:rPr>
              <w:t>ApprovedBy</w:t>
            </w:r>
          </w:p>
        </w:tc>
        <w:tc>
          <w:tcPr>
            <w:tcW w:w="4824" w:type="dxa"/>
          </w:tcPr>
          <w:p w14:paraId="5222030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Rachel Kim</w:t>
            </w:r>
          </w:p>
        </w:tc>
      </w:tr>
      <w:tr w:rsidR="00323841" w14:paraId="2036A17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2F8736E" w14:textId="77777777" w:rsidR="00323841" w:rsidRDefault="00000000">
            <w:r>
              <w:rPr>
                <w:sz w:val="18"/>
              </w:rPr>
              <w:t>Status</w:t>
            </w:r>
          </w:p>
        </w:tc>
        <w:tc>
          <w:tcPr>
            <w:tcW w:w="4824" w:type="dxa"/>
          </w:tcPr>
          <w:p w14:paraId="507128C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Active</w:t>
            </w:r>
          </w:p>
        </w:tc>
      </w:tr>
      <w:tr w:rsidR="00323841" w14:paraId="2BE9E81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DCB156" w14:textId="77777777" w:rsidR="00323841" w:rsidRDefault="00000000">
            <w:r>
              <w:rPr>
                <w:sz w:val="18"/>
              </w:rPr>
              <w:t>RiskAssessment</w:t>
            </w:r>
          </w:p>
        </w:tc>
        <w:tc>
          <w:tcPr>
            <w:tcW w:w="4824" w:type="dxa"/>
          </w:tcPr>
          <w:p w14:paraId="2F8C140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r>
    </w:tbl>
    <w:p w14:paraId="4779FBD2" w14:textId="77777777" w:rsidR="00323841" w:rsidRDefault="00323841">
      <w:pPr>
        <w:spacing w:after="80"/>
      </w:pPr>
    </w:p>
    <w:p w14:paraId="2DBE80FB" w14:textId="77777777" w:rsidR="00323841" w:rsidRDefault="00000000">
      <w:pPr>
        <w:pStyle w:val="Heading2"/>
      </w:pPr>
      <w:r>
        <w:rPr>
          <w:color w:val="1F3B57"/>
        </w:rPr>
        <w:t>qms_deviation_trace</w:t>
      </w:r>
    </w:p>
    <w:p w14:paraId="0066E0EC" w14:textId="77777777" w:rsidR="00323841" w:rsidRDefault="00000000">
      <w:pPr>
        <w:spacing w:after="120"/>
      </w:pPr>
      <w:r>
        <w:rPr>
          <w:i/>
          <w:color w:val="4A7BA6"/>
          <w:sz w:val="19"/>
        </w:rPr>
        <w:t>Network-wide (maintained once, not duplicated per plant) • 733 records</w:t>
      </w:r>
    </w:p>
    <w:p w14:paraId="05CF7902" w14:textId="77777777" w:rsidR="00323841" w:rsidRDefault="00000000">
      <w:pPr>
        <w:spacing w:after="160"/>
      </w:pPr>
      <w:r>
        <w:t>Cross-reference from a deviation to each specific unit, lot, or container produced under it.</w:t>
      </w:r>
    </w:p>
    <w:tbl>
      <w:tblPr>
        <w:tblStyle w:val="LightGrid-Accent1"/>
        <w:tblW w:w="0" w:type="auto"/>
        <w:jc w:val="center"/>
        <w:tblLook w:val="04A0" w:firstRow="1" w:lastRow="0" w:firstColumn="1" w:lastColumn="0" w:noHBand="0" w:noVBand="1"/>
      </w:tblPr>
      <w:tblGrid>
        <w:gridCol w:w="4814"/>
        <w:gridCol w:w="4814"/>
      </w:tblGrid>
      <w:tr w:rsidR="00323841" w14:paraId="345693F0"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0361E8D8" w14:textId="77777777" w:rsidR="00323841" w:rsidRDefault="00000000">
            <w:r>
              <w:rPr>
                <w:color w:val="FFFFFF"/>
                <w:sz w:val="19"/>
              </w:rPr>
              <w:t>Column</w:t>
            </w:r>
          </w:p>
        </w:tc>
        <w:tc>
          <w:tcPr>
            <w:tcW w:w="4824" w:type="dxa"/>
            <w:shd w:val="clear" w:color="auto" w:fill="4A7BA6"/>
          </w:tcPr>
          <w:p w14:paraId="5E2E614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677A63F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762B49" w14:textId="77777777" w:rsidR="00323841" w:rsidRDefault="00000000">
            <w:r>
              <w:rPr>
                <w:sz w:val="19"/>
              </w:rPr>
              <w:t>DeviationRef</w:t>
            </w:r>
          </w:p>
        </w:tc>
        <w:tc>
          <w:tcPr>
            <w:tcW w:w="4824" w:type="dxa"/>
          </w:tcPr>
          <w:p w14:paraId="68678C3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deviation.</w:t>
            </w:r>
          </w:p>
        </w:tc>
      </w:tr>
      <w:tr w:rsidR="00323841" w14:paraId="7BCC896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D598944" w14:textId="77777777" w:rsidR="00323841" w:rsidRDefault="00000000">
            <w:r>
              <w:rPr>
                <w:sz w:val="19"/>
              </w:rPr>
              <w:t>RefSystem</w:t>
            </w:r>
          </w:p>
        </w:tc>
        <w:tc>
          <w:tcPr>
            <w:tcW w:w="4824" w:type="dxa"/>
          </w:tcPr>
          <w:p w14:paraId="4EF3D8A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system the implicated record lives in.</w:t>
            </w:r>
          </w:p>
        </w:tc>
      </w:tr>
      <w:tr w:rsidR="00323841" w14:paraId="156B2F2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0BF96AB" w14:textId="77777777" w:rsidR="00323841" w:rsidRDefault="00000000">
            <w:r>
              <w:rPr>
                <w:sz w:val="19"/>
              </w:rPr>
              <w:t>RefType</w:t>
            </w:r>
          </w:p>
        </w:tc>
        <w:tc>
          <w:tcPr>
            <w:tcW w:w="4824" w:type="dxa"/>
          </w:tcPr>
          <w:p w14:paraId="01041A2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type of record implicated (work order, lot, container).</w:t>
            </w:r>
          </w:p>
        </w:tc>
      </w:tr>
      <w:tr w:rsidR="00323841" w14:paraId="6A9AE52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BFC5909" w14:textId="77777777" w:rsidR="00323841" w:rsidRDefault="00000000">
            <w:r>
              <w:rPr>
                <w:sz w:val="19"/>
              </w:rPr>
              <w:t>RefValue</w:t>
            </w:r>
          </w:p>
        </w:tc>
        <w:tc>
          <w:tcPr>
            <w:tcW w:w="4824" w:type="dxa"/>
          </w:tcPr>
          <w:p w14:paraId="2AF0954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implicated record's own identifier.</w:t>
            </w:r>
          </w:p>
        </w:tc>
      </w:tr>
    </w:tbl>
    <w:p w14:paraId="53571E9B" w14:textId="77777777" w:rsidR="00323841" w:rsidRDefault="00323841">
      <w:pPr>
        <w:spacing w:after="80"/>
      </w:pPr>
    </w:p>
    <w:p w14:paraId="503DF4AD"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575FEF8A"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73E07EEA" w14:textId="77777777" w:rsidR="00323841" w:rsidRDefault="00000000">
            <w:r>
              <w:rPr>
                <w:color w:val="FFFFFF"/>
                <w:sz w:val="18"/>
              </w:rPr>
              <w:t>Field</w:t>
            </w:r>
          </w:p>
        </w:tc>
        <w:tc>
          <w:tcPr>
            <w:tcW w:w="4824" w:type="dxa"/>
            <w:shd w:val="clear" w:color="auto" w:fill="6B7280"/>
          </w:tcPr>
          <w:p w14:paraId="0671D0B2"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1F28AA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7567CA" w14:textId="77777777" w:rsidR="00323841" w:rsidRDefault="00000000">
            <w:r>
              <w:rPr>
                <w:sz w:val="18"/>
              </w:rPr>
              <w:t>DeviationRef</w:t>
            </w:r>
          </w:p>
        </w:tc>
        <w:tc>
          <w:tcPr>
            <w:tcW w:w="4824" w:type="dxa"/>
          </w:tcPr>
          <w:p w14:paraId="311B5E0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DEV-0001</w:t>
            </w:r>
          </w:p>
        </w:tc>
      </w:tr>
      <w:tr w:rsidR="00323841" w14:paraId="415CD18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BF1D23" w14:textId="77777777" w:rsidR="00323841" w:rsidRDefault="00000000">
            <w:r>
              <w:rPr>
                <w:sz w:val="18"/>
              </w:rPr>
              <w:t>RefSystem</w:t>
            </w:r>
          </w:p>
        </w:tc>
        <w:tc>
          <w:tcPr>
            <w:tcW w:w="4824" w:type="dxa"/>
          </w:tcPr>
          <w:p w14:paraId="4ECD9F1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WMS</w:t>
            </w:r>
          </w:p>
        </w:tc>
      </w:tr>
      <w:tr w:rsidR="00323841" w14:paraId="14BDC0B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0DF0D46" w14:textId="77777777" w:rsidR="00323841" w:rsidRDefault="00000000">
            <w:r>
              <w:rPr>
                <w:sz w:val="18"/>
              </w:rPr>
              <w:t>RefType</w:t>
            </w:r>
          </w:p>
        </w:tc>
        <w:tc>
          <w:tcPr>
            <w:tcW w:w="4824" w:type="dxa"/>
          </w:tcPr>
          <w:p w14:paraId="280CF91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Container</w:t>
            </w:r>
          </w:p>
        </w:tc>
      </w:tr>
      <w:tr w:rsidR="00323841" w14:paraId="3786650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9673D6" w14:textId="77777777" w:rsidR="00323841" w:rsidRDefault="00000000">
            <w:r>
              <w:rPr>
                <w:sz w:val="18"/>
              </w:rPr>
              <w:t>RefValue</w:t>
            </w:r>
          </w:p>
        </w:tc>
        <w:tc>
          <w:tcPr>
            <w:tcW w:w="4824" w:type="dxa"/>
          </w:tcPr>
          <w:p w14:paraId="7CE6A64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CNT-DEV-0001-001</w:t>
            </w:r>
          </w:p>
        </w:tc>
      </w:tr>
    </w:tbl>
    <w:p w14:paraId="39DDEEF2" w14:textId="77777777" w:rsidR="00323841" w:rsidRDefault="00323841">
      <w:pPr>
        <w:spacing w:after="80"/>
      </w:pPr>
    </w:p>
    <w:p w14:paraId="12247F00" w14:textId="77777777" w:rsidR="00323841" w:rsidRDefault="00000000">
      <w:pPr>
        <w:pStyle w:val="Heading2"/>
      </w:pPr>
      <w:r>
        <w:rPr>
          <w:color w:val="1F3B57"/>
        </w:rPr>
        <w:t>qms_lpa_result</w:t>
      </w:r>
    </w:p>
    <w:p w14:paraId="1D28E89C" w14:textId="77777777" w:rsidR="00323841" w:rsidRDefault="00000000">
      <w:pPr>
        <w:spacing w:after="120"/>
      </w:pPr>
      <w:r>
        <w:rPr>
          <w:i/>
          <w:color w:val="4A7BA6"/>
          <w:sz w:val="19"/>
        </w:rPr>
        <w:t>Network-wide (maintained once, not duplicated per plant) • 39,848 records</w:t>
      </w:r>
    </w:p>
    <w:p w14:paraId="457078B2" w14:textId="77777777" w:rsidR="00323841" w:rsidRDefault="00000000">
      <w:pPr>
        <w:spacing w:after="160"/>
      </w:pPr>
      <w:r>
        <w:t>Layered Process Audit result - one row per audit question answered, across the three-layer audit cadence (shift supervisor, area manager, plant manager) every production station is subject to.</w:t>
      </w:r>
    </w:p>
    <w:tbl>
      <w:tblPr>
        <w:tblStyle w:val="LightGrid-Accent1"/>
        <w:tblW w:w="0" w:type="auto"/>
        <w:jc w:val="center"/>
        <w:tblLook w:val="04A0" w:firstRow="1" w:lastRow="0" w:firstColumn="1" w:lastColumn="0" w:noHBand="0" w:noVBand="1"/>
      </w:tblPr>
      <w:tblGrid>
        <w:gridCol w:w="4815"/>
        <w:gridCol w:w="4813"/>
      </w:tblGrid>
      <w:tr w:rsidR="00323841" w14:paraId="1D421599"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06D31E35" w14:textId="77777777" w:rsidR="00323841" w:rsidRDefault="00000000">
            <w:r>
              <w:rPr>
                <w:color w:val="FFFFFF"/>
                <w:sz w:val="19"/>
              </w:rPr>
              <w:t>Column</w:t>
            </w:r>
          </w:p>
        </w:tc>
        <w:tc>
          <w:tcPr>
            <w:tcW w:w="4824" w:type="dxa"/>
            <w:shd w:val="clear" w:color="auto" w:fill="4A7BA6"/>
          </w:tcPr>
          <w:p w14:paraId="6C3A8D0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02914CB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435B63" w14:textId="77777777" w:rsidR="00323841" w:rsidRDefault="00000000">
            <w:r>
              <w:rPr>
                <w:sz w:val="19"/>
              </w:rPr>
              <w:t>LpaRef</w:t>
            </w:r>
          </w:p>
        </w:tc>
        <w:tc>
          <w:tcPr>
            <w:tcW w:w="4824" w:type="dxa"/>
          </w:tcPr>
          <w:p w14:paraId="32159F6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Audit identifier.</w:t>
            </w:r>
          </w:p>
        </w:tc>
      </w:tr>
      <w:tr w:rsidR="00323841" w14:paraId="7B598E4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38226E" w14:textId="77777777" w:rsidR="00323841" w:rsidRDefault="00000000">
            <w:r>
              <w:rPr>
                <w:sz w:val="19"/>
              </w:rPr>
              <w:t>AuditDate</w:t>
            </w:r>
          </w:p>
        </w:tc>
        <w:tc>
          <w:tcPr>
            <w:tcW w:w="4824" w:type="dxa"/>
          </w:tcPr>
          <w:p w14:paraId="538DA0A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When the audit ran.</w:t>
            </w:r>
          </w:p>
        </w:tc>
      </w:tr>
      <w:tr w:rsidR="00323841" w14:paraId="2A7C4D8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5B3D837" w14:textId="77777777" w:rsidR="00323841" w:rsidRDefault="00000000">
            <w:r>
              <w:rPr>
                <w:sz w:val="19"/>
              </w:rPr>
              <w:t>Shift</w:t>
            </w:r>
          </w:p>
        </w:tc>
        <w:tc>
          <w:tcPr>
            <w:tcW w:w="4824" w:type="dxa"/>
          </w:tcPr>
          <w:p w14:paraId="4F7A863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Shift audited, where applicable.</w:t>
            </w:r>
          </w:p>
        </w:tc>
      </w:tr>
      <w:tr w:rsidR="00323841" w14:paraId="161587E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B690C0" w14:textId="77777777" w:rsidR="00323841" w:rsidRDefault="00000000">
            <w:r>
              <w:rPr>
                <w:sz w:val="19"/>
              </w:rPr>
              <w:t>Layer</w:t>
            </w:r>
          </w:p>
        </w:tc>
        <w:tc>
          <w:tcPr>
            <w:tcW w:w="4824" w:type="dxa"/>
          </w:tcPr>
          <w:p w14:paraId="5FDC00B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Audit layer (Supervisor / Area Manager / Plant Manager).</w:t>
            </w:r>
          </w:p>
        </w:tc>
      </w:tr>
      <w:tr w:rsidR="00323841" w14:paraId="3489517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0BDE65" w14:textId="77777777" w:rsidR="00323841" w:rsidRDefault="00000000">
            <w:r>
              <w:rPr>
                <w:sz w:val="19"/>
              </w:rPr>
              <w:t>Auditor</w:t>
            </w:r>
          </w:p>
        </w:tc>
        <w:tc>
          <w:tcPr>
            <w:tcW w:w="4824" w:type="dxa"/>
          </w:tcPr>
          <w:p w14:paraId="095F9FF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Who conducted it.</w:t>
            </w:r>
          </w:p>
        </w:tc>
      </w:tr>
      <w:tr w:rsidR="00323841" w14:paraId="35701D2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3078160" w14:textId="77777777" w:rsidR="00323841" w:rsidRDefault="00000000">
            <w:r>
              <w:rPr>
                <w:sz w:val="19"/>
              </w:rPr>
              <w:t>Station_Ref</w:t>
            </w:r>
          </w:p>
        </w:tc>
        <w:tc>
          <w:tcPr>
            <w:tcW w:w="4824" w:type="dxa"/>
          </w:tcPr>
          <w:p w14:paraId="21FB015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Station audited.</w:t>
            </w:r>
          </w:p>
        </w:tc>
      </w:tr>
      <w:tr w:rsidR="00323841" w14:paraId="35DB832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1C6A18" w14:textId="77777777" w:rsidR="00323841" w:rsidRDefault="00000000">
            <w:r>
              <w:rPr>
                <w:sz w:val="19"/>
              </w:rPr>
              <w:t>QuestionRef</w:t>
            </w:r>
          </w:p>
        </w:tc>
        <w:tc>
          <w:tcPr>
            <w:tcW w:w="4824" w:type="dxa"/>
          </w:tcPr>
          <w:p w14:paraId="421EE24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Audit question reference.</w:t>
            </w:r>
          </w:p>
        </w:tc>
      </w:tr>
      <w:tr w:rsidR="00323841" w14:paraId="00123A6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14436D4" w14:textId="77777777" w:rsidR="00323841" w:rsidRDefault="00000000">
            <w:r>
              <w:rPr>
                <w:sz w:val="19"/>
              </w:rPr>
              <w:t>Question</w:t>
            </w:r>
          </w:p>
        </w:tc>
        <w:tc>
          <w:tcPr>
            <w:tcW w:w="4824" w:type="dxa"/>
          </w:tcPr>
          <w:p w14:paraId="70F848E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audit question text.</w:t>
            </w:r>
          </w:p>
        </w:tc>
      </w:tr>
      <w:tr w:rsidR="00323841" w14:paraId="65C8046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579C4B" w14:textId="77777777" w:rsidR="00323841" w:rsidRDefault="00000000">
            <w:r>
              <w:rPr>
                <w:sz w:val="19"/>
              </w:rPr>
              <w:t>Answer</w:t>
            </w:r>
          </w:p>
        </w:tc>
        <w:tc>
          <w:tcPr>
            <w:tcW w:w="4824" w:type="dxa"/>
          </w:tcPr>
          <w:p w14:paraId="7A13D46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Yes or No.</w:t>
            </w:r>
          </w:p>
        </w:tc>
      </w:tr>
      <w:tr w:rsidR="00323841" w14:paraId="7D5E32B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5EAC6E" w14:textId="77777777" w:rsidR="00323841" w:rsidRDefault="00000000">
            <w:r>
              <w:rPr>
                <w:sz w:val="19"/>
              </w:rPr>
              <w:t>Comment</w:t>
            </w:r>
          </w:p>
        </w:tc>
        <w:tc>
          <w:tcPr>
            <w:tcW w:w="4824" w:type="dxa"/>
          </w:tcPr>
          <w:p w14:paraId="5C09C1D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Follow-up note, populated for a No answer.</w:t>
            </w:r>
          </w:p>
        </w:tc>
      </w:tr>
      <w:tr w:rsidR="00323841" w14:paraId="0C0EE07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CB851F" w14:textId="77777777" w:rsidR="00323841" w:rsidRDefault="00000000">
            <w:r>
              <w:rPr>
                <w:sz w:val="19"/>
              </w:rPr>
              <w:t>ImmediateActionTaken</w:t>
            </w:r>
          </w:p>
        </w:tc>
        <w:tc>
          <w:tcPr>
            <w:tcW w:w="4824" w:type="dxa"/>
          </w:tcPr>
          <w:p w14:paraId="17BEC16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Immediate action taken, populated for a No answer.</w:t>
            </w:r>
          </w:p>
        </w:tc>
      </w:tr>
    </w:tbl>
    <w:p w14:paraId="31C610B8" w14:textId="77777777" w:rsidR="00323841" w:rsidRDefault="00323841">
      <w:pPr>
        <w:spacing w:after="80"/>
      </w:pPr>
    </w:p>
    <w:p w14:paraId="167C345E"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20295C83"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35F1C59A" w14:textId="77777777" w:rsidR="00323841" w:rsidRDefault="00000000">
            <w:r>
              <w:rPr>
                <w:color w:val="FFFFFF"/>
                <w:sz w:val="18"/>
              </w:rPr>
              <w:t>Field</w:t>
            </w:r>
          </w:p>
        </w:tc>
        <w:tc>
          <w:tcPr>
            <w:tcW w:w="4824" w:type="dxa"/>
            <w:shd w:val="clear" w:color="auto" w:fill="6B7280"/>
          </w:tcPr>
          <w:p w14:paraId="17367B6A"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6C2ED44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CEE09C" w14:textId="77777777" w:rsidR="00323841" w:rsidRDefault="00000000">
            <w:r>
              <w:rPr>
                <w:sz w:val="18"/>
              </w:rPr>
              <w:lastRenderedPageBreak/>
              <w:t>LpaRef</w:t>
            </w:r>
          </w:p>
        </w:tc>
        <w:tc>
          <w:tcPr>
            <w:tcW w:w="4824" w:type="dxa"/>
          </w:tcPr>
          <w:p w14:paraId="348BA46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LPA-000005</w:t>
            </w:r>
          </w:p>
        </w:tc>
      </w:tr>
      <w:tr w:rsidR="00323841" w14:paraId="7999454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920E2B" w14:textId="77777777" w:rsidR="00323841" w:rsidRDefault="00000000">
            <w:r>
              <w:rPr>
                <w:sz w:val="18"/>
              </w:rPr>
              <w:t>AuditDate</w:t>
            </w:r>
          </w:p>
        </w:tc>
        <w:tc>
          <w:tcPr>
            <w:tcW w:w="4824" w:type="dxa"/>
          </w:tcPr>
          <w:p w14:paraId="0D365CF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2026-04-01</w:t>
            </w:r>
          </w:p>
        </w:tc>
      </w:tr>
      <w:tr w:rsidR="00323841" w14:paraId="3700BFC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045F16" w14:textId="77777777" w:rsidR="00323841" w:rsidRDefault="00000000">
            <w:r>
              <w:rPr>
                <w:sz w:val="18"/>
              </w:rPr>
              <w:t>Shift</w:t>
            </w:r>
          </w:p>
        </w:tc>
        <w:tc>
          <w:tcPr>
            <w:tcW w:w="4824" w:type="dxa"/>
          </w:tcPr>
          <w:p w14:paraId="2AC086D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323841" w14:paraId="476DE61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C992C1" w14:textId="77777777" w:rsidR="00323841" w:rsidRDefault="00000000">
            <w:r>
              <w:rPr>
                <w:sz w:val="18"/>
              </w:rPr>
              <w:t>Layer</w:t>
            </w:r>
          </w:p>
        </w:tc>
        <w:tc>
          <w:tcPr>
            <w:tcW w:w="4824" w:type="dxa"/>
          </w:tcPr>
          <w:p w14:paraId="7A0FB3B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Layer 1 - Supervisor</w:t>
            </w:r>
          </w:p>
        </w:tc>
      </w:tr>
      <w:tr w:rsidR="00323841" w14:paraId="27D180A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2006BF" w14:textId="77777777" w:rsidR="00323841" w:rsidRDefault="00000000">
            <w:r>
              <w:rPr>
                <w:sz w:val="18"/>
              </w:rPr>
              <w:t>Auditor</w:t>
            </w:r>
          </w:p>
        </w:tc>
        <w:tc>
          <w:tcPr>
            <w:tcW w:w="4824" w:type="dxa"/>
          </w:tcPr>
          <w:p w14:paraId="0DAFAEC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Marco Silvestri</w:t>
            </w:r>
          </w:p>
        </w:tc>
      </w:tr>
      <w:tr w:rsidR="00323841" w14:paraId="0AB9235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42725F" w14:textId="77777777" w:rsidR="00323841" w:rsidRDefault="00000000">
            <w:r>
              <w:rPr>
                <w:sz w:val="18"/>
              </w:rPr>
              <w:t>Station_Ref</w:t>
            </w:r>
          </w:p>
        </w:tc>
        <w:tc>
          <w:tcPr>
            <w:tcW w:w="4824" w:type="dxa"/>
          </w:tcPr>
          <w:p w14:paraId="2F2A743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S01</w:t>
            </w:r>
          </w:p>
        </w:tc>
      </w:tr>
      <w:tr w:rsidR="00323841" w14:paraId="3223048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8CC33F" w14:textId="77777777" w:rsidR="00323841" w:rsidRDefault="00000000">
            <w:r>
              <w:rPr>
                <w:sz w:val="18"/>
              </w:rPr>
              <w:t>QuestionRef</w:t>
            </w:r>
          </w:p>
        </w:tc>
        <w:tc>
          <w:tcPr>
            <w:tcW w:w="4824" w:type="dxa"/>
          </w:tcPr>
          <w:p w14:paraId="622B4C8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Q8</w:t>
            </w:r>
          </w:p>
        </w:tc>
      </w:tr>
      <w:tr w:rsidR="00323841" w14:paraId="73B5ADA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72493A" w14:textId="77777777" w:rsidR="00323841" w:rsidRDefault="00000000">
            <w:r>
              <w:rPr>
                <w:sz w:val="18"/>
              </w:rPr>
              <w:t>Question</w:t>
            </w:r>
          </w:p>
        </w:tc>
        <w:tc>
          <w:tcPr>
            <w:tcW w:w="4824" w:type="dxa"/>
          </w:tcPr>
          <w:p w14:paraId="2F6FEBC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Is housekeeping/5S standard met at this station?</w:t>
            </w:r>
          </w:p>
        </w:tc>
      </w:tr>
      <w:tr w:rsidR="00323841" w14:paraId="40056AF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D3B085" w14:textId="77777777" w:rsidR="00323841" w:rsidRDefault="00000000">
            <w:r>
              <w:rPr>
                <w:sz w:val="18"/>
              </w:rPr>
              <w:t>Answer</w:t>
            </w:r>
          </w:p>
        </w:tc>
        <w:tc>
          <w:tcPr>
            <w:tcW w:w="4824" w:type="dxa"/>
          </w:tcPr>
          <w:p w14:paraId="2327917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323841" w14:paraId="4BA7A4F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E43CB3" w14:textId="77777777" w:rsidR="00323841" w:rsidRDefault="00000000">
            <w:r>
              <w:rPr>
                <w:sz w:val="18"/>
              </w:rPr>
              <w:t>Comment</w:t>
            </w:r>
          </w:p>
        </w:tc>
        <w:tc>
          <w:tcPr>
            <w:tcW w:w="4824" w:type="dxa"/>
          </w:tcPr>
          <w:p w14:paraId="10F96BC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Immediate correction made, logged for trend review</w:t>
            </w:r>
          </w:p>
        </w:tc>
      </w:tr>
      <w:tr w:rsidR="00323841" w14:paraId="2E6E147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6FF64F" w14:textId="77777777" w:rsidR="00323841" w:rsidRDefault="00000000">
            <w:r>
              <w:rPr>
                <w:sz w:val="18"/>
              </w:rPr>
              <w:t>ImmediateActionTaken</w:t>
            </w:r>
          </w:p>
        </w:tc>
        <w:tc>
          <w:tcPr>
            <w:tcW w:w="4824" w:type="dxa"/>
          </w:tcPr>
          <w:p w14:paraId="5749347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Verbal coaching, re-check next shift</w:t>
            </w:r>
          </w:p>
        </w:tc>
      </w:tr>
    </w:tbl>
    <w:p w14:paraId="501305C5" w14:textId="77777777" w:rsidR="00323841" w:rsidRDefault="00323841">
      <w:pPr>
        <w:spacing w:after="80"/>
      </w:pPr>
    </w:p>
    <w:p w14:paraId="04D144CA" w14:textId="77777777" w:rsidR="00323841" w:rsidRDefault="00000000">
      <w:pPr>
        <w:pStyle w:val="Heading2"/>
      </w:pPr>
      <w:r>
        <w:rPr>
          <w:color w:val="1F3B57"/>
        </w:rPr>
        <w:t>qms_customer_complaint</w:t>
      </w:r>
    </w:p>
    <w:p w14:paraId="6B48B446" w14:textId="77777777" w:rsidR="00323841" w:rsidRDefault="00000000">
      <w:pPr>
        <w:spacing w:after="120"/>
      </w:pPr>
      <w:r>
        <w:rPr>
          <w:i/>
          <w:color w:val="4A7BA6"/>
          <w:sz w:val="19"/>
        </w:rPr>
        <w:t>Network-wide (maintained once, not duplicated per plant) • 426 records</w:t>
      </w:r>
    </w:p>
    <w:p w14:paraId="5F38D8CA" w14:textId="77777777" w:rsidR="00323841" w:rsidRDefault="00000000">
      <w:pPr>
        <w:spacing w:after="160"/>
      </w:pPr>
      <w:r>
        <w:t>Customer-reported field complaint - one row per complaint, whether or not it traces back to an internal NCR.</w:t>
      </w:r>
    </w:p>
    <w:tbl>
      <w:tblPr>
        <w:tblStyle w:val="LightGrid-Accent1"/>
        <w:tblW w:w="0" w:type="auto"/>
        <w:jc w:val="center"/>
        <w:tblLook w:val="04A0" w:firstRow="1" w:lastRow="0" w:firstColumn="1" w:lastColumn="0" w:noHBand="0" w:noVBand="1"/>
      </w:tblPr>
      <w:tblGrid>
        <w:gridCol w:w="4815"/>
        <w:gridCol w:w="4813"/>
      </w:tblGrid>
      <w:tr w:rsidR="00323841" w14:paraId="1C2FA5B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22E1A4DC" w14:textId="77777777" w:rsidR="00323841" w:rsidRDefault="00000000">
            <w:r>
              <w:rPr>
                <w:color w:val="FFFFFF"/>
                <w:sz w:val="19"/>
              </w:rPr>
              <w:t>Column</w:t>
            </w:r>
          </w:p>
        </w:tc>
        <w:tc>
          <w:tcPr>
            <w:tcW w:w="4824" w:type="dxa"/>
            <w:shd w:val="clear" w:color="auto" w:fill="4A7BA6"/>
          </w:tcPr>
          <w:p w14:paraId="457E5FD7"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0DB461D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F5BC9D" w14:textId="77777777" w:rsidR="00323841" w:rsidRDefault="00000000">
            <w:r>
              <w:rPr>
                <w:sz w:val="19"/>
              </w:rPr>
              <w:t>ComplaintRef</w:t>
            </w:r>
          </w:p>
        </w:tc>
        <w:tc>
          <w:tcPr>
            <w:tcW w:w="4824" w:type="dxa"/>
          </w:tcPr>
          <w:p w14:paraId="7051D06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Complaint identifier.</w:t>
            </w:r>
          </w:p>
        </w:tc>
      </w:tr>
      <w:tr w:rsidR="00323841" w14:paraId="72F2109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1998DE" w14:textId="77777777" w:rsidR="00323841" w:rsidRDefault="00000000">
            <w:r>
              <w:rPr>
                <w:sz w:val="19"/>
              </w:rPr>
              <w:t>ComplaintType</w:t>
            </w:r>
          </w:p>
        </w:tc>
        <w:tc>
          <w:tcPr>
            <w:tcW w:w="4824" w:type="dxa"/>
          </w:tcPr>
          <w:p w14:paraId="5D0A65D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Nature of the complaint.</w:t>
            </w:r>
          </w:p>
        </w:tc>
      </w:tr>
      <w:tr w:rsidR="00323841" w14:paraId="53836C2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B72899B" w14:textId="77777777" w:rsidR="00323841" w:rsidRDefault="00000000">
            <w:r>
              <w:rPr>
                <w:sz w:val="19"/>
              </w:rPr>
              <w:t>CustomerID</w:t>
            </w:r>
          </w:p>
        </w:tc>
        <w:tc>
          <w:tcPr>
            <w:tcW w:w="4824" w:type="dxa"/>
          </w:tcPr>
          <w:p w14:paraId="0415CDC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Customer.</w:t>
            </w:r>
          </w:p>
        </w:tc>
      </w:tr>
      <w:tr w:rsidR="00323841" w14:paraId="18C900A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3D83A53" w14:textId="77777777" w:rsidR="00323841" w:rsidRDefault="00000000">
            <w:r>
              <w:rPr>
                <w:sz w:val="19"/>
              </w:rPr>
              <w:t>CustomerReference</w:t>
            </w:r>
          </w:p>
        </w:tc>
        <w:tc>
          <w:tcPr>
            <w:tcW w:w="4824" w:type="dxa"/>
          </w:tcPr>
          <w:p w14:paraId="49428A8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customer's own reference number.</w:t>
            </w:r>
          </w:p>
        </w:tc>
      </w:tr>
      <w:tr w:rsidR="00323841" w14:paraId="056F0B4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2A2B67" w14:textId="77777777" w:rsidR="00323841" w:rsidRDefault="00000000">
            <w:r>
              <w:rPr>
                <w:sz w:val="19"/>
              </w:rPr>
              <w:t>DateReceived</w:t>
            </w:r>
          </w:p>
        </w:tc>
        <w:tc>
          <w:tcPr>
            <w:tcW w:w="4824" w:type="dxa"/>
          </w:tcPr>
          <w:p w14:paraId="56D0057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received.</w:t>
            </w:r>
          </w:p>
        </w:tc>
      </w:tr>
      <w:tr w:rsidR="00323841" w14:paraId="1C17E4B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010D3ED" w14:textId="77777777" w:rsidR="00323841" w:rsidRDefault="00000000">
            <w:r>
              <w:rPr>
                <w:sz w:val="19"/>
              </w:rPr>
              <w:t>ReceivedBy</w:t>
            </w:r>
          </w:p>
        </w:tc>
        <w:tc>
          <w:tcPr>
            <w:tcW w:w="4824" w:type="dxa"/>
          </w:tcPr>
          <w:p w14:paraId="709EEDD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Who logged it.</w:t>
            </w:r>
          </w:p>
        </w:tc>
      </w:tr>
      <w:tr w:rsidR="00323841" w14:paraId="062D9CC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AD3723" w14:textId="77777777" w:rsidR="00323841" w:rsidRDefault="00000000">
            <w:r>
              <w:rPr>
                <w:sz w:val="19"/>
              </w:rPr>
              <w:t>Part_No</w:t>
            </w:r>
          </w:p>
        </w:tc>
        <w:tc>
          <w:tcPr>
            <w:tcW w:w="4824" w:type="dxa"/>
          </w:tcPr>
          <w:p w14:paraId="1F29159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Internal part number.</w:t>
            </w:r>
          </w:p>
        </w:tc>
      </w:tr>
      <w:tr w:rsidR="00323841" w14:paraId="53721E9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E3E86B" w14:textId="77777777" w:rsidR="00323841" w:rsidRDefault="00000000">
            <w:r>
              <w:rPr>
                <w:sz w:val="19"/>
              </w:rPr>
              <w:t>CustomerPartNumber</w:t>
            </w:r>
          </w:p>
        </w:tc>
        <w:tc>
          <w:tcPr>
            <w:tcW w:w="4824" w:type="dxa"/>
          </w:tcPr>
          <w:p w14:paraId="285802D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customer's own part number.</w:t>
            </w:r>
          </w:p>
        </w:tc>
      </w:tr>
      <w:tr w:rsidR="00323841" w14:paraId="04FED6F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0C65F0" w14:textId="77777777" w:rsidR="00323841" w:rsidRDefault="00000000">
            <w:r>
              <w:rPr>
                <w:sz w:val="19"/>
              </w:rPr>
              <w:t>ProblemDescription</w:t>
            </w:r>
          </w:p>
        </w:tc>
        <w:tc>
          <w:tcPr>
            <w:tcW w:w="4824" w:type="dxa"/>
          </w:tcPr>
          <w:p w14:paraId="62AF954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What was reported.</w:t>
            </w:r>
          </w:p>
        </w:tc>
      </w:tr>
      <w:tr w:rsidR="00323841" w14:paraId="62C67D3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8A1D45" w14:textId="77777777" w:rsidR="00323841" w:rsidRDefault="00000000">
            <w:r>
              <w:rPr>
                <w:sz w:val="19"/>
              </w:rPr>
              <w:t>Symptom</w:t>
            </w:r>
          </w:p>
        </w:tc>
        <w:tc>
          <w:tcPr>
            <w:tcW w:w="4824" w:type="dxa"/>
          </w:tcPr>
          <w:p w14:paraId="3091C1D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Observed symptom.</w:t>
            </w:r>
          </w:p>
        </w:tc>
      </w:tr>
      <w:tr w:rsidR="00323841" w14:paraId="18B29A5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3BFA470" w14:textId="77777777" w:rsidR="00323841" w:rsidRDefault="00000000">
            <w:r>
              <w:rPr>
                <w:sz w:val="19"/>
              </w:rPr>
              <w:t>QtyReported</w:t>
            </w:r>
          </w:p>
        </w:tc>
        <w:tc>
          <w:tcPr>
            <w:tcW w:w="4824" w:type="dxa"/>
          </w:tcPr>
          <w:p w14:paraId="1A1452A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Units reported.</w:t>
            </w:r>
          </w:p>
        </w:tc>
      </w:tr>
      <w:tr w:rsidR="00323841" w14:paraId="05593FB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D8E49D" w14:textId="77777777" w:rsidR="00323841" w:rsidRDefault="00000000">
            <w:r>
              <w:rPr>
                <w:sz w:val="19"/>
              </w:rPr>
              <w:t>QtyReturned</w:t>
            </w:r>
          </w:p>
        </w:tc>
        <w:tc>
          <w:tcPr>
            <w:tcW w:w="4824" w:type="dxa"/>
          </w:tcPr>
          <w:p w14:paraId="19C7140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Units returned.</w:t>
            </w:r>
          </w:p>
        </w:tc>
      </w:tr>
      <w:tr w:rsidR="00323841" w14:paraId="070C1DF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BED44A3" w14:textId="77777777" w:rsidR="00323841" w:rsidRDefault="00000000">
            <w:r>
              <w:rPr>
                <w:sz w:val="19"/>
              </w:rPr>
              <w:t>Severity</w:t>
            </w:r>
          </w:p>
        </w:tc>
        <w:tc>
          <w:tcPr>
            <w:tcW w:w="4824" w:type="dxa"/>
          </w:tcPr>
          <w:p w14:paraId="686F0B2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Minor / Major.</w:t>
            </w:r>
          </w:p>
        </w:tc>
      </w:tr>
      <w:tr w:rsidR="00323841" w14:paraId="53C6C78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E5EF5B" w14:textId="77777777" w:rsidR="00323841" w:rsidRDefault="00000000">
            <w:r>
              <w:rPr>
                <w:sz w:val="19"/>
              </w:rPr>
              <w:t>Containment</w:t>
            </w:r>
          </w:p>
        </w:tc>
        <w:tc>
          <w:tcPr>
            <w:tcW w:w="4824" w:type="dxa"/>
          </w:tcPr>
          <w:p w14:paraId="6E1C6E7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Immediate response taken.</w:t>
            </w:r>
          </w:p>
        </w:tc>
      </w:tr>
      <w:tr w:rsidR="00323841" w14:paraId="6B410C1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E1B9CD" w14:textId="77777777" w:rsidR="00323841" w:rsidRDefault="00000000">
            <w:r>
              <w:rPr>
                <w:sz w:val="19"/>
              </w:rPr>
              <w:t>Linked8D</w:t>
            </w:r>
          </w:p>
        </w:tc>
        <w:tc>
          <w:tcPr>
            <w:tcW w:w="4824" w:type="dxa"/>
          </w:tcPr>
          <w:p w14:paraId="6DA1979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Linked internal 8D investigation, where one exists.</w:t>
            </w:r>
          </w:p>
        </w:tc>
      </w:tr>
      <w:tr w:rsidR="00323841" w14:paraId="3AAA9AB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7A9E69" w14:textId="77777777" w:rsidR="00323841" w:rsidRDefault="00000000">
            <w:r>
              <w:rPr>
                <w:sz w:val="19"/>
              </w:rPr>
              <w:t>Status</w:t>
            </w:r>
          </w:p>
        </w:tc>
        <w:tc>
          <w:tcPr>
            <w:tcW w:w="4824" w:type="dxa"/>
          </w:tcPr>
          <w:p w14:paraId="301BEEF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status.</w:t>
            </w:r>
          </w:p>
        </w:tc>
      </w:tr>
      <w:tr w:rsidR="00323841" w14:paraId="45BD093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FE78C2" w14:textId="77777777" w:rsidR="00323841" w:rsidRDefault="00000000">
            <w:r>
              <w:rPr>
                <w:sz w:val="19"/>
              </w:rPr>
              <w:t>DateClosed</w:t>
            </w:r>
          </w:p>
        </w:tc>
        <w:tc>
          <w:tcPr>
            <w:tcW w:w="4824" w:type="dxa"/>
          </w:tcPr>
          <w:p w14:paraId="666B843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Closure date.</w:t>
            </w:r>
          </w:p>
        </w:tc>
      </w:tr>
      <w:tr w:rsidR="00323841" w14:paraId="4457147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17D396" w14:textId="77777777" w:rsidR="00323841" w:rsidRDefault="00000000">
            <w:r>
              <w:rPr>
                <w:sz w:val="19"/>
              </w:rPr>
              <w:t>ChargebackUSD</w:t>
            </w:r>
          </w:p>
        </w:tc>
        <w:tc>
          <w:tcPr>
            <w:tcW w:w="4824" w:type="dxa"/>
          </w:tcPr>
          <w:p w14:paraId="2D1CC8F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Cost chargeback.</w:t>
            </w:r>
          </w:p>
        </w:tc>
      </w:tr>
      <w:tr w:rsidR="00323841" w14:paraId="2B16A23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B8BAB9" w14:textId="77777777" w:rsidR="00323841" w:rsidRDefault="00000000">
            <w:r>
              <w:rPr>
                <w:sz w:val="19"/>
              </w:rPr>
              <w:t>PPM_Impact</w:t>
            </w:r>
          </w:p>
        </w:tc>
        <w:tc>
          <w:tcPr>
            <w:tcW w:w="4824" w:type="dxa"/>
          </w:tcPr>
          <w:p w14:paraId="58E02C7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Parts-per-million impact.</w:t>
            </w:r>
          </w:p>
        </w:tc>
      </w:tr>
    </w:tbl>
    <w:p w14:paraId="1E5A7279" w14:textId="77777777" w:rsidR="00323841" w:rsidRDefault="00323841">
      <w:pPr>
        <w:spacing w:after="80"/>
      </w:pPr>
    </w:p>
    <w:p w14:paraId="0EE658E9"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6012B5B5"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35EDAB07" w14:textId="77777777" w:rsidR="00323841" w:rsidRDefault="00000000">
            <w:r>
              <w:rPr>
                <w:color w:val="FFFFFF"/>
                <w:sz w:val="18"/>
              </w:rPr>
              <w:t>Field</w:t>
            </w:r>
          </w:p>
        </w:tc>
        <w:tc>
          <w:tcPr>
            <w:tcW w:w="4824" w:type="dxa"/>
            <w:shd w:val="clear" w:color="auto" w:fill="6B7280"/>
          </w:tcPr>
          <w:p w14:paraId="79C6F0D9"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14139E9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D1CAC7" w14:textId="77777777" w:rsidR="00323841" w:rsidRDefault="00000000">
            <w:r>
              <w:rPr>
                <w:sz w:val="18"/>
              </w:rPr>
              <w:t>ComplaintRef</w:t>
            </w:r>
          </w:p>
        </w:tc>
        <w:tc>
          <w:tcPr>
            <w:tcW w:w="4824" w:type="dxa"/>
          </w:tcPr>
          <w:p w14:paraId="335D0EF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COMP-00001</w:t>
            </w:r>
          </w:p>
        </w:tc>
      </w:tr>
      <w:tr w:rsidR="00323841" w14:paraId="4E25C78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B84C5E" w14:textId="77777777" w:rsidR="00323841" w:rsidRDefault="00000000">
            <w:r>
              <w:rPr>
                <w:sz w:val="18"/>
              </w:rPr>
              <w:t>ComplaintType</w:t>
            </w:r>
          </w:p>
        </w:tc>
        <w:tc>
          <w:tcPr>
            <w:tcW w:w="4824" w:type="dxa"/>
          </w:tcPr>
          <w:p w14:paraId="6C56847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Field Return</w:t>
            </w:r>
          </w:p>
        </w:tc>
      </w:tr>
      <w:tr w:rsidR="00323841" w14:paraId="6128162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A63E29B" w14:textId="77777777" w:rsidR="00323841" w:rsidRDefault="00000000">
            <w:r>
              <w:rPr>
                <w:sz w:val="18"/>
              </w:rPr>
              <w:t>CustomerID</w:t>
            </w:r>
          </w:p>
        </w:tc>
        <w:tc>
          <w:tcPr>
            <w:tcW w:w="4824" w:type="dxa"/>
          </w:tcPr>
          <w:p w14:paraId="04F90B0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OEM-01</w:t>
            </w:r>
          </w:p>
        </w:tc>
      </w:tr>
      <w:tr w:rsidR="00323841" w14:paraId="3469B5A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E5D7FD" w14:textId="77777777" w:rsidR="00323841" w:rsidRDefault="00000000">
            <w:r>
              <w:rPr>
                <w:sz w:val="18"/>
              </w:rPr>
              <w:t>CustomerReference</w:t>
            </w:r>
          </w:p>
        </w:tc>
        <w:tc>
          <w:tcPr>
            <w:tcW w:w="4824" w:type="dxa"/>
          </w:tcPr>
          <w:p w14:paraId="619BE33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CC-2026-00006</w:t>
            </w:r>
          </w:p>
        </w:tc>
      </w:tr>
      <w:tr w:rsidR="00323841" w14:paraId="4CE6E39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6B0310" w14:textId="77777777" w:rsidR="00323841" w:rsidRDefault="00000000">
            <w:r>
              <w:rPr>
                <w:sz w:val="18"/>
              </w:rPr>
              <w:t>DateReceived</w:t>
            </w:r>
          </w:p>
        </w:tc>
        <w:tc>
          <w:tcPr>
            <w:tcW w:w="4824" w:type="dxa"/>
          </w:tcPr>
          <w:p w14:paraId="6261618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2026-03-31</w:t>
            </w:r>
          </w:p>
        </w:tc>
      </w:tr>
      <w:tr w:rsidR="00323841" w14:paraId="2D233A8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B5DB24" w14:textId="77777777" w:rsidR="00323841" w:rsidRDefault="00000000">
            <w:r>
              <w:rPr>
                <w:sz w:val="18"/>
              </w:rPr>
              <w:t>ReceivedBy</w:t>
            </w:r>
          </w:p>
        </w:tc>
        <w:tc>
          <w:tcPr>
            <w:tcW w:w="4824" w:type="dxa"/>
          </w:tcPr>
          <w:p w14:paraId="6BA4D24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Rachel Kim</w:t>
            </w:r>
          </w:p>
        </w:tc>
      </w:tr>
      <w:tr w:rsidR="00323841" w14:paraId="0C0AC3F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89B70B" w14:textId="77777777" w:rsidR="00323841" w:rsidRDefault="00000000">
            <w:r>
              <w:rPr>
                <w:sz w:val="18"/>
              </w:rPr>
              <w:t>Part_No</w:t>
            </w:r>
          </w:p>
        </w:tc>
        <w:tc>
          <w:tcPr>
            <w:tcW w:w="4824" w:type="dxa"/>
          </w:tcPr>
          <w:p w14:paraId="2D4004F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MER-WHEELS-0014</w:t>
            </w:r>
          </w:p>
        </w:tc>
      </w:tr>
      <w:tr w:rsidR="00323841" w14:paraId="240DC43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0C5424" w14:textId="77777777" w:rsidR="00323841" w:rsidRDefault="00000000">
            <w:r>
              <w:rPr>
                <w:sz w:val="18"/>
              </w:rPr>
              <w:t>CustomerPartNumber</w:t>
            </w:r>
          </w:p>
        </w:tc>
        <w:tc>
          <w:tcPr>
            <w:tcW w:w="4824" w:type="dxa"/>
          </w:tcPr>
          <w:p w14:paraId="38049D2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CUST-MER-WHEELS-0014</w:t>
            </w:r>
          </w:p>
        </w:tc>
      </w:tr>
      <w:tr w:rsidR="00323841" w14:paraId="14DBFB9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2D9D7E" w14:textId="77777777" w:rsidR="00323841" w:rsidRDefault="00000000">
            <w:r>
              <w:rPr>
                <w:sz w:val="18"/>
              </w:rPr>
              <w:t>ProblemDescription</w:t>
            </w:r>
          </w:p>
        </w:tc>
        <w:tc>
          <w:tcPr>
            <w:tcW w:w="4824" w:type="dxa"/>
          </w:tcPr>
          <w:p w14:paraId="53FFBBF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ELEC-OPEN-CIRCUIT</w:t>
            </w:r>
          </w:p>
        </w:tc>
      </w:tr>
      <w:tr w:rsidR="00323841" w14:paraId="3C1E3E7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4F43B7" w14:textId="77777777" w:rsidR="00323841" w:rsidRDefault="00000000">
            <w:r>
              <w:rPr>
                <w:sz w:val="18"/>
              </w:rPr>
              <w:t>Symptom</w:t>
            </w:r>
          </w:p>
        </w:tc>
        <w:tc>
          <w:tcPr>
            <w:tcW w:w="4824" w:type="dxa"/>
          </w:tcPr>
          <w:p w14:paraId="39E5B35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Field-reported defect</w:t>
            </w:r>
          </w:p>
        </w:tc>
      </w:tr>
      <w:tr w:rsidR="00323841" w14:paraId="670D134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4E381C" w14:textId="77777777" w:rsidR="00323841" w:rsidRDefault="00000000">
            <w:r>
              <w:rPr>
                <w:sz w:val="18"/>
              </w:rPr>
              <w:t>QtyReported</w:t>
            </w:r>
          </w:p>
        </w:tc>
        <w:tc>
          <w:tcPr>
            <w:tcW w:w="4824" w:type="dxa"/>
          </w:tcPr>
          <w:p w14:paraId="26CB79D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r>
      <w:tr w:rsidR="00323841" w14:paraId="7AEB9B0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A96826" w14:textId="77777777" w:rsidR="00323841" w:rsidRDefault="00000000">
            <w:r>
              <w:rPr>
                <w:sz w:val="18"/>
              </w:rPr>
              <w:t>QtyReturned</w:t>
            </w:r>
          </w:p>
        </w:tc>
        <w:tc>
          <w:tcPr>
            <w:tcW w:w="4824" w:type="dxa"/>
          </w:tcPr>
          <w:p w14:paraId="2D0D867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6</w:t>
            </w:r>
          </w:p>
        </w:tc>
      </w:tr>
      <w:tr w:rsidR="00323841" w14:paraId="1543AFC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A65C2A" w14:textId="77777777" w:rsidR="00323841" w:rsidRDefault="00000000">
            <w:r>
              <w:rPr>
                <w:sz w:val="18"/>
              </w:rPr>
              <w:lastRenderedPageBreak/>
              <w:t>Severity</w:t>
            </w:r>
          </w:p>
        </w:tc>
        <w:tc>
          <w:tcPr>
            <w:tcW w:w="4824" w:type="dxa"/>
          </w:tcPr>
          <w:p w14:paraId="782A993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Minor</w:t>
            </w:r>
          </w:p>
        </w:tc>
      </w:tr>
      <w:tr w:rsidR="00323841" w14:paraId="0B7D82B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BB9AD8" w14:textId="77777777" w:rsidR="00323841" w:rsidRDefault="00000000">
            <w:r>
              <w:rPr>
                <w:sz w:val="18"/>
              </w:rPr>
              <w:t>Containment</w:t>
            </w:r>
          </w:p>
        </w:tc>
        <w:tc>
          <w:tcPr>
            <w:tcW w:w="4824" w:type="dxa"/>
          </w:tcPr>
          <w:p w14:paraId="18302EB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Add in-process gauge check</w:t>
            </w:r>
          </w:p>
        </w:tc>
      </w:tr>
      <w:tr w:rsidR="00323841" w14:paraId="211E44F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0D7F73" w14:textId="77777777" w:rsidR="00323841" w:rsidRDefault="00000000">
            <w:r>
              <w:rPr>
                <w:sz w:val="18"/>
              </w:rPr>
              <w:t>Linked8D</w:t>
            </w:r>
          </w:p>
        </w:tc>
        <w:tc>
          <w:tcPr>
            <w:tcW w:w="4824" w:type="dxa"/>
          </w:tcPr>
          <w:p w14:paraId="45DF431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8D-plant_assembly_cn-NCR-CN-00006</w:t>
            </w:r>
          </w:p>
        </w:tc>
      </w:tr>
      <w:tr w:rsidR="00323841" w14:paraId="4E0EE15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488FA0" w14:textId="77777777" w:rsidR="00323841" w:rsidRDefault="00000000">
            <w:r>
              <w:rPr>
                <w:sz w:val="18"/>
              </w:rPr>
              <w:t>Status</w:t>
            </w:r>
          </w:p>
        </w:tc>
        <w:tc>
          <w:tcPr>
            <w:tcW w:w="4824" w:type="dxa"/>
          </w:tcPr>
          <w:p w14:paraId="77BAA31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Closed</w:t>
            </w:r>
          </w:p>
        </w:tc>
      </w:tr>
      <w:tr w:rsidR="00323841" w14:paraId="0F918F7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E7FE42" w14:textId="77777777" w:rsidR="00323841" w:rsidRDefault="00000000">
            <w:r>
              <w:rPr>
                <w:sz w:val="18"/>
              </w:rPr>
              <w:t>DateClosed</w:t>
            </w:r>
          </w:p>
        </w:tc>
        <w:tc>
          <w:tcPr>
            <w:tcW w:w="4824" w:type="dxa"/>
          </w:tcPr>
          <w:p w14:paraId="7E11E52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2026-04-08</w:t>
            </w:r>
          </w:p>
        </w:tc>
      </w:tr>
      <w:tr w:rsidR="00323841" w14:paraId="1E80D74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3AABC3" w14:textId="77777777" w:rsidR="00323841" w:rsidRDefault="00000000">
            <w:r>
              <w:rPr>
                <w:sz w:val="18"/>
              </w:rPr>
              <w:t>ChargebackUSD</w:t>
            </w:r>
          </w:p>
        </w:tc>
        <w:tc>
          <w:tcPr>
            <w:tcW w:w="4824" w:type="dxa"/>
          </w:tcPr>
          <w:p w14:paraId="0BDC53A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717.1</w:t>
            </w:r>
          </w:p>
        </w:tc>
      </w:tr>
      <w:tr w:rsidR="00323841" w14:paraId="7E72F9E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D064F6" w14:textId="77777777" w:rsidR="00323841" w:rsidRDefault="00000000">
            <w:r>
              <w:rPr>
                <w:sz w:val="18"/>
              </w:rPr>
              <w:t>PPM_Impact</w:t>
            </w:r>
          </w:p>
        </w:tc>
        <w:tc>
          <w:tcPr>
            <w:tcW w:w="4824" w:type="dxa"/>
          </w:tcPr>
          <w:p w14:paraId="08BE0FD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378.0</w:t>
            </w:r>
          </w:p>
        </w:tc>
      </w:tr>
    </w:tbl>
    <w:p w14:paraId="1BEA1FB6" w14:textId="77777777" w:rsidR="00323841" w:rsidRDefault="00323841">
      <w:pPr>
        <w:spacing w:after="80"/>
      </w:pPr>
    </w:p>
    <w:p w14:paraId="7FCF4847" w14:textId="77777777" w:rsidR="00323841" w:rsidRDefault="00000000">
      <w:pPr>
        <w:pStyle w:val="Heading2"/>
      </w:pPr>
      <w:r>
        <w:rPr>
          <w:color w:val="1F3B57"/>
        </w:rPr>
        <w:t>qms_ppap</w:t>
      </w:r>
    </w:p>
    <w:p w14:paraId="4E14D0B7" w14:textId="77777777" w:rsidR="00323841" w:rsidRDefault="00000000">
      <w:pPr>
        <w:spacing w:after="120"/>
      </w:pPr>
      <w:r>
        <w:rPr>
          <w:i/>
          <w:color w:val="4A7BA6"/>
          <w:sz w:val="19"/>
        </w:rPr>
        <w:t>Network-wide (maintained once, not duplicated per plant) • 73 records</w:t>
      </w:r>
    </w:p>
    <w:p w14:paraId="0F97DF50" w14:textId="77777777" w:rsidR="00323841" w:rsidRDefault="00000000">
      <w:pPr>
        <w:spacing w:after="160"/>
      </w:pPr>
      <w:r>
        <w:t>Production Part Approval Process submission - one row per PPAP package submitted either to a customer (outbound) or received from a supplier (inbound).</w:t>
      </w:r>
    </w:p>
    <w:tbl>
      <w:tblPr>
        <w:tblStyle w:val="LightGrid-Accent1"/>
        <w:tblW w:w="0" w:type="auto"/>
        <w:jc w:val="center"/>
        <w:tblLook w:val="04A0" w:firstRow="1" w:lastRow="0" w:firstColumn="1" w:lastColumn="0" w:noHBand="0" w:noVBand="1"/>
      </w:tblPr>
      <w:tblGrid>
        <w:gridCol w:w="4815"/>
        <w:gridCol w:w="4813"/>
      </w:tblGrid>
      <w:tr w:rsidR="00323841" w14:paraId="4CF01389"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505EC9F1" w14:textId="77777777" w:rsidR="00323841" w:rsidRDefault="00000000">
            <w:r>
              <w:rPr>
                <w:color w:val="FFFFFF"/>
                <w:sz w:val="19"/>
              </w:rPr>
              <w:t>Column</w:t>
            </w:r>
          </w:p>
        </w:tc>
        <w:tc>
          <w:tcPr>
            <w:tcW w:w="4824" w:type="dxa"/>
            <w:shd w:val="clear" w:color="auto" w:fill="4A7BA6"/>
          </w:tcPr>
          <w:p w14:paraId="5F760022"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721DA8C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2A39ED" w14:textId="77777777" w:rsidR="00323841" w:rsidRDefault="00000000">
            <w:r>
              <w:rPr>
                <w:sz w:val="19"/>
              </w:rPr>
              <w:t>PpapRef</w:t>
            </w:r>
          </w:p>
        </w:tc>
        <w:tc>
          <w:tcPr>
            <w:tcW w:w="4824" w:type="dxa"/>
          </w:tcPr>
          <w:p w14:paraId="3BFCF3B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Submission identifier.</w:t>
            </w:r>
          </w:p>
        </w:tc>
      </w:tr>
      <w:tr w:rsidR="00323841" w14:paraId="769083D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E11EE7" w14:textId="77777777" w:rsidR="00323841" w:rsidRDefault="00000000">
            <w:r>
              <w:rPr>
                <w:sz w:val="19"/>
              </w:rPr>
              <w:t>Direction</w:t>
            </w:r>
          </w:p>
        </w:tc>
        <w:tc>
          <w:tcPr>
            <w:tcW w:w="4824" w:type="dxa"/>
          </w:tcPr>
          <w:p w14:paraId="356B75B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Outbound (to a customer) or Inbound (from a supplier).</w:t>
            </w:r>
          </w:p>
        </w:tc>
      </w:tr>
      <w:tr w:rsidR="00323841" w14:paraId="05542E1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1EA114" w14:textId="77777777" w:rsidR="00323841" w:rsidRDefault="00000000">
            <w:r>
              <w:rPr>
                <w:sz w:val="19"/>
              </w:rPr>
              <w:t>Part_No</w:t>
            </w:r>
          </w:p>
        </w:tc>
        <w:tc>
          <w:tcPr>
            <w:tcW w:w="4824" w:type="dxa"/>
          </w:tcPr>
          <w:p w14:paraId="2F164B5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Part being approved.</w:t>
            </w:r>
          </w:p>
        </w:tc>
      </w:tr>
      <w:tr w:rsidR="00323841" w14:paraId="2C9C529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7986D2" w14:textId="77777777" w:rsidR="00323841" w:rsidRDefault="00000000">
            <w:r>
              <w:rPr>
                <w:sz w:val="19"/>
              </w:rPr>
              <w:t>Counterparty</w:t>
            </w:r>
          </w:p>
        </w:tc>
        <w:tc>
          <w:tcPr>
            <w:tcW w:w="4824" w:type="dxa"/>
          </w:tcPr>
          <w:p w14:paraId="1635E4E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OEM customer or Tier-2 supplier.</w:t>
            </w:r>
          </w:p>
        </w:tc>
      </w:tr>
      <w:tr w:rsidR="00323841" w14:paraId="43064DB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19DD7A" w14:textId="77777777" w:rsidR="00323841" w:rsidRDefault="00000000">
            <w:r>
              <w:rPr>
                <w:sz w:val="19"/>
              </w:rPr>
              <w:t>Reason</w:t>
            </w:r>
          </w:p>
        </w:tc>
        <w:tc>
          <w:tcPr>
            <w:tcW w:w="4824" w:type="dxa"/>
          </w:tcPr>
          <w:p w14:paraId="6F524AA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New Part Launch / Engineering Change / Annual Revalidation.</w:t>
            </w:r>
          </w:p>
        </w:tc>
      </w:tr>
      <w:tr w:rsidR="00323841" w14:paraId="40AE2C0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DF7084" w14:textId="77777777" w:rsidR="00323841" w:rsidRDefault="00000000">
            <w:r>
              <w:rPr>
                <w:sz w:val="19"/>
              </w:rPr>
              <w:t>SubmissionLevel</w:t>
            </w:r>
          </w:p>
        </w:tc>
        <w:tc>
          <w:tcPr>
            <w:tcW w:w="4824" w:type="dxa"/>
          </w:tcPr>
          <w:p w14:paraId="0DEC636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PPAP submission level (1 through 5).</w:t>
            </w:r>
          </w:p>
        </w:tc>
      </w:tr>
      <w:tr w:rsidR="00323841" w14:paraId="4FB1763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DBD890" w14:textId="77777777" w:rsidR="00323841" w:rsidRDefault="00000000">
            <w:r>
              <w:rPr>
                <w:sz w:val="19"/>
              </w:rPr>
              <w:t>SubmitDate</w:t>
            </w:r>
          </w:p>
        </w:tc>
        <w:tc>
          <w:tcPr>
            <w:tcW w:w="4824" w:type="dxa"/>
          </w:tcPr>
          <w:p w14:paraId="31100C3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Submission date.</w:t>
            </w:r>
          </w:p>
        </w:tc>
      </w:tr>
      <w:tr w:rsidR="00323841" w14:paraId="3EC0953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6110CD2" w14:textId="77777777" w:rsidR="00323841" w:rsidRDefault="00000000">
            <w:r>
              <w:rPr>
                <w:sz w:val="19"/>
              </w:rPr>
              <w:t>DecisionDate</w:t>
            </w:r>
          </w:p>
        </w:tc>
        <w:tc>
          <w:tcPr>
            <w:tcW w:w="4824" w:type="dxa"/>
          </w:tcPr>
          <w:p w14:paraId="3725C34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Decision date, null while still under review.</w:t>
            </w:r>
          </w:p>
        </w:tc>
      </w:tr>
      <w:tr w:rsidR="00323841" w14:paraId="08F3FCD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2846F3" w14:textId="77777777" w:rsidR="00323841" w:rsidRDefault="00000000">
            <w:r>
              <w:rPr>
                <w:sz w:val="19"/>
              </w:rPr>
              <w:t>Status</w:t>
            </w:r>
          </w:p>
        </w:tc>
        <w:tc>
          <w:tcPr>
            <w:tcW w:w="4824" w:type="dxa"/>
          </w:tcPr>
          <w:p w14:paraId="0D36C36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Approved / Rejected / Under Review.</w:t>
            </w:r>
          </w:p>
        </w:tc>
      </w:tr>
      <w:tr w:rsidR="00323841" w14:paraId="1020C1D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337D8EB" w14:textId="77777777" w:rsidR="00323841" w:rsidRDefault="00000000">
            <w:r>
              <w:rPr>
                <w:sz w:val="19"/>
              </w:rPr>
              <w:t>LinkedChangeRef</w:t>
            </w:r>
          </w:p>
        </w:tc>
        <w:tc>
          <w:tcPr>
            <w:tcW w:w="4824" w:type="dxa"/>
          </w:tcPr>
          <w:p w14:paraId="608958C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Linked engineering change, where the submission reason is an engineering change.</w:t>
            </w:r>
          </w:p>
        </w:tc>
      </w:tr>
    </w:tbl>
    <w:p w14:paraId="53B8F0E7" w14:textId="77777777" w:rsidR="00323841" w:rsidRDefault="00323841">
      <w:pPr>
        <w:spacing w:after="80"/>
      </w:pPr>
    </w:p>
    <w:p w14:paraId="78FEB6AA"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13714A9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5EB29569" w14:textId="77777777" w:rsidR="00323841" w:rsidRDefault="00000000">
            <w:r>
              <w:rPr>
                <w:color w:val="FFFFFF"/>
                <w:sz w:val="18"/>
              </w:rPr>
              <w:t>Field</w:t>
            </w:r>
          </w:p>
        </w:tc>
        <w:tc>
          <w:tcPr>
            <w:tcW w:w="4824" w:type="dxa"/>
            <w:shd w:val="clear" w:color="auto" w:fill="6B7280"/>
          </w:tcPr>
          <w:p w14:paraId="041ACE84"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588B407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482666" w14:textId="77777777" w:rsidR="00323841" w:rsidRDefault="00000000">
            <w:r>
              <w:rPr>
                <w:sz w:val="18"/>
              </w:rPr>
              <w:t>PpapRef</w:t>
            </w:r>
          </w:p>
        </w:tc>
        <w:tc>
          <w:tcPr>
            <w:tcW w:w="4824" w:type="dxa"/>
          </w:tcPr>
          <w:p w14:paraId="76F60E3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PPAP-0001</w:t>
            </w:r>
          </w:p>
        </w:tc>
      </w:tr>
      <w:tr w:rsidR="00323841" w14:paraId="4EB2186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343CBD" w14:textId="77777777" w:rsidR="00323841" w:rsidRDefault="00000000">
            <w:r>
              <w:rPr>
                <w:sz w:val="18"/>
              </w:rPr>
              <w:t>Direction</w:t>
            </w:r>
          </w:p>
        </w:tc>
        <w:tc>
          <w:tcPr>
            <w:tcW w:w="4824" w:type="dxa"/>
          </w:tcPr>
          <w:p w14:paraId="7C0B0B0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Outbound</w:t>
            </w:r>
          </w:p>
        </w:tc>
      </w:tr>
      <w:tr w:rsidR="00323841" w14:paraId="795385A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5E1430" w14:textId="77777777" w:rsidR="00323841" w:rsidRDefault="00000000">
            <w:r>
              <w:rPr>
                <w:sz w:val="18"/>
              </w:rPr>
              <w:t>Part_No</w:t>
            </w:r>
          </w:p>
        </w:tc>
        <w:tc>
          <w:tcPr>
            <w:tcW w:w="4824" w:type="dxa"/>
          </w:tcPr>
          <w:p w14:paraId="31392BD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MER-VEH-COMPACT-0001</w:t>
            </w:r>
          </w:p>
        </w:tc>
      </w:tr>
      <w:tr w:rsidR="00323841" w14:paraId="5435AB2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3A9057" w14:textId="77777777" w:rsidR="00323841" w:rsidRDefault="00000000">
            <w:r>
              <w:rPr>
                <w:sz w:val="18"/>
              </w:rPr>
              <w:t>Counterparty</w:t>
            </w:r>
          </w:p>
        </w:tc>
        <w:tc>
          <w:tcPr>
            <w:tcW w:w="4824" w:type="dxa"/>
          </w:tcPr>
          <w:p w14:paraId="25C0101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OEM Customer</w:t>
            </w:r>
          </w:p>
        </w:tc>
      </w:tr>
      <w:tr w:rsidR="00323841" w14:paraId="65A4169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F2DEFE" w14:textId="77777777" w:rsidR="00323841" w:rsidRDefault="00000000">
            <w:r>
              <w:rPr>
                <w:sz w:val="18"/>
              </w:rPr>
              <w:t>Reason</w:t>
            </w:r>
          </w:p>
        </w:tc>
        <w:tc>
          <w:tcPr>
            <w:tcW w:w="4824" w:type="dxa"/>
          </w:tcPr>
          <w:p w14:paraId="65616D1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Engineering Change</w:t>
            </w:r>
          </w:p>
        </w:tc>
      </w:tr>
      <w:tr w:rsidR="00323841" w14:paraId="58ADC00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03F1B4" w14:textId="77777777" w:rsidR="00323841" w:rsidRDefault="00000000">
            <w:r>
              <w:rPr>
                <w:sz w:val="18"/>
              </w:rPr>
              <w:t>SubmissionLevel</w:t>
            </w:r>
          </w:p>
        </w:tc>
        <w:tc>
          <w:tcPr>
            <w:tcW w:w="4824" w:type="dxa"/>
          </w:tcPr>
          <w:p w14:paraId="295C657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r>
      <w:tr w:rsidR="00323841" w14:paraId="0C517FB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CAD9E8C" w14:textId="77777777" w:rsidR="00323841" w:rsidRDefault="00000000">
            <w:r>
              <w:rPr>
                <w:sz w:val="18"/>
              </w:rPr>
              <w:t>SubmitDate</w:t>
            </w:r>
          </w:p>
        </w:tc>
        <w:tc>
          <w:tcPr>
            <w:tcW w:w="4824" w:type="dxa"/>
          </w:tcPr>
          <w:p w14:paraId="4BA822F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2025-08-18</w:t>
            </w:r>
          </w:p>
        </w:tc>
      </w:tr>
      <w:tr w:rsidR="00323841" w14:paraId="56FF8FD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D9CAB14" w14:textId="77777777" w:rsidR="00323841" w:rsidRDefault="00000000">
            <w:r>
              <w:rPr>
                <w:sz w:val="18"/>
              </w:rPr>
              <w:t>DecisionDate</w:t>
            </w:r>
          </w:p>
        </w:tc>
        <w:tc>
          <w:tcPr>
            <w:tcW w:w="4824" w:type="dxa"/>
          </w:tcPr>
          <w:p w14:paraId="6E5BE8D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2025-09-18</w:t>
            </w:r>
          </w:p>
        </w:tc>
      </w:tr>
      <w:tr w:rsidR="00323841" w14:paraId="677DEE3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3EE788" w14:textId="77777777" w:rsidR="00323841" w:rsidRDefault="00000000">
            <w:r>
              <w:rPr>
                <w:sz w:val="18"/>
              </w:rPr>
              <w:t>Status</w:t>
            </w:r>
          </w:p>
        </w:tc>
        <w:tc>
          <w:tcPr>
            <w:tcW w:w="4824" w:type="dxa"/>
          </w:tcPr>
          <w:p w14:paraId="7945028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Approved</w:t>
            </w:r>
          </w:p>
        </w:tc>
      </w:tr>
      <w:tr w:rsidR="00323841" w14:paraId="5821000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29C991" w14:textId="77777777" w:rsidR="00323841" w:rsidRDefault="00000000">
            <w:r>
              <w:rPr>
                <w:sz w:val="18"/>
              </w:rPr>
              <w:t>LinkedChangeRef</w:t>
            </w:r>
          </w:p>
        </w:tc>
        <w:tc>
          <w:tcPr>
            <w:tcW w:w="4824" w:type="dxa"/>
          </w:tcPr>
          <w:p w14:paraId="0F26A1F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ECN-2024-0721</w:t>
            </w:r>
          </w:p>
        </w:tc>
      </w:tr>
    </w:tbl>
    <w:p w14:paraId="050A472A" w14:textId="77777777" w:rsidR="00323841" w:rsidRDefault="00323841">
      <w:pPr>
        <w:spacing w:after="80"/>
      </w:pPr>
    </w:p>
    <w:p w14:paraId="7658C216" w14:textId="77777777" w:rsidR="00323841" w:rsidRDefault="00000000">
      <w:r>
        <w:br w:type="page"/>
      </w:r>
    </w:p>
    <w:p w14:paraId="461AD029" w14:textId="77777777" w:rsidR="00323841" w:rsidRDefault="00000000">
      <w:pPr>
        <w:pStyle w:val="Heading1"/>
      </w:pPr>
      <w:r>
        <w:rPr>
          <w:color w:val="1F3B57"/>
        </w:rPr>
        <w:lastRenderedPageBreak/>
        <w:t>21. Enterprise Asset Management (EAM)</w:t>
      </w:r>
    </w:p>
    <w:p w14:paraId="0DB08CA4" w14:textId="77777777" w:rsidR="00323841" w:rsidRDefault="00000000">
      <w:pPr>
        <w:spacing w:after="160"/>
      </w:pPr>
      <w:r>
        <w:t>The maintenance system covers the full asset-reliability discipline: formal work orders, the preventive maintenance schedules that generate most of them, condition-monitoring points and their readings, lighter-weight operator tickets, and the safety-incident reporting that sits alongside equipment reliability.</w:t>
      </w:r>
    </w:p>
    <w:p w14:paraId="49101797" w14:textId="77777777" w:rsidR="00323841" w:rsidRDefault="00000000">
      <w:pPr>
        <w:pStyle w:val="Heading2"/>
      </w:pPr>
      <w:r>
        <w:rPr>
          <w:color w:val="1F3B57"/>
        </w:rPr>
        <w:t>eam</w:t>
      </w:r>
    </w:p>
    <w:p w14:paraId="0965D58C" w14:textId="77777777" w:rsidR="00323841" w:rsidRDefault="00000000">
      <w:pPr>
        <w:spacing w:after="120"/>
      </w:pPr>
      <w:r>
        <w:rPr>
          <w:i/>
          <w:color w:val="4A7BA6"/>
          <w:sz w:val="19"/>
        </w:rPr>
        <w:t>Plant-scoped • maintained independently by 17 plants • 52,682 records combined</w:t>
      </w:r>
    </w:p>
    <w:p w14:paraId="22BE1F99" w14:textId="77777777" w:rsidR="00323841" w:rsidRDefault="00000000">
      <w:pPr>
        <w:spacing w:after="160"/>
      </w:pPr>
      <w:r>
        <w:t>Maintenance work order - one row per work order, whether preventive, corrective, or operator-requested.</w:t>
      </w:r>
    </w:p>
    <w:tbl>
      <w:tblPr>
        <w:tblStyle w:val="LightGrid-Accent1"/>
        <w:tblW w:w="0" w:type="auto"/>
        <w:jc w:val="center"/>
        <w:tblLook w:val="04A0" w:firstRow="1" w:lastRow="0" w:firstColumn="1" w:lastColumn="0" w:noHBand="0" w:noVBand="1"/>
      </w:tblPr>
      <w:tblGrid>
        <w:gridCol w:w="4815"/>
        <w:gridCol w:w="4813"/>
      </w:tblGrid>
      <w:tr w:rsidR="00323841" w14:paraId="7770B46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72CEEBD9" w14:textId="77777777" w:rsidR="00323841" w:rsidRDefault="00000000">
            <w:r>
              <w:rPr>
                <w:color w:val="FFFFFF"/>
                <w:sz w:val="19"/>
              </w:rPr>
              <w:t>Column</w:t>
            </w:r>
          </w:p>
        </w:tc>
        <w:tc>
          <w:tcPr>
            <w:tcW w:w="4824" w:type="dxa"/>
            <w:shd w:val="clear" w:color="auto" w:fill="4A7BA6"/>
          </w:tcPr>
          <w:p w14:paraId="073AD7A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57BBA94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C6BCB9" w14:textId="77777777" w:rsidR="00323841" w:rsidRDefault="00000000">
            <w:r>
              <w:rPr>
                <w:sz w:val="19"/>
              </w:rPr>
              <w:t>OrderRef</w:t>
            </w:r>
          </w:p>
        </w:tc>
        <w:tc>
          <w:tcPr>
            <w:tcW w:w="4824" w:type="dxa"/>
          </w:tcPr>
          <w:p w14:paraId="1842DA4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Work order identifier.</w:t>
            </w:r>
          </w:p>
        </w:tc>
      </w:tr>
      <w:tr w:rsidR="00323841" w14:paraId="35F463E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5B104B" w14:textId="77777777" w:rsidR="00323841" w:rsidRDefault="00000000">
            <w:r>
              <w:rPr>
                <w:sz w:val="19"/>
              </w:rPr>
              <w:t>EquipID</w:t>
            </w:r>
          </w:p>
        </w:tc>
        <w:tc>
          <w:tcPr>
            <w:tcW w:w="4824" w:type="dxa"/>
          </w:tcPr>
          <w:p w14:paraId="218CE9D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Equipment the order is against.</w:t>
            </w:r>
          </w:p>
        </w:tc>
      </w:tr>
      <w:tr w:rsidR="00323841" w14:paraId="2855F26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A88919" w14:textId="77777777" w:rsidR="00323841" w:rsidRDefault="00000000">
            <w:r>
              <w:rPr>
                <w:sz w:val="19"/>
              </w:rPr>
              <w:t>Type</w:t>
            </w:r>
          </w:p>
        </w:tc>
        <w:tc>
          <w:tcPr>
            <w:tcW w:w="4824" w:type="dxa"/>
          </w:tcPr>
          <w:p w14:paraId="0BA0868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Preventive / Corrective / other work-order type.</w:t>
            </w:r>
          </w:p>
        </w:tc>
      </w:tr>
      <w:tr w:rsidR="00323841" w14:paraId="035F3A9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4097C9" w14:textId="77777777" w:rsidR="00323841" w:rsidRDefault="00000000">
            <w:r>
              <w:rPr>
                <w:sz w:val="19"/>
              </w:rPr>
              <w:t>DowntimeMinutes</w:t>
            </w:r>
          </w:p>
        </w:tc>
        <w:tc>
          <w:tcPr>
            <w:tcW w:w="4824" w:type="dxa"/>
          </w:tcPr>
          <w:p w14:paraId="3D0BA90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Downtime incurred.</w:t>
            </w:r>
          </w:p>
        </w:tc>
      </w:tr>
      <w:tr w:rsidR="00323841" w14:paraId="7358923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756B725" w14:textId="77777777" w:rsidR="00323841" w:rsidRDefault="00000000">
            <w:r>
              <w:rPr>
                <w:sz w:val="19"/>
              </w:rPr>
              <w:t>MTBFHours</w:t>
            </w:r>
          </w:p>
        </w:tc>
        <w:tc>
          <w:tcPr>
            <w:tcW w:w="4824" w:type="dxa"/>
          </w:tcPr>
          <w:p w14:paraId="54BD0AE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Mean time between failures for this equipment at the time of the order.</w:t>
            </w:r>
          </w:p>
        </w:tc>
      </w:tr>
      <w:tr w:rsidR="00323841" w14:paraId="7548D22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7EF2932" w14:textId="77777777" w:rsidR="00323841" w:rsidRDefault="00000000">
            <w:r>
              <w:rPr>
                <w:sz w:val="19"/>
              </w:rPr>
              <w:t>LinkedAssetRef</w:t>
            </w:r>
          </w:p>
        </w:tc>
        <w:tc>
          <w:tcPr>
            <w:tcW w:w="4824" w:type="dxa"/>
          </w:tcPr>
          <w:p w14:paraId="1D0C208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Linked fixed-asset record.</w:t>
            </w:r>
          </w:p>
        </w:tc>
      </w:tr>
      <w:tr w:rsidR="00323841" w14:paraId="25C0B32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B40136" w14:textId="77777777" w:rsidR="00323841" w:rsidRDefault="00000000">
            <w:r>
              <w:rPr>
                <w:sz w:val="19"/>
              </w:rPr>
              <w:t>MeterReadingAtService</w:t>
            </w:r>
          </w:p>
        </w:tc>
        <w:tc>
          <w:tcPr>
            <w:tcW w:w="4824" w:type="dxa"/>
          </w:tcPr>
          <w:p w14:paraId="659F27A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Meter / odometer reading at time of service.</w:t>
            </w:r>
          </w:p>
        </w:tc>
      </w:tr>
      <w:tr w:rsidR="00323841" w14:paraId="47A0A63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A6445F" w14:textId="77777777" w:rsidR="00323841" w:rsidRDefault="00000000">
            <w:r>
              <w:rPr>
                <w:sz w:val="19"/>
              </w:rPr>
              <w:t>WorkOrderStatus</w:t>
            </w:r>
          </w:p>
        </w:tc>
        <w:tc>
          <w:tcPr>
            <w:tcW w:w="4824" w:type="dxa"/>
          </w:tcPr>
          <w:p w14:paraId="4199E2D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status.</w:t>
            </w:r>
          </w:p>
        </w:tc>
      </w:tr>
      <w:tr w:rsidR="00323841" w14:paraId="7598725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15E186" w14:textId="77777777" w:rsidR="00323841" w:rsidRDefault="00000000">
            <w:r>
              <w:rPr>
                <w:sz w:val="19"/>
              </w:rPr>
              <w:t>Priority</w:t>
            </w:r>
          </w:p>
        </w:tc>
        <w:tc>
          <w:tcPr>
            <w:tcW w:w="4824" w:type="dxa"/>
          </w:tcPr>
          <w:p w14:paraId="5779C57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Priority level.</w:t>
            </w:r>
          </w:p>
        </w:tc>
      </w:tr>
      <w:tr w:rsidR="00323841" w14:paraId="227B3F3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666756" w14:textId="77777777" w:rsidR="00323841" w:rsidRDefault="00000000">
            <w:r>
              <w:rPr>
                <w:sz w:val="19"/>
              </w:rPr>
              <w:t>FailureCode</w:t>
            </w:r>
          </w:p>
        </w:tc>
        <w:tc>
          <w:tcPr>
            <w:tcW w:w="4824" w:type="dxa"/>
          </w:tcPr>
          <w:p w14:paraId="17974D4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Failure classification.</w:t>
            </w:r>
          </w:p>
        </w:tc>
      </w:tr>
      <w:tr w:rsidR="00323841" w14:paraId="13EA122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359000" w14:textId="77777777" w:rsidR="00323841" w:rsidRDefault="00000000">
            <w:r>
              <w:rPr>
                <w:sz w:val="19"/>
              </w:rPr>
              <w:t>ProblemCode</w:t>
            </w:r>
          </w:p>
        </w:tc>
        <w:tc>
          <w:tcPr>
            <w:tcW w:w="4824" w:type="dxa"/>
          </w:tcPr>
          <w:p w14:paraId="3AE23A7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Problem classification.</w:t>
            </w:r>
          </w:p>
        </w:tc>
      </w:tr>
      <w:tr w:rsidR="00323841" w14:paraId="42F50C5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C6D549" w14:textId="77777777" w:rsidR="00323841" w:rsidRDefault="00000000">
            <w:r>
              <w:rPr>
                <w:sz w:val="19"/>
              </w:rPr>
              <w:t>DateCreated</w:t>
            </w:r>
          </w:p>
        </w:tc>
        <w:tc>
          <w:tcPr>
            <w:tcW w:w="4824" w:type="dxa"/>
          </w:tcPr>
          <w:p w14:paraId="07F0FBB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created.</w:t>
            </w:r>
          </w:p>
        </w:tc>
      </w:tr>
      <w:tr w:rsidR="00323841" w14:paraId="6693AA2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E771A5" w14:textId="77777777" w:rsidR="00323841" w:rsidRDefault="00000000">
            <w:r>
              <w:rPr>
                <w:sz w:val="19"/>
              </w:rPr>
              <w:t>DateScheduled</w:t>
            </w:r>
          </w:p>
        </w:tc>
        <w:tc>
          <w:tcPr>
            <w:tcW w:w="4824" w:type="dxa"/>
          </w:tcPr>
          <w:p w14:paraId="42FFB37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scheduled.</w:t>
            </w:r>
          </w:p>
        </w:tc>
      </w:tr>
      <w:tr w:rsidR="00323841" w14:paraId="5C2884D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F270AE" w14:textId="77777777" w:rsidR="00323841" w:rsidRDefault="00000000">
            <w:r>
              <w:rPr>
                <w:sz w:val="19"/>
              </w:rPr>
              <w:t>DateCompleted</w:t>
            </w:r>
          </w:p>
        </w:tc>
        <w:tc>
          <w:tcPr>
            <w:tcW w:w="4824" w:type="dxa"/>
          </w:tcPr>
          <w:p w14:paraId="74D9A1F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Date completed, null while open.</w:t>
            </w:r>
          </w:p>
        </w:tc>
      </w:tr>
      <w:tr w:rsidR="00323841" w14:paraId="29C547A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7DC1DE" w14:textId="77777777" w:rsidR="00323841" w:rsidRDefault="00000000">
            <w:r>
              <w:rPr>
                <w:sz w:val="19"/>
              </w:rPr>
              <w:t>AssignedTechnician</w:t>
            </w:r>
          </w:p>
        </w:tc>
        <w:tc>
          <w:tcPr>
            <w:tcW w:w="4824" w:type="dxa"/>
          </w:tcPr>
          <w:p w14:paraId="0883223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Who performed the work.</w:t>
            </w:r>
          </w:p>
        </w:tc>
      </w:tr>
      <w:tr w:rsidR="00323841" w14:paraId="0CCBA76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05B25DE" w14:textId="77777777" w:rsidR="00323841" w:rsidRDefault="00000000">
            <w:r>
              <w:rPr>
                <w:sz w:val="19"/>
              </w:rPr>
              <w:t>CraftCode</w:t>
            </w:r>
          </w:p>
        </w:tc>
        <w:tc>
          <w:tcPr>
            <w:tcW w:w="4824" w:type="dxa"/>
          </w:tcPr>
          <w:p w14:paraId="13C878B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Craft / trade required.</w:t>
            </w:r>
          </w:p>
        </w:tc>
      </w:tr>
      <w:tr w:rsidR="00323841" w14:paraId="7FECFE9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E1C041" w14:textId="77777777" w:rsidR="00323841" w:rsidRDefault="00000000">
            <w:r>
              <w:rPr>
                <w:sz w:val="19"/>
              </w:rPr>
              <w:t>LaborHours</w:t>
            </w:r>
          </w:p>
        </w:tc>
        <w:tc>
          <w:tcPr>
            <w:tcW w:w="4824" w:type="dxa"/>
          </w:tcPr>
          <w:p w14:paraId="1E99736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Labor hours recorded.</w:t>
            </w:r>
          </w:p>
        </w:tc>
      </w:tr>
      <w:tr w:rsidR="00323841" w14:paraId="7E93ECC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1EF242B" w14:textId="77777777" w:rsidR="00323841" w:rsidRDefault="00000000">
            <w:r>
              <w:rPr>
                <w:sz w:val="19"/>
              </w:rPr>
              <w:t>MaterialCost</w:t>
            </w:r>
          </w:p>
        </w:tc>
        <w:tc>
          <w:tcPr>
            <w:tcW w:w="4824" w:type="dxa"/>
          </w:tcPr>
          <w:p w14:paraId="0E4B6CA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Material cost.</w:t>
            </w:r>
          </w:p>
        </w:tc>
      </w:tr>
      <w:tr w:rsidR="00323841" w14:paraId="679CA8D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EF6B48" w14:textId="77777777" w:rsidR="00323841" w:rsidRDefault="00000000">
            <w:r>
              <w:rPr>
                <w:sz w:val="19"/>
              </w:rPr>
              <w:t>LaborCost</w:t>
            </w:r>
          </w:p>
        </w:tc>
        <w:tc>
          <w:tcPr>
            <w:tcW w:w="4824" w:type="dxa"/>
          </w:tcPr>
          <w:p w14:paraId="7AF36CA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Labor cost.</w:t>
            </w:r>
          </w:p>
        </w:tc>
      </w:tr>
      <w:tr w:rsidR="00323841" w14:paraId="0AFC25E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0666AD" w14:textId="77777777" w:rsidR="00323841" w:rsidRDefault="00000000">
            <w:r>
              <w:rPr>
                <w:sz w:val="19"/>
              </w:rPr>
              <w:t>TotalCost</w:t>
            </w:r>
          </w:p>
        </w:tc>
        <w:tc>
          <w:tcPr>
            <w:tcW w:w="4824" w:type="dxa"/>
          </w:tcPr>
          <w:p w14:paraId="109DA62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Total cost.</w:t>
            </w:r>
          </w:p>
        </w:tc>
      </w:tr>
      <w:tr w:rsidR="00323841" w14:paraId="0D3834D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47AA9E" w14:textId="77777777" w:rsidR="00323841" w:rsidRDefault="00000000">
            <w:r>
              <w:rPr>
                <w:sz w:val="19"/>
              </w:rPr>
              <w:t>WorkOrderDescription</w:t>
            </w:r>
          </w:p>
        </w:tc>
        <w:tc>
          <w:tcPr>
            <w:tcW w:w="4824" w:type="dxa"/>
          </w:tcPr>
          <w:p w14:paraId="0669358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What the order covers.</w:t>
            </w:r>
          </w:p>
        </w:tc>
      </w:tr>
      <w:tr w:rsidR="00323841" w14:paraId="294B984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4EE7FF" w14:textId="77777777" w:rsidR="00323841" w:rsidRDefault="00000000">
            <w:r>
              <w:rPr>
                <w:sz w:val="19"/>
              </w:rPr>
              <w:t>PMNum</w:t>
            </w:r>
          </w:p>
        </w:tc>
        <w:tc>
          <w:tcPr>
            <w:tcW w:w="4824" w:type="dxa"/>
          </w:tcPr>
          <w:p w14:paraId="2E27008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Linked preventive-maintenance schedule, where generated from one.</w:t>
            </w:r>
          </w:p>
        </w:tc>
      </w:tr>
      <w:tr w:rsidR="00323841" w14:paraId="768332D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1DAAD7" w14:textId="77777777" w:rsidR="00323841" w:rsidRDefault="00000000">
            <w:r>
              <w:rPr>
                <w:sz w:val="19"/>
              </w:rPr>
              <w:t>RequestedBy</w:t>
            </w:r>
          </w:p>
        </w:tc>
        <w:tc>
          <w:tcPr>
            <w:tcW w:w="4824" w:type="dxa"/>
          </w:tcPr>
          <w:p w14:paraId="112FEC2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Requestor.</w:t>
            </w:r>
          </w:p>
        </w:tc>
      </w:tr>
      <w:tr w:rsidR="00323841" w14:paraId="6AD6717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413A91" w14:textId="77777777" w:rsidR="00323841" w:rsidRDefault="00000000">
            <w:r>
              <w:rPr>
                <w:sz w:val="19"/>
              </w:rPr>
              <w:t>FunctionalLocation</w:t>
            </w:r>
          </w:p>
        </w:tc>
        <w:tc>
          <w:tcPr>
            <w:tcW w:w="4824" w:type="dxa"/>
          </w:tcPr>
          <w:p w14:paraId="3B70A0D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Location hierarchy.</w:t>
            </w:r>
          </w:p>
        </w:tc>
      </w:tr>
      <w:tr w:rsidR="00323841" w14:paraId="750E4C4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CB4ED3" w14:textId="77777777" w:rsidR="00323841" w:rsidRDefault="00000000">
            <w:r>
              <w:rPr>
                <w:sz w:val="19"/>
              </w:rPr>
              <w:t>ParentWorkOrderRef</w:t>
            </w:r>
          </w:p>
        </w:tc>
        <w:tc>
          <w:tcPr>
            <w:tcW w:w="4824" w:type="dxa"/>
          </w:tcPr>
          <w:p w14:paraId="759BCCD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Parent order, for a sub-task.</w:t>
            </w:r>
          </w:p>
        </w:tc>
      </w:tr>
      <w:tr w:rsidR="00323841" w14:paraId="218CF35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919A36" w14:textId="77777777" w:rsidR="00323841" w:rsidRDefault="00000000">
            <w:r>
              <w:rPr>
                <w:sz w:val="19"/>
              </w:rPr>
              <w:t>CostCenter</w:t>
            </w:r>
          </w:p>
        </w:tc>
        <w:tc>
          <w:tcPr>
            <w:tcW w:w="4824" w:type="dxa"/>
          </w:tcPr>
          <w:p w14:paraId="2CD5CFA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Owning cost center.</w:t>
            </w:r>
          </w:p>
        </w:tc>
      </w:tr>
      <w:tr w:rsidR="00323841" w14:paraId="14B8FAC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75F519A" w14:textId="77777777" w:rsidR="00323841" w:rsidRDefault="00000000">
            <w:r>
              <w:rPr>
                <w:sz w:val="19"/>
              </w:rPr>
              <w:t>ApprovedBy</w:t>
            </w:r>
          </w:p>
        </w:tc>
        <w:tc>
          <w:tcPr>
            <w:tcW w:w="4824" w:type="dxa"/>
          </w:tcPr>
          <w:p w14:paraId="5ECA5F5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Approver.</w:t>
            </w:r>
          </w:p>
        </w:tc>
      </w:tr>
      <w:tr w:rsidR="00323841" w14:paraId="18029D4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7A7506" w14:textId="77777777" w:rsidR="00323841" w:rsidRDefault="00000000">
            <w:r>
              <w:rPr>
                <w:sz w:val="19"/>
              </w:rPr>
              <w:t>CompletionNotes</w:t>
            </w:r>
          </w:p>
        </w:tc>
        <w:tc>
          <w:tcPr>
            <w:tcW w:w="4824" w:type="dxa"/>
          </w:tcPr>
          <w:p w14:paraId="4FE825E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Closeout notes.</w:t>
            </w:r>
          </w:p>
        </w:tc>
      </w:tr>
      <w:tr w:rsidR="00323841" w14:paraId="0AC9DB3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7598E61" w14:textId="77777777" w:rsidR="00323841" w:rsidRDefault="00000000">
            <w:r>
              <w:rPr>
                <w:sz w:val="19"/>
              </w:rPr>
              <w:t>SafetyPermitRequired</w:t>
            </w:r>
          </w:p>
        </w:tc>
        <w:tc>
          <w:tcPr>
            <w:tcW w:w="4824" w:type="dxa"/>
          </w:tcPr>
          <w:p w14:paraId="01B7FF4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Whether a safety permit was needed.</w:t>
            </w:r>
          </w:p>
        </w:tc>
      </w:tr>
      <w:tr w:rsidR="00323841" w14:paraId="42D5A41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EB3680" w14:textId="77777777" w:rsidR="00323841" w:rsidRDefault="00000000">
            <w:r>
              <w:rPr>
                <w:sz w:val="19"/>
              </w:rPr>
              <w:t>ActualStartDate</w:t>
            </w:r>
          </w:p>
        </w:tc>
        <w:tc>
          <w:tcPr>
            <w:tcW w:w="4824" w:type="dxa"/>
          </w:tcPr>
          <w:p w14:paraId="6696D0D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Actual start date.</w:t>
            </w:r>
          </w:p>
        </w:tc>
      </w:tr>
      <w:tr w:rsidR="00323841" w14:paraId="7F64065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04C8BF" w14:textId="77777777" w:rsidR="00323841" w:rsidRDefault="00000000">
            <w:r>
              <w:rPr>
                <w:sz w:val="19"/>
              </w:rPr>
              <w:t>ActualFinishDate</w:t>
            </w:r>
          </w:p>
        </w:tc>
        <w:tc>
          <w:tcPr>
            <w:tcW w:w="4824" w:type="dxa"/>
          </w:tcPr>
          <w:p w14:paraId="6795F85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Actual finish date.</w:t>
            </w:r>
          </w:p>
        </w:tc>
      </w:tr>
      <w:tr w:rsidR="00323841" w14:paraId="2A7B4D7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549D1D" w14:textId="77777777" w:rsidR="00323841" w:rsidRDefault="00000000">
            <w:r>
              <w:rPr>
                <w:sz w:val="19"/>
              </w:rPr>
              <w:t>VendorRef</w:t>
            </w:r>
          </w:p>
        </w:tc>
        <w:tc>
          <w:tcPr>
            <w:tcW w:w="4824" w:type="dxa"/>
          </w:tcPr>
          <w:p w14:paraId="381C231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External vendor, where contracted out.</w:t>
            </w:r>
          </w:p>
        </w:tc>
      </w:tr>
      <w:tr w:rsidR="00323841" w14:paraId="03B3D48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5706AC" w14:textId="77777777" w:rsidR="00323841" w:rsidRDefault="00000000">
            <w:r>
              <w:rPr>
                <w:sz w:val="19"/>
              </w:rPr>
              <w:t>WarrantyFlag</w:t>
            </w:r>
          </w:p>
        </w:tc>
        <w:tc>
          <w:tcPr>
            <w:tcW w:w="4824" w:type="dxa"/>
          </w:tcPr>
          <w:p w14:paraId="40A7E2C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Whether covered under warranty.</w:t>
            </w:r>
          </w:p>
        </w:tc>
      </w:tr>
      <w:tr w:rsidR="00323841" w14:paraId="3ABCD13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4ECBF32" w14:textId="77777777" w:rsidR="00323841" w:rsidRDefault="00000000">
            <w:r>
              <w:rPr>
                <w:sz w:val="19"/>
              </w:rPr>
              <w:t>EstimatedHours</w:t>
            </w:r>
          </w:p>
        </w:tc>
        <w:tc>
          <w:tcPr>
            <w:tcW w:w="4824" w:type="dxa"/>
          </w:tcPr>
          <w:p w14:paraId="296FA29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labor hours.</w:t>
            </w:r>
          </w:p>
        </w:tc>
      </w:tr>
    </w:tbl>
    <w:p w14:paraId="78B2454D" w14:textId="77777777" w:rsidR="00323841" w:rsidRDefault="00323841">
      <w:pPr>
        <w:spacing w:after="80"/>
      </w:pPr>
    </w:p>
    <w:p w14:paraId="6A198884"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13523CE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70971F5E" w14:textId="77777777" w:rsidR="00323841" w:rsidRDefault="00000000">
            <w:r>
              <w:rPr>
                <w:color w:val="FFFFFF"/>
                <w:sz w:val="18"/>
              </w:rPr>
              <w:t>Field</w:t>
            </w:r>
          </w:p>
        </w:tc>
        <w:tc>
          <w:tcPr>
            <w:tcW w:w="4824" w:type="dxa"/>
            <w:shd w:val="clear" w:color="auto" w:fill="6B7280"/>
          </w:tcPr>
          <w:p w14:paraId="709B5D2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1F45694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F7FEC7" w14:textId="77777777" w:rsidR="00323841" w:rsidRDefault="00000000">
            <w:r>
              <w:rPr>
                <w:sz w:val="18"/>
              </w:rPr>
              <w:t>OrderRef</w:t>
            </w:r>
          </w:p>
        </w:tc>
        <w:tc>
          <w:tcPr>
            <w:tcW w:w="4824" w:type="dxa"/>
          </w:tcPr>
          <w:p w14:paraId="48F5F85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WO-000460</w:t>
            </w:r>
          </w:p>
        </w:tc>
      </w:tr>
      <w:tr w:rsidR="00323841" w14:paraId="50F07E1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E5187F" w14:textId="77777777" w:rsidR="00323841" w:rsidRDefault="00000000">
            <w:r>
              <w:rPr>
                <w:sz w:val="18"/>
              </w:rPr>
              <w:lastRenderedPageBreak/>
              <w:t>EquipID</w:t>
            </w:r>
          </w:p>
        </w:tc>
        <w:tc>
          <w:tcPr>
            <w:tcW w:w="4824" w:type="dxa"/>
          </w:tcPr>
          <w:p w14:paraId="23E9871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ASSET-000107</w:t>
            </w:r>
          </w:p>
        </w:tc>
      </w:tr>
      <w:tr w:rsidR="00323841" w14:paraId="14EA98D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521C7B7" w14:textId="77777777" w:rsidR="00323841" w:rsidRDefault="00000000">
            <w:r>
              <w:rPr>
                <w:sz w:val="18"/>
              </w:rPr>
              <w:t>Type</w:t>
            </w:r>
          </w:p>
        </w:tc>
        <w:tc>
          <w:tcPr>
            <w:tcW w:w="4824" w:type="dxa"/>
          </w:tcPr>
          <w:p w14:paraId="6BF79A6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Corrective</w:t>
            </w:r>
          </w:p>
        </w:tc>
      </w:tr>
      <w:tr w:rsidR="00323841" w14:paraId="7476262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F53D1B" w14:textId="77777777" w:rsidR="00323841" w:rsidRDefault="00000000">
            <w:r>
              <w:rPr>
                <w:sz w:val="18"/>
              </w:rPr>
              <w:t>DowntimeMinutes</w:t>
            </w:r>
          </w:p>
        </w:tc>
        <w:tc>
          <w:tcPr>
            <w:tcW w:w="4824" w:type="dxa"/>
          </w:tcPr>
          <w:p w14:paraId="0935EA9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214</w:t>
            </w:r>
          </w:p>
        </w:tc>
      </w:tr>
      <w:tr w:rsidR="00323841" w14:paraId="28E665D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3A3A5CC" w14:textId="77777777" w:rsidR="00323841" w:rsidRDefault="00000000">
            <w:r>
              <w:rPr>
                <w:sz w:val="18"/>
              </w:rPr>
              <w:t>MTBFHours</w:t>
            </w:r>
          </w:p>
        </w:tc>
        <w:tc>
          <w:tcPr>
            <w:tcW w:w="4824" w:type="dxa"/>
          </w:tcPr>
          <w:p w14:paraId="681C834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3944</w:t>
            </w:r>
          </w:p>
        </w:tc>
      </w:tr>
      <w:tr w:rsidR="00323841" w14:paraId="2DBD033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DC968F" w14:textId="77777777" w:rsidR="00323841" w:rsidRDefault="00000000">
            <w:r>
              <w:rPr>
                <w:sz w:val="18"/>
              </w:rPr>
              <w:t>LinkedAssetRef</w:t>
            </w:r>
          </w:p>
        </w:tc>
        <w:tc>
          <w:tcPr>
            <w:tcW w:w="4824" w:type="dxa"/>
          </w:tcPr>
          <w:p w14:paraId="0E88B60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000170000107</w:t>
            </w:r>
          </w:p>
        </w:tc>
      </w:tr>
      <w:tr w:rsidR="00323841" w14:paraId="23E1632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311D70" w14:textId="77777777" w:rsidR="00323841" w:rsidRDefault="00000000">
            <w:r>
              <w:rPr>
                <w:sz w:val="18"/>
              </w:rPr>
              <w:t>MeterReadingAtService</w:t>
            </w:r>
          </w:p>
        </w:tc>
        <w:tc>
          <w:tcPr>
            <w:tcW w:w="4824" w:type="dxa"/>
          </w:tcPr>
          <w:p w14:paraId="42431DF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21159</w:t>
            </w:r>
          </w:p>
        </w:tc>
      </w:tr>
      <w:tr w:rsidR="00323841" w14:paraId="6C55E31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8A486AA" w14:textId="77777777" w:rsidR="00323841" w:rsidRDefault="00000000">
            <w:r>
              <w:rPr>
                <w:sz w:val="18"/>
              </w:rPr>
              <w:t>WorkOrderStatus</w:t>
            </w:r>
          </w:p>
        </w:tc>
        <w:tc>
          <w:tcPr>
            <w:tcW w:w="4824" w:type="dxa"/>
          </w:tcPr>
          <w:p w14:paraId="7ACED88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CLOSE</w:t>
            </w:r>
          </w:p>
        </w:tc>
      </w:tr>
      <w:tr w:rsidR="00323841" w14:paraId="30DBD90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5F71712" w14:textId="77777777" w:rsidR="00323841" w:rsidRDefault="00000000">
            <w:r>
              <w:rPr>
                <w:sz w:val="18"/>
              </w:rPr>
              <w:t>Priority</w:t>
            </w:r>
          </w:p>
        </w:tc>
        <w:tc>
          <w:tcPr>
            <w:tcW w:w="4824" w:type="dxa"/>
          </w:tcPr>
          <w:p w14:paraId="633CDC4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323841" w14:paraId="05C8B94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229D36" w14:textId="77777777" w:rsidR="00323841" w:rsidRDefault="00000000">
            <w:r>
              <w:rPr>
                <w:sz w:val="18"/>
              </w:rPr>
              <w:t>FailureCode</w:t>
            </w:r>
          </w:p>
        </w:tc>
        <w:tc>
          <w:tcPr>
            <w:tcW w:w="4824" w:type="dxa"/>
          </w:tcPr>
          <w:p w14:paraId="33F62A7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BELT</w:t>
            </w:r>
          </w:p>
        </w:tc>
      </w:tr>
      <w:tr w:rsidR="00323841" w14:paraId="1DC61EB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78B7A8" w14:textId="77777777" w:rsidR="00323841" w:rsidRDefault="00000000">
            <w:r>
              <w:rPr>
                <w:sz w:val="18"/>
              </w:rPr>
              <w:t>ProblemCode</w:t>
            </w:r>
          </w:p>
        </w:tc>
        <w:tc>
          <w:tcPr>
            <w:tcW w:w="4824" w:type="dxa"/>
          </w:tcPr>
          <w:p w14:paraId="322A59D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MOTOR</w:t>
            </w:r>
          </w:p>
        </w:tc>
      </w:tr>
      <w:tr w:rsidR="00323841" w14:paraId="0E604DE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9651DA" w14:textId="77777777" w:rsidR="00323841" w:rsidRDefault="00000000">
            <w:r>
              <w:rPr>
                <w:sz w:val="18"/>
              </w:rPr>
              <w:t>DateCreated</w:t>
            </w:r>
          </w:p>
        </w:tc>
        <w:tc>
          <w:tcPr>
            <w:tcW w:w="4824" w:type="dxa"/>
          </w:tcPr>
          <w:p w14:paraId="25CEECD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2026-04-29</w:t>
            </w:r>
          </w:p>
        </w:tc>
      </w:tr>
      <w:tr w:rsidR="00323841" w14:paraId="50F8E6C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990B9B" w14:textId="77777777" w:rsidR="00323841" w:rsidRDefault="00000000">
            <w:r>
              <w:rPr>
                <w:sz w:val="18"/>
              </w:rPr>
              <w:t>DateScheduled</w:t>
            </w:r>
          </w:p>
        </w:tc>
        <w:tc>
          <w:tcPr>
            <w:tcW w:w="4824" w:type="dxa"/>
          </w:tcPr>
          <w:p w14:paraId="4D5F02B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2026-05-03</w:t>
            </w:r>
          </w:p>
        </w:tc>
      </w:tr>
      <w:tr w:rsidR="00323841" w14:paraId="67CEFCF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7BB0DA7" w14:textId="77777777" w:rsidR="00323841" w:rsidRDefault="00000000">
            <w:r>
              <w:rPr>
                <w:sz w:val="18"/>
              </w:rPr>
              <w:t>DateCompleted</w:t>
            </w:r>
          </w:p>
        </w:tc>
        <w:tc>
          <w:tcPr>
            <w:tcW w:w="4824" w:type="dxa"/>
          </w:tcPr>
          <w:p w14:paraId="5E07AEE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2026-05-03</w:t>
            </w:r>
          </w:p>
        </w:tc>
      </w:tr>
      <w:tr w:rsidR="00323841" w14:paraId="7F88DB9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CC3A8C" w14:textId="77777777" w:rsidR="00323841" w:rsidRDefault="00000000">
            <w:r>
              <w:rPr>
                <w:sz w:val="18"/>
              </w:rPr>
              <w:t>AssignedTechnician</w:t>
            </w:r>
          </w:p>
        </w:tc>
        <w:tc>
          <w:tcPr>
            <w:tcW w:w="4824" w:type="dxa"/>
          </w:tcPr>
          <w:p w14:paraId="57EECF0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kcole</w:t>
            </w:r>
          </w:p>
        </w:tc>
      </w:tr>
      <w:tr w:rsidR="00323841" w14:paraId="5289B31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5C20F8" w14:textId="77777777" w:rsidR="00323841" w:rsidRDefault="00000000">
            <w:r>
              <w:rPr>
                <w:sz w:val="18"/>
              </w:rPr>
              <w:t>CraftCode</w:t>
            </w:r>
          </w:p>
        </w:tc>
        <w:tc>
          <w:tcPr>
            <w:tcW w:w="4824" w:type="dxa"/>
          </w:tcPr>
          <w:p w14:paraId="2969951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ELEC</w:t>
            </w:r>
          </w:p>
        </w:tc>
      </w:tr>
      <w:tr w:rsidR="00323841" w14:paraId="2D81BAC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7A8D02E" w14:textId="77777777" w:rsidR="00323841" w:rsidRDefault="00000000">
            <w:r>
              <w:rPr>
                <w:sz w:val="18"/>
              </w:rPr>
              <w:t>LaborHours</w:t>
            </w:r>
          </w:p>
        </w:tc>
        <w:tc>
          <w:tcPr>
            <w:tcW w:w="4824" w:type="dxa"/>
          </w:tcPr>
          <w:p w14:paraId="72471F1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4.43</w:t>
            </w:r>
          </w:p>
        </w:tc>
      </w:tr>
      <w:tr w:rsidR="00323841" w14:paraId="77D80C2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E67DDD" w14:textId="77777777" w:rsidR="00323841" w:rsidRDefault="00000000">
            <w:r>
              <w:rPr>
                <w:sz w:val="18"/>
              </w:rPr>
              <w:t>MaterialCost</w:t>
            </w:r>
          </w:p>
        </w:tc>
        <w:tc>
          <w:tcPr>
            <w:tcW w:w="4824" w:type="dxa"/>
          </w:tcPr>
          <w:p w14:paraId="79777BD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443.27</w:t>
            </w:r>
          </w:p>
        </w:tc>
      </w:tr>
      <w:tr w:rsidR="00323841" w14:paraId="33741A5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6561A0B" w14:textId="77777777" w:rsidR="00323841" w:rsidRDefault="00000000">
            <w:r>
              <w:rPr>
                <w:sz w:val="18"/>
              </w:rPr>
              <w:t>LaborCost</w:t>
            </w:r>
          </w:p>
        </w:tc>
        <w:tc>
          <w:tcPr>
            <w:tcW w:w="4824" w:type="dxa"/>
          </w:tcPr>
          <w:p w14:paraId="2031D99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287.95</w:t>
            </w:r>
          </w:p>
        </w:tc>
      </w:tr>
      <w:tr w:rsidR="00323841" w14:paraId="539744D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226753" w14:textId="77777777" w:rsidR="00323841" w:rsidRDefault="00000000">
            <w:r>
              <w:rPr>
                <w:sz w:val="18"/>
              </w:rPr>
              <w:t>TotalCost</w:t>
            </w:r>
          </w:p>
        </w:tc>
        <w:tc>
          <w:tcPr>
            <w:tcW w:w="4824" w:type="dxa"/>
          </w:tcPr>
          <w:p w14:paraId="2AE2A31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1252.2</w:t>
            </w:r>
          </w:p>
        </w:tc>
      </w:tr>
      <w:tr w:rsidR="00323841" w14:paraId="18D332F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39526F" w14:textId="77777777" w:rsidR="00323841" w:rsidRDefault="00000000">
            <w:r>
              <w:rPr>
                <w:sz w:val="18"/>
              </w:rPr>
              <w:t>WorkOrderDescription</w:t>
            </w:r>
          </w:p>
        </w:tc>
        <w:tc>
          <w:tcPr>
            <w:tcW w:w="4824" w:type="dxa"/>
          </w:tcPr>
          <w:p w14:paraId="4B1C541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Corrective maintenance on ASSET-000107</w:t>
            </w:r>
          </w:p>
        </w:tc>
      </w:tr>
      <w:tr w:rsidR="00323841" w14:paraId="710D47E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567562" w14:textId="77777777" w:rsidR="00323841" w:rsidRDefault="00000000">
            <w:r>
              <w:rPr>
                <w:sz w:val="18"/>
              </w:rPr>
              <w:t>PMNum</w:t>
            </w:r>
          </w:p>
        </w:tc>
        <w:tc>
          <w:tcPr>
            <w:tcW w:w="4824" w:type="dxa"/>
          </w:tcPr>
          <w:p w14:paraId="04E21A08"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r w:rsidR="00323841" w14:paraId="13B358A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8C15BA" w14:textId="77777777" w:rsidR="00323841" w:rsidRDefault="00000000">
            <w:r>
              <w:rPr>
                <w:sz w:val="18"/>
              </w:rPr>
              <w:t>RequestedBy</w:t>
            </w:r>
          </w:p>
        </w:tc>
        <w:tc>
          <w:tcPr>
            <w:tcW w:w="4824" w:type="dxa"/>
          </w:tcPr>
          <w:p w14:paraId="0A2A4C0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operator</w:t>
            </w:r>
          </w:p>
        </w:tc>
      </w:tr>
      <w:tr w:rsidR="00323841" w14:paraId="5846D69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5CA34E" w14:textId="77777777" w:rsidR="00323841" w:rsidRDefault="00000000">
            <w:r>
              <w:rPr>
                <w:sz w:val="18"/>
              </w:rPr>
              <w:t>FunctionalLocation</w:t>
            </w:r>
          </w:p>
        </w:tc>
        <w:tc>
          <w:tcPr>
            <w:tcW w:w="4824" w:type="dxa"/>
          </w:tcPr>
          <w:p w14:paraId="16F1E0B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plant_assembly_cn</w:t>
            </w:r>
          </w:p>
        </w:tc>
      </w:tr>
      <w:tr w:rsidR="00323841" w14:paraId="7B0E4DC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0A2962D" w14:textId="77777777" w:rsidR="00323841" w:rsidRDefault="00000000">
            <w:r>
              <w:rPr>
                <w:sz w:val="18"/>
              </w:rPr>
              <w:t>ParentWorkOrderRef</w:t>
            </w:r>
          </w:p>
        </w:tc>
        <w:tc>
          <w:tcPr>
            <w:tcW w:w="4824" w:type="dxa"/>
          </w:tcPr>
          <w:p w14:paraId="68680ED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WO-000459</w:t>
            </w:r>
          </w:p>
        </w:tc>
      </w:tr>
      <w:tr w:rsidR="00323841" w14:paraId="12AC29A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CADF46" w14:textId="77777777" w:rsidR="00323841" w:rsidRDefault="00000000">
            <w:r>
              <w:rPr>
                <w:sz w:val="18"/>
              </w:rPr>
              <w:t>CostCenter</w:t>
            </w:r>
          </w:p>
        </w:tc>
        <w:tc>
          <w:tcPr>
            <w:tcW w:w="4824" w:type="dxa"/>
          </w:tcPr>
          <w:p w14:paraId="77E476B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MAINT-ASM-CN</w:t>
            </w:r>
          </w:p>
        </w:tc>
      </w:tr>
      <w:tr w:rsidR="00323841" w14:paraId="0D862E7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C76C72" w14:textId="77777777" w:rsidR="00323841" w:rsidRDefault="00000000">
            <w:r>
              <w:rPr>
                <w:sz w:val="18"/>
              </w:rPr>
              <w:t>ApprovedBy</w:t>
            </w:r>
          </w:p>
        </w:tc>
        <w:tc>
          <w:tcPr>
            <w:tcW w:w="4824" w:type="dxa"/>
          </w:tcPr>
          <w:p w14:paraId="0A983DC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srodriguez</w:t>
            </w:r>
          </w:p>
        </w:tc>
      </w:tr>
      <w:tr w:rsidR="00323841" w14:paraId="0C5F326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B26AA4" w14:textId="77777777" w:rsidR="00323841" w:rsidRDefault="00000000">
            <w:r>
              <w:rPr>
                <w:sz w:val="18"/>
              </w:rPr>
              <w:t>CompletionNotes</w:t>
            </w:r>
          </w:p>
        </w:tc>
        <w:tc>
          <w:tcPr>
            <w:tcW w:w="4824" w:type="dxa"/>
          </w:tcPr>
          <w:p w14:paraId="2AB211B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Completed per standard procedure</w:t>
            </w:r>
          </w:p>
        </w:tc>
      </w:tr>
      <w:tr w:rsidR="00323841" w14:paraId="1CDA714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1CD8AE" w14:textId="77777777" w:rsidR="00323841" w:rsidRDefault="00000000">
            <w:r>
              <w:rPr>
                <w:sz w:val="18"/>
              </w:rPr>
              <w:t>SafetyPermitRequired</w:t>
            </w:r>
          </w:p>
        </w:tc>
        <w:tc>
          <w:tcPr>
            <w:tcW w:w="4824" w:type="dxa"/>
          </w:tcPr>
          <w:p w14:paraId="5CB1677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False</w:t>
            </w:r>
          </w:p>
        </w:tc>
      </w:tr>
      <w:tr w:rsidR="00323841" w14:paraId="610AF51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37B996" w14:textId="77777777" w:rsidR="00323841" w:rsidRDefault="00000000">
            <w:r>
              <w:rPr>
                <w:sz w:val="18"/>
              </w:rPr>
              <w:t>ActualStartDate</w:t>
            </w:r>
          </w:p>
        </w:tc>
        <w:tc>
          <w:tcPr>
            <w:tcW w:w="4824" w:type="dxa"/>
          </w:tcPr>
          <w:p w14:paraId="0BD7635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2026-05-03</w:t>
            </w:r>
          </w:p>
        </w:tc>
      </w:tr>
      <w:tr w:rsidR="00323841" w14:paraId="60C9334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6A8209" w14:textId="77777777" w:rsidR="00323841" w:rsidRDefault="00000000">
            <w:r>
              <w:rPr>
                <w:sz w:val="18"/>
              </w:rPr>
              <w:t>ActualFinishDate</w:t>
            </w:r>
          </w:p>
        </w:tc>
        <w:tc>
          <w:tcPr>
            <w:tcW w:w="4824" w:type="dxa"/>
          </w:tcPr>
          <w:p w14:paraId="1D0B97B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2026-05-03</w:t>
            </w:r>
          </w:p>
        </w:tc>
      </w:tr>
      <w:tr w:rsidR="00323841" w14:paraId="7C8D578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C03FA6" w14:textId="77777777" w:rsidR="00323841" w:rsidRDefault="00000000">
            <w:r>
              <w:rPr>
                <w:sz w:val="18"/>
              </w:rPr>
              <w:t>VendorRef</w:t>
            </w:r>
          </w:p>
        </w:tc>
        <w:tc>
          <w:tcPr>
            <w:tcW w:w="4824" w:type="dxa"/>
          </w:tcPr>
          <w:p w14:paraId="6756808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VND-MOTORTECH</w:t>
            </w:r>
          </w:p>
        </w:tc>
      </w:tr>
      <w:tr w:rsidR="00323841" w14:paraId="2265FDD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633DB1" w14:textId="77777777" w:rsidR="00323841" w:rsidRDefault="00000000">
            <w:r>
              <w:rPr>
                <w:sz w:val="18"/>
              </w:rPr>
              <w:t>WarrantyFlag</w:t>
            </w:r>
          </w:p>
        </w:tc>
        <w:tc>
          <w:tcPr>
            <w:tcW w:w="4824" w:type="dxa"/>
          </w:tcPr>
          <w:p w14:paraId="5B4287F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False</w:t>
            </w:r>
          </w:p>
        </w:tc>
      </w:tr>
      <w:tr w:rsidR="00323841" w14:paraId="13464B3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C72FE4" w14:textId="77777777" w:rsidR="00323841" w:rsidRDefault="00000000">
            <w:r>
              <w:rPr>
                <w:sz w:val="18"/>
              </w:rPr>
              <w:t>EstimatedHours</w:t>
            </w:r>
          </w:p>
        </w:tc>
        <w:tc>
          <w:tcPr>
            <w:tcW w:w="4824" w:type="dxa"/>
          </w:tcPr>
          <w:p w14:paraId="1D85061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3.82</w:t>
            </w:r>
          </w:p>
        </w:tc>
      </w:tr>
    </w:tbl>
    <w:p w14:paraId="0ABF2CD5" w14:textId="77777777" w:rsidR="00323841" w:rsidRDefault="00323841">
      <w:pPr>
        <w:spacing w:after="80"/>
      </w:pPr>
    </w:p>
    <w:p w14:paraId="6327AA4A" w14:textId="77777777" w:rsidR="00323841" w:rsidRDefault="00000000">
      <w:pPr>
        <w:pStyle w:val="Heading2"/>
      </w:pPr>
      <w:r>
        <w:rPr>
          <w:color w:val="1F3B57"/>
        </w:rPr>
        <w:t>eam_pm_schedule</w:t>
      </w:r>
    </w:p>
    <w:p w14:paraId="03BCBA98" w14:textId="77777777" w:rsidR="00323841" w:rsidRDefault="00000000">
      <w:pPr>
        <w:spacing w:after="120"/>
      </w:pPr>
      <w:r>
        <w:rPr>
          <w:i/>
          <w:color w:val="4A7BA6"/>
          <w:sz w:val="19"/>
        </w:rPr>
        <w:t>Plant-scoped • maintained independently by 17 plants • 11,623 records combined</w:t>
      </w:r>
    </w:p>
    <w:p w14:paraId="7A4F074C" w14:textId="77777777" w:rsidR="00323841" w:rsidRDefault="00000000">
      <w:pPr>
        <w:spacing w:after="160"/>
      </w:pPr>
      <w:r>
        <w:t>Preventive maintenance plan - one row per recurring PM schedule, distinct from the individual work orders it generates.</w:t>
      </w:r>
    </w:p>
    <w:tbl>
      <w:tblPr>
        <w:tblStyle w:val="LightGrid-Accent1"/>
        <w:tblW w:w="0" w:type="auto"/>
        <w:jc w:val="center"/>
        <w:tblLook w:val="04A0" w:firstRow="1" w:lastRow="0" w:firstColumn="1" w:lastColumn="0" w:noHBand="0" w:noVBand="1"/>
      </w:tblPr>
      <w:tblGrid>
        <w:gridCol w:w="4816"/>
        <w:gridCol w:w="4812"/>
      </w:tblGrid>
      <w:tr w:rsidR="00323841" w14:paraId="5CE8BC38"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4D7E3A6" w14:textId="77777777" w:rsidR="00323841" w:rsidRDefault="00000000">
            <w:r>
              <w:rPr>
                <w:color w:val="FFFFFF"/>
                <w:sz w:val="19"/>
              </w:rPr>
              <w:t>Column</w:t>
            </w:r>
          </w:p>
        </w:tc>
        <w:tc>
          <w:tcPr>
            <w:tcW w:w="4824" w:type="dxa"/>
            <w:shd w:val="clear" w:color="auto" w:fill="4A7BA6"/>
          </w:tcPr>
          <w:p w14:paraId="294526A8"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37C1893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898B3B" w14:textId="77777777" w:rsidR="00323841" w:rsidRDefault="00000000">
            <w:r>
              <w:rPr>
                <w:sz w:val="19"/>
              </w:rPr>
              <w:t>PMNum</w:t>
            </w:r>
          </w:p>
        </w:tc>
        <w:tc>
          <w:tcPr>
            <w:tcW w:w="4824" w:type="dxa"/>
          </w:tcPr>
          <w:p w14:paraId="22AF3CF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Schedule identifier, matching the reference carried on the work orders it generates.</w:t>
            </w:r>
          </w:p>
        </w:tc>
      </w:tr>
      <w:tr w:rsidR="00323841" w14:paraId="09B50F3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BB095C" w14:textId="77777777" w:rsidR="00323841" w:rsidRDefault="00000000">
            <w:r>
              <w:rPr>
                <w:sz w:val="19"/>
              </w:rPr>
              <w:t>LinkedAssetRef</w:t>
            </w:r>
          </w:p>
        </w:tc>
        <w:tc>
          <w:tcPr>
            <w:tcW w:w="4824" w:type="dxa"/>
          </w:tcPr>
          <w:p w14:paraId="2062CF3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Asset covered.</w:t>
            </w:r>
          </w:p>
        </w:tc>
      </w:tr>
      <w:tr w:rsidR="00323841" w14:paraId="288DE52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153900" w14:textId="77777777" w:rsidR="00323841" w:rsidRDefault="00000000">
            <w:r>
              <w:rPr>
                <w:sz w:val="19"/>
              </w:rPr>
              <w:t>Description</w:t>
            </w:r>
          </w:p>
        </w:tc>
        <w:tc>
          <w:tcPr>
            <w:tcW w:w="4824" w:type="dxa"/>
          </w:tcPr>
          <w:p w14:paraId="0338793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What the PM covers.</w:t>
            </w:r>
          </w:p>
        </w:tc>
      </w:tr>
      <w:tr w:rsidR="00323841" w14:paraId="2D52576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69CFB47" w14:textId="77777777" w:rsidR="00323841" w:rsidRDefault="00000000">
            <w:r>
              <w:rPr>
                <w:sz w:val="19"/>
              </w:rPr>
              <w:t>JobPlanRef</w:t>
            </w:r>
          </w:p>
        </w:tc>
        <w:tc>
          <w:tcPr>
            <w:tcW w:w="4824" w:type="dxa"/>
          </w:tcPr>
          <w:p w14:paraId="2F60BD7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Standard job plan / procedure followed.</w:t>
            </w:r>
          </w:p>
        </w:tc>
      </w:tr>
      <w:tr w:rsidR="00323841" w14:paraId="1C53B6F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AF0C378" w14:textId="77777777" w:rsidR="00323841" w:rsidRDefault="00000000">
            <w:r>
              <w:rPr>
                <w:sz w:val="19"/>
              </w:rPr>
              <w:t>Frequency</w:t>
            </w:r>
          </w:p>
        </w:tc>
        <w:tc>
          <w:tcPr>
            <w:tcW w:w="4824" w:type="dxa"/>
          </w:tcPr>
          <w:p w14:paraId="1187A86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Recurrence value.</w:t>
            </w:r>
          </w:p>
        </w:tc>
      </w:tr>
      <w:tr w:rsidR="00323841" w14:paraId="4DEB506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9F8CEE" w14:textId="77777777" w:rsidR="00323841" w:rsidRDefault="00000000">
            <w:r>
              <w:rPr>
                <w:sz w:val="19"/>
              </w:rPr>
              <w:t>FrequencyUnit</w:t>
            </w:r>
          </w:p>
        </w:tc>
        <w:tc>
          <w:tcPr>
            <w:tcW w:w="4824" w:type="dxa"/>
          </w:tcPr>
          <w:p w14:paraId="4DEE66D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Recurrence unit (e.g. weeks).</w:t>
            </w:r>
          </w:p>
        </w:tc>
      </w:tr>
      <w:tr w:rsidR="00323841" w14:paraId="517919A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77FED1" w14:textId="77777777" w:rsidR="00323841" w:rsidRDefault="00000000">
            <w:r>
              <w:rPr>
                <w:sz w:val="19"/>
              </w:rPr>
              <w:t>LeadTimeDays</w:t>
            </w:r>
          </w:p>
        </w:tc>
        <w:tc>
          <w:tcPr>
            <w:tcW w:w="4824" w:type="dxa"/>
          </w:tcPr>
          <w:p w14:paraId="317786B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Lead time before the due date to schedule the work.</w:t>
            </w:r>
          </w:p>
        </w:tc>
      </w:tr>
      <w:tr w:rsidR="00323841" w14:paraId="4C099B0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DDA6527" w14:textId="77777777" w:rsidR="00323841" w:rsidRDefault="00000000">
            <w:r>
              <w:rPr>
                <w:sz w:val="19"/>
              </w:rPr>
              <w:t>EstimatedDurationHours</w:t>
            </w:r>
          </w:p>
        </w:tc>
        <w:tc>
          <w:tcPr>
            <w:tcW w:w="4824" w:type="dxa"/>
          </w:tcPr>
          <w:p w14:paraId="2E674D3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duration.</w:t>
            </w:r>
          </w:p>
        </w:tc>
      </w:tr>
      <w:tr w:rsidR="00323841" w14:paraId="23FD20F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78D6543" w14:textId="77777777" w:rsidR="00323841" w:rsidRDefault="00000000">
            <w:r>
              <w:rPr>
                <w:sz w:val="19"/>
              </w:rPr>
              <w:t>Status</w:t>
            </w:r>
          </w:p>
        </w:tc>
        <w:tc>
          <w:tcPr>
            <w:tcW w:w="4824" w:type="dxa"/>
          </w:tcPr>
          <w:p w14:paraId="76728FA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Active / Inactive.</w:t>
            </w:r>
          </w:p>
        </w:tc>
      </w:tr>
      <w:tr w:rsidR="00323841" w14:paraId="102759F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E60815" w14:textId="77777777" w:rsidR="00323841" w:rsidRDefault="00000000">
            <w:r>
              <w:rPr>
                <w:sz w:val="19"/>
              </w:rPr>
              <w:t>LastCompletedDate</w:t>
            </w:r>
          </w:p>
        </w:tc>
        <w:tc>
          <w:tcPr>
            <w:tcW w:w="4824" w:type="dxa"/>
          </w:tcPr>
          <w:p w14:paraId="53D0E67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Last completion date.</w:t>
            </w:r>
          </w:p>
        </w:tc>
      </w:tr>
      <w:tr w:rsidR="00323841" w14:paraId="2FD79FD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B28183" w14:textId="77777777" w:rsidR="00323841" w:rsidRDefault="00000000">
            <w:r>
              <w:rPr>
                <w:sz w:val="19"/>
              </w:rPr>
              <w:t>NextDueDate</w:t>
            </w:r>
          </w:p>
        </w:tc>
        <w:tc>
          <w:tcPr>
            <w:tcW w:w="4824" w:type="dxa"/>
          </w:tcPr>
          <w:p w14:paraId="6B1F6E4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Next due date.</w:t>
            </w:r>
          </w:p>
        </w:tc>
      </w:tr>
    </w:tbl>
    <w:p w14:paraId="7E1CF976" w14:textId="77777777" w:rsidR="00323841" w:rsidRDefault="00323841">
      <w:pPr>
        <w:spacing w:after="80"/>
      </w:pPr>
    </w:p>
    <w:p w14:paraId="389B20B3" w14:textId="77777777" w:rsidR="00323841" w:rsidRDefault="00000000">
      <w:pPr>
        <w:spacing w:after="160"/>
      </w:pPr>
      <w:r>
        <w:rPr>
          <w:i/>
          <w:sz w:val="20"/>
        </w:rPr>
        <w:lastRenderedPageBreak/>
        <w:t>Example record:</w:t>
      </w:r>
    </w:p>
    <w:tbl>
      <w:tblPr>
        <w:tblStyle w:val="LightGrid-Accent1"/>
        <w:tblW w:w="0" w:type="auto"/>
        <w:jc w:val="center"/>
        <w:tblLook w:val="04A0" w:firstRow="1" w:lastRow="0" w:firstColumn="1" w:lastColumn="0" w:noHBand="0" w:noVBand="1"/>
      </w:tblPr>
      <w:tblGrid>
        <w:gridCol w:w="4816"/>
        <w:gridCol w:w="4812"/>
      </w:tblGrid>
      <w:tr w:rsidR="00323841" w14:paraId="005BBA9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32423E2E" w14:textId="77777777" w:rsidR="00323841" w:rsidRDefault="00000000">
            <w:r>
              <w:rPr>
                <w:color w:val="FFFFFF"/>
                <w:sz w:val="18"/>
              </w:rPr>
              <w:t>Field</w:t>
            </w:r>
          </w:p>
        </w:tc>
        <w:tc>
          <w:tcPr>
            <w:tcW w:w="4824" w:type="dxa"/>
            <w:shd w:val="clear" w:color="auto" w:fill="6B7280"/>
          </w:tcPr>
          <w:p w14:paraId="32584BA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43C8FB4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12C431" w14:textId="77777777" w:rsidR="00323841" w:rsidRDefault="00000000">
            <w:r>
              <w:rPr>
                <w:sz w:val="18"/>
              </w:rPr>
              <w:t>PMNum</w:t>
            </w:r>
          </w:p>
        </w:tc>
        <w:tc>
          <w:tcPr>
            <w:tcW w:w="4824" w:type="dxa"/>
          </w:tcPr>
          <w:p w14:paraId="1CFD7D9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PM-000001</w:t>
            </w:r>
          </w:p>
        </w:tc>
      </w:tr>
      <w:tr w:rsidR="00323841" w14:paraId="67E2A29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05BB2D3" w14:textId="77777777" w:rsidR="00323841" w:rsidRDefault="00000000">
            <w:r>
              <w:rPr>
                <w:sz w:val="18"/>
              </w:rPr>
              <w:t>LinkedAssetRef</w:t>
            </w:r>
          </w:p>
        </w:tc>
        <w:tc>
          <w:tcPr>
            <w:tcW w:w="4824" w:type="dxa"/>
          </w:tcPr>
          <w:p w14:paraId="28E803B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ASSET-000001</w:t>
            </w:r>
          </w:p>
        </w:tc>
      </w:tr>
      <w:tr w:rsidR="00323841" w14:paraId="263F64F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84A6BD" w14:textId="77777777" w:rsidR="00323841" w:rsidRDefault="00000000">
            <w:r>
              <w:rPr>
                <w:sz w:val="18"/>
              </w:rPr>
              <w:t>Description</w:t>
            </w:r>
          </w:p>
        </w:tc>
        <w:tc>
          <w:tcPr>
            <w:tcW w:w="4824" w:type="dxa"/>
          </w:tcPr>
          <w:p w14:paraId="07FD94B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Routine PM - ASSET-000001</w:t>
            </w:r>
          </w:p>
        </w:tc>
      </w:tr>
      <w:tr w:rsidR="00323841" w14:paraId="45C1948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11E0F9" w14:textId="77777777" w:rsidR="00323841" w:rsidRDefault="00000000">
            <w:r>
              <w:rPr>
                <w:sz w:val="18"/>
              </w:rPr>
              <w:t>JobPlanRef</w:t>
            </w:r>
          </w:p>
        </w:tc>
        <w:tc>
          <w:tcPr>
            <w:tcW w:w="4824" w:type="dxa"/>
          </w:tcPr>
          <w:p w14:paraId="6DF0B0F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JP-12W</w:t>
            </w:r>
          </w:p>
        </w:tc>
      </w:tr>
      <w:tr w:rsidR="00323841" w14:paraId="7198B8E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6CAE47" w14:textId="77777777" w:rsidR="00323841" w:rsidRDefault="00000000">
            <w:r>
              <w:rPr>
                <w:sz w:val="18"/>
              </w:rPr>
              <w:t>Frequency</w:t>
            </w:r>
          </w:p>
        </w:tc>
        <w:tc>
          <w:tcPr>
            <w:tcW w:w="4824" w:type="dxa"/>
          </w:tcPr>
          <w:p w14:paraId="1A66B77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r>
      <w:tr w:rsidR="00323841" w14:paraId="47BE0BC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FB497F" w14:textId="77777777" w:rsidR="00323841" w:rsidRDefault="00000000">
            <w:r>
              <w:rPr>
                <w:sz w:val="18"/>
              </w:rPr>
              <w:t>FrequencyUnit</w:t>
            </w:r>
          </w:p>
        </w:tc>
        <w:tc>
          <w:tcPr>
            <w:tcW w:w="4824" w:type="dxa"/>
          </w:tcPr>
          <w:p w14:paraId="653F481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Weeks</w:t>
            </w:r>
          </w:p>
        </w:tc>
      </w:tr>
      <w:tr w:rsidR="00323841" w14:paraId="6CEB5AC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D68E35" w14:textId="77777777" w:rsidR="00323841" w:rsidRDefault="00000000">
            <w:r>
              <w:rPr>
                <w:sz w:val="18"/>
              </w:rPr>
              <w:t>LeadTimeDays</w:t>
            </w:r>
          </w:p>
        </w:tc>
        <w:tc>
          <w:tcPr>
            <w:tcW w:w="4824" w:type="dxa"/>
          </w:tcPr>
          <w:p w14:paraId="221A7AF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323841" w14:paraId="72B6395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C063500" w14:textId="77777777" w:rsidR="00323841" w:rsidRDefault="00000000">
            <w:r>
              <w:rPr>
                <w:sz w:val="18"/>
              </w:rPr>
              <w:t>EstimatedDurationHours</w:t>
            </w:r>
          </w:p>
        </w:tc>
        <w:tc>
          <w:tcPr>
            <w:tcW w:w="4824" w:type="dxa"/>
          </w:tcPr>
          <w:p w14:paraId="352BF72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3.1</w:t>
            </w:r>
          </w:p>
        </w:tc>
      </w:tr>
      <w:tr w:rsidR="00323841" w14:paraId="6375257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C276BA" w14:textId="77777777" w:rsidR="00323841" w:rsidRDefault="00000000">
            <w:r>
              <w:rPr>
                <w:sz w:val="18"/>
              </w:rPr>
              <w:t>Status</w:t>
            </w:r>
          </w:p>
        </w:tc>
        <w:tc>
          <w:tcPr>
            <w:tcW w:w="4824" w:type="dxa"/>
          </w:tcPr>
          <w:p w14:paraId="6651995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Active</w:t>
            </w:r>
          </w:p>
        </w:tc>
      </w:tr>
      <w:tr w:rsidR="00323841" w14:paraId="22D20A0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02AB47A" w14:textId="77777777" w:rsidR="00323841" w:rsidRDefault="00000000">
            <w:r>
              <w:rPr>
                <w:sz w:val="18"/>
              </w:rPr>
              <w:t>LastCompletedDate</w:t>
            </w:r>
          </w:p>
        </w:tc>
        <w:tc>
          <w:tcPr>
            <w:tcW w:w="4824" w:type="dxa"/>
          </w:tcPr>
          <w:p w14:paraId="215A5DE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2026-06-23</w:t>
            </w:r>
          </w:p>
        </w:tc>
      </w:tr>
      <w:tr w:rsidR="00323841" w14:paraId="1172901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D708C7" w14:textId="77777777" w:rsidR="00323841" w:rsidRDefault="00000000">
            <w:r>
              <w:rPr>
                <w:sz w:val="18"/>
              </w:rPr>
              <w:t>NextDueDate</w:t>
            </w:r>
          </w:p>
        </w:tc>
        <w:tc>
          <w:tcPr>
            <w:tcW w:w="4824" w:type="dxa"/>
          </w:tcPr>
          <w:p w14:paraId="4A78A58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2026-09-15</w:t>
            </w:r>
          </w:p>
        </w:tc>
      </w:tr>
    </w:tbl>
    <w:p w14:paraId="730ECC12" w14:textId="77777777" w:rsidR="00323841" w:rsidRDefault="00323841">
      <w:pPr>
        <w:spacing w:after="80"/>
      </w:pPr>
    </w:p>
    <w:p w14:paraId="19B7C933" w14:textId="77777777" w:rsidR="00323841" w:rsidRDefault="00000000">
      <w:pPr>
        <w:pStyle w:val="Heading2"/>
      </w:pPr>
      <w:r>
        <w:rPr>
          <w:color w:val="1F3B57"/>
        </w:rPr>
        <w:t>eam_pm_schedule_audit</w:t>
      </w:r>
    </w:p>
    <w:p w14:paraId="3AAE6A57" w14:textId="77777777" w:rsidR="00323841" w:rsidRDefault="00000000">
      <w:pPr>
        <w:spacing w:after="120"/>
      </w:pPr>
      <w:r>
        <w:rPr>
          <w:i/>
          <w:color w:val="4A7BA6"/>
          <w:sz w:val="19"/>
        </w:rPr>
        <w:t>Plant-scoped • maintained independently by 17 plants • 902 records combined</w:t>
      </w:r>
    </w:p>
    <w:p w14:paraId="50326A04" w14:textId="77777777" w:rsidR="00323841" w:rsidRDefault="00000000">
      <w:pPr>
        <w:spacing w:after="160"/>
      </w:pPr>
      <w:r>
        <w:t>Change history for a PM schedule's own frequency - a genuinely different audit dimension from ordinary work-order status history, since quietly extending a PM interval is itself a tracked, reviewable change.</w:t>
      </w:r>
    </w:p>
    <w:tbl>
      <w:tblPr>
        <w:tblStyle w:val="LightGrid-Accent1"/>
        <w:tblW w:w="0" w:type="auto"/>
        <w:jc w:val="center"/>
        <w:tblLook w:val="04A0" w:firstRow="1" w:lastRow="0" w:firstColumn="1" w:lastColumn="0" w:noHBand="0" w:noVBand="1"/>
      </w:tblPr>
      <w:tblGrid>
        <w:gridCol w:w="4815"/>
        <w:gridCol w:w="4813"/>
      </w:tblGrid>
      <w:tr w:rsidR="00323841" w14:paraId="048F6333"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3919F033" w14:textId="77777777" w:rsidR="00323841" w:rsidRDefault="00000000">
            <w:r>
              <w:rPr>
                <w:color w:val="FFFFFF"/>
                <w:sz w:val="19"/>
              </w:rPr>
              <w:t>Column</w:t>
            </w:r>
          </w:p>
        </w:tc>
        <w:tc>
          <w:tcPr>
            <w:tcW w:w="4824" w:type="dxa"/>
            <w:shd w:val="clear" w:color="auto" w:fill="4A7BA6"/>
          </w:tcPr>
          <w:p w14:paraId="332098B7"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535759C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DD5048" w14:textId="77777777" w:rsidR="00323841" w:rsidRDefault="00000000">
            <w:r>
              <w:rPr>
                <w:sz w:val="19"/>
              </w:rPr>
              <w:t>PMNum</w:t>
            </w:r>
          </w:p>
        </w:tc>
        <w:tc>
          <w:tcPr>
            <w:tcW w:w="4824" w:type="dxa"/>
          </w:tcPr>
          <w:p w14:paraId="445D88D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schedule changed.</w:t>
            </w:r>
          </w:p>
        </w:tc>
      </w:tr>
      <w:tr w:rsidR="00323841" w14:paraId="21BB465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1CE211" w14:textId="77777777" w:rsidR="00323841" w:rsidRDefault="00000000">
            <w:r>
              <w:rPr>
                <w:sz w:val="19"/>
              </w:rPr>
              <w:t>ChangedBy</w:t>
            </w:r>
          </w:p>
        </w:tc>
        <w:tc>
          <w:tcPr>
            <w:tcW w:w="4824" w:type="dxa"/>
          </w:tcPr>
          <w:p w14:paraId="441982C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Who made the change.</w:t>
            </w:r>
          </w:p>
        </w:tc>
      </w:tr>
      <w:tr w:rsidR="00323841" w14:paraId="53668E9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88651F9" w14:textId="77777777" w:rsidR="00323841" w:rsidRDefault="00000000">
            <w:r>
              <w:rPr>
                <w:sz w:val="19"/>
              </w:rPr>
              <w:t>ChangeTimestamp</w:t>
            </w:r>
          </w:p>
        </w:tc>
        <w:tc>
          <w:tcPr>
            <w:tcW w:w="4824" w:type="dxa"/>
          </w:tcPr>
          <w:p w14:paraId="4403732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When the change was made.</w:t>
            </w:r>
          </w:p>
        </w:tc>
      </w:tr>
      <w:tr w:rsidR="00323841" w14:paraId="4DCCE7E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07A1440" w14:textId="77777777" w:rsidR="00323841" w:rsidRDefault="00000000">
            <w:r>
              <w:rPr>
                <w:sz w:val="19"/>
              </w:rPr>
              <w:t>PreviousFrequency</w:t>
            </w:r>
          </w:p>
        </w:tc>
        <w:tc>
          <w:tcPr>
            <w:tcW w:w="4824" w:type="dxa"/>
          </w:tcPr>
          <w:p w14:paraId="06678E5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Frequency before the change.</w:t>
            </w:r>
          </w:p>
        </w:tc>
      </w:tr>
      <w:tr w:rsidR="00323841" w14:paraId="086875B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E8DD76" w14:textId="77777777" w:rsidR="00323841" w:rsidRDefault="00000000">
            <w:r>
              <w:rPr>
                <w:sz w:val="19"/>
              </w:rPr>
              <w:t>NewFrequency</w:t>
            </w:r>
          </w:p>
        </w:tc>
        <w:tc>
          <w:tcPr>
            <w:tcW w:w="4824" w:type="dxa"/>
          </w:tcPr>
          <w:p w14:paraId="2884C43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Frequency after the change.</w:t>
            </w:r>
          </w:p>
        </w:tc>
      </w:tr>
      <w:tr w:rsidR="00323841" w14:paraId="052BE80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7860AB" w14:textId="77777777" w:rsidR="00323841" w:rsidRDefault="00000000">
            <w:r>
              <w:rPr>
                <w:sz w:val="19"/>
              </w:rPr>
              <w:t>Memo</w:t>
            </w:r>
          </w:p>
        </w:tc>
        <w:tc>
          <w:tcPr>
            <w:tcW w:w="4824" w:type="dxa"/>
          </w:tcPr>
          <w:p w14:paraId="672157A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Reason for the change.</w:t>
            </w:r>
          </w:p>
        </w:tc>
      </w:tr>
    </w:tbl>
    <w:p w14:paraId="0071FA6A" w14:textId="77777777" w:rsidR="00323841" w:rsidRDefault="00323841">
      <w:pPr>
        <w:spacing w:after="80"/>
      </w:pPr>
    </w:p>
    <w:p w14:paraId="2FA0771F"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3630A8A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3A06A619" w14:textId="77777777" w:rsidR="00323841" w:rsidRDefault="00000000">
            <w:r>
              <w:rPr>
                <w:color w:val="FFFFFF"/>
                <w:sz w:val="18"/>
              </w:rPr>
              <w:t>Field</w:t>
            </w:r>
          </w:p>
        </w:tc>
        <w:tc>
          <w:tcPr>
            <w:tcW w:w="4824" w:type="dxa"/>
            <w:shd w:val="clear" w:color="auto" w:fill="6B7280"/>
          </w:tcPr>
          <w:p w14:paraId="2C1ED72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565CDA4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C37620" w14:textId="77777777" w:rsidR="00323841" w:rsidRDefault="00000000">
            <w:r>
              <w:rPr>
                <w:sz w:val="18"/>
              </w:rPr>
              <w:t>PMNum</w:t>
            </w:r>
          </w:p>
        </w:tc>
        <w:tc>
          <w:tcPr>
            <w:tcW w:w="4824" w:type="dxa"/>
          </w:tcPr>
          <w:p w14:paraId="7C97607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PM-000009</w:t>
            </w:r>
          </w:p>
        </w:tc>
      </w:tr>
      <w:tr w:rsidR="00323841" w14:paraId="77290C6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2F7571" w14:textId="77777777" w:rsidR="00323841" w:rsidRDefault="00000000">
            <w:r>
              <w:rPr>
                <w:sz w:val="18"/>
              </w:rPr>
              <w:t>ChangedBy</w:t>
            </w:r>
          </w:p>
        </w:tc>
        <w:tc>
          <w:tcPr>
            <w:tcW w:w="4824" w:type="dxa"/>
          </w:tcPr>
          <w:p w14:paraId="0EB9561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tmitchell</w:t>
            </w:r>
          </w:p>
        </w:tc>
      </w:tr>
      <w:tr w:rsidR="00323841" w14:paraId="793D7F0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CE5110" w14:textId="77777777" w:rsidR="00323841" w:rsidRDefault="00000000">
            <w:r>
              <w:rPr>
                <w:sz w:val="18"/>
              </w:rPr>
              <w:t>ChangeTimestamp</w:t>
            </w:r>
          </w:p>
        </w:tc>
        <w:tc>
          <w:tcPr>
            <w:tcW w:w="4824" w:type="dxa"/>
          </w:tcPr>
          <w:p w14:paraId="1208DE1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2026-08-31T09:00:00</w:t>
            </w:r>
          </w:p>
        </w:tc>
      </w:tr>
      <w:tr w:rsidR="00323841" w14:paraId="013DC38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4046B4" w14:textId="77777777" w:rsidR="00323841" w:rsidRDefault="00000000">
            <w:r>
              <w:rPr>
                <w:sz w:val="18"/>
              </w:rPr>
              <w:t>PreviousFrequency</w:t>
            </w:r>
          </w:p>
        </w:tc>
        <w:tc>
          <w:tcPr>
            <w:tcW w:w="4824" w:type="dxa"/>
          </w:tcPr>
          <w:p w14:paraId="07E542B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r>
      <w:tr w:rsidR="00323841" w14:paraId="212E2BB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829903" w14:textId="77777777" w:rsidR="00323841" w:rsidRDefault="00000000">
            <w:r>
              <w:rPr>
                <w:sz w:val="18"/>
              </w:rPr>
              <w:t>NewFrequency</w:t>
            </w:r>
          </w:p>
        </w:tc>
        <w:tc>
          <w:tcPr>
            <w:tcW w:w="4824" w:type="dxa"/>
          </w:tcPr>
          <w:p w14:paraId="6234DDC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24</w:t>
            </w:r>
          </w:p>
        </w:tc>
      </w:tr>
      <w:tr w:rsidR="00323841" w14:paraId="25352DB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4FB2F9" w14:textId="77777777" w:rsidR="00323841" w:rsidRDefault="00000000">
            <w:r>
              <w:rPr>
                <w:sz w:val="18"/>
              </w:rPr>
              <w:t>Memo</w:t>
            </w:r>
          </w:p>
        </w:tc>
        <w:tc>
          <w:tcPr>
            <w:tcW w:w="4824" w:type="dxa"/>
          </w:tcPr>
          <w:p w14:paraId="2391A35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Reliability engineering review - interval optimized</w:t>
            </w:r>
          </w:p>
        </w:tc>
      </w:tr>
    </w:tbl>
    <w:p w14:paraId="042854F3" w14:textId="77777777" w:rsidR="00323841" w:rsidRDefault="00323841">
      <w:pPr>
        <w:spacing w:after="80"/>
      </w:pPr>
    </w:p>
    <w:p w14:paraId="1A4FA4FA" w14:textId="77777777" w:rsidR="00323841" w:rsidRDefault="00000000">
      <w:pPr>
        <w:pStyle w:val="Heading2"/>
      </w:pPr>
      <w:r>
        <w:rPr>
          <w:color w:val="1F3B57"/>
        </w:rPr>
        <w:t>eam_failure_hierarchy</w:t>
      </w:r>
    </w:p>
    <w:p w14:paraId="7C78D539" w14:textId="77777777" w:rsidR="00323841" w:rsidRDefault="00000000">
      <w:pPr>
        <w:spacing w:after="120"/>
      </w:pPr>
      <w:r>
        <w:rPr>
          <w:i/>
          <w:color w:val="4A7BA6"/>
          <w:sz w:val="19"/>
        </w:rPr>
        <w:t>Network-wide (maintained once, not duplicated per plant) • 27 records</w:t>
      </w:r>
    </w:p>
    <w:p w14:paraId="4298D3B5" w14:textId="77777777" w:rsidR="00323841" w:rsidRDefault="00000000">
      <w:pPr>
        <w:spacing w:after="160"/>
      </w:pPr>
      <w:r>
        <w:t>Governed failure-code taxonomy - a master Class -&gt; Problem -&gt; Cause -&gt; Remedy hierarchy that every failure report's free-text alternative is replaced by.</w:t>
      </w:r>
    </w:p>
    <w:tbl>
      <w:tblPr>
        <w:tblStyle w:val="LightGrid-Accent1"/>
        <w:tblW w:w="0" w:type="auto"/>
        <w:jc w:val="center"/>
        <w:tblLook w:val="04A0" w:firstRow="1" w:lastRow="0" w:firstColumn="1" w:lastColumn="0" w:noHBand="0" w:noVBand="1"/>
      </w:tblPr>
      <w:tblGrid>
        <w:gridCol w:w="4815"/>
        <w:gridCol w:w="4813"/>
      </w:tblGrid>
      <w:tr w:rsidR="00323841" w14:paraId="4F39ADCE"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7BFEA516" w14:textId="77777777" w:rsidR="00323841" w:rsidRDefault="00000000">
            <w:r>
              <w:rPr>
                <w:color w:val="FFFFFF"/>
                <w:sz w:val="19"/>
              </w:rPr>
              <w:t>Column</w:t>
            </w:r>
          </w:p>
        </w:tc>
        <w:tc>
          <w:tcPr>
            <w:tcW w:w="4824" w:type="dxa"/>
            <w:shd w:val="clear" w:color="auto" w:fill="4A7BA6"/>
          </w:tcPr>
          <w:p w14:paraId="73103121"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522CFA8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CDAA8C" w14:textId="77777777" w:rsidR="00323841" w:rsidRDefault="00000000">
            <w:r>
              <w:rPr>
                <w:sz w:val="19"/>
              </w:rPr>
              <w:t>FailureCode</w:t>
            </w:r>
          </w:p>
        </w:tc>
        <w:tc>
          <w:tcPr>
            <w:tcW w:w="4824" w:type="dxa"/>
          </w:tcPr>
          <w:p w14:paraId="5714C09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Code.</w:t>
            </w:r>
          </w:p>
        </w:tc>
      </w:tr>
      <w:tr w:rsidR="00323841" w14:paraId="7874438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94FF0A" w14:textId="77777777" w:rsidR="00323841" w:rsidRDefault="00000000">
            <w:r>
              <w:rPr>
                <w:sz w:val="19"/>
              </w:rPr>
              <w:t>Description</w:t>
            </w:r>
          </w:p>
        </w:tc>
        <w:tc>
          <w:tcPr>
            <w:tcW w:w="4824" w:type="dxa"/>
          </w:tcPr>
          <w:p w14:paraId="4908FA3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What it means.</w:t>
            </w:r>
          </w:p>
        </w:tc>
      </w:tr>
      <w:tr w:rsidR="00323841" w14:paraId="3B08BF4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4EB429" w14:textId="77777777" w:rsidR="00323841" w:rsidRDefault="00000000">
            <w:r>
              <w:rPr>
                <w:sz w:val="19"/>
              </w:rPr>
              <w:t>ParentFailureCode</w:t>
            </w:r>
          </w:p>
        </w:tc>
        <w:tc>
          <w:tcPr>
            <w:tcW w:w="4824" w:type="dxa"/>
          </w:tcPr>
          <w:p w14:paraId="29624BF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Parent code in the hierarchy, null at the top level.</w:t>
            </w:r>
          </w:p>
        </w:tc>
      </w:tr>
      <w:tr w:rsidR="00323841" w14:paraId="75E0CE0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9F1FB8" w14:textId="77777777" w:rsidR="00323841" w:rsidRDefault="00000000">
            <w:r>
              <w:rPr>
                <w:sz w:val="19"/>
              </w:rPr>
              <w:t>Type</w:t>
            </w:r>
          </w:p>
        </w:tc>
        <w:tc>
          <w:tcPr>
            <w:tcW w:w="4824" w:type="dxa"/>
          </w:tcPr>
          <w:p w14:paraId="4890CBA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Problem / Cause / Remedy.</w:t>
            </w:r>
          </w:p>
        </w:tc>
      </w:tr>
    </w:tbl>
    <w:p w14:paraId="4C4BF97E" w14:textId="77777777" w:rsidR="00323841" w:rsidRDefault="00323841">
      <w:pPr>
        <w:spacing w:after="80"/>
      </w:pPr>
    </w:p>
    <w:p w14:paraId="19AF3DCD" w14:textId="77777777" w:rsidR="00323841" w:rsidRDefault="00000000">
      <w:pPr>
        <w:spacing w:after="160"/>
      </w:pPr>
      <w:r>
        <w:rPr>
          <w:i/>
          <w:sz w:val="20"/>
        </w:rPr>
        <w:lastRenderedPageBreak/>
        <w:t>Example record:</w:t>
      </w:r>
    </w:p>
    <w:tbl>
      <w:tblPr>
        <w:tblStyle w:val="LightGrid-Accent1"/>
        <w:tblW w:w="0" w:type="auto"/>
        <w:jc w:val="center"/>
        <w:tblLook w:val="04A0" w:firstRow="1" w:lastRow="0" w:firstColumn="1" w:lastColumn="0" w:noHBand="0" w:noVBand="1"/>
      </w:tblPr>
      <w:tblGrid>
        <w:gridCol w:w="4815"/>
        <w:gridCol w:w="4813"/>
      </w:tblGrid>
      <w:tr w:rsidR="00323841" w14:paraId="6671FA6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72E2B1F1" w14:textId="77777777" w:rsidR="00323841" w:rsidRDefault="00000000">
            <w:r>
              <w:rPr>
                <w:color w:val="FFFFFF"/>
                <w:sz w:val="18"/>
              </w:rPr>
              <w:t>Field</w:t>
            </w:r>
          </w:p>
        </w:tc>
        <w:tc>
          <w:tcPr>
            <w:tcW w:w="4824" w:type="dxa"/>
            <w:shd w:val="clear" w:color="auto" w:fill="6B7280"/>
          </w:tcPr>
          <w:p w14:paraId="7DD16DE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72D62CD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A11AC3" w14:textId="77777777" w:rsidR="00323841" w:rsidRDefault="00000000">
            <w:r>
              <w:rPr>
                <w:sz w:val="18"/>
              </w:rPr>
              <w:t>FailureCode</w:t>
            </w:r>
          </w:p>
        </w:tc>
        <w:tc>
          <w:tcPr>
            <w:tcW w:w="4824" w:type="dxa"/>
          </w:tcPr>
          <w:p w14:paraId="688C8BA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SPNDL</w:t>
            </w:r>
          </w:p>
        </w:tc>
      </w:tr>
      <w:tr w:rsidR="00323841" w14:paraId="29A29FD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83A753" w14:textId="77777777" w:rsidR="00323841" w:rsidRDefault="00000000">
            <w:r>
              <w:rPr>
                <w:sz w:val="18"/>
              </w:rPr>
              <w:t>Description</w:t>
            </w:r>
          </w:p>
        </w:tc>
        <w:tc>
          <w:tcPr>
            <w:tcW w:w="4824" w:type="dxa"/>
          </w:tcPr>
          <w:p w14:paraId="5EB6E60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Spindle fault</w:t>
            </w:r>
          </w:p>
        </w:tc>
      </w:tr>
      <w:tr w:rsidR="00323841" w14:paraId="515C424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D9B42B" w14:textId="77777777" w:rsidR="00323841" w:rsidRDefault="00000000">
            <w:r>
              <w:rPr>
                <w:sz w:val="18"/>
              </w:rPr>
              <w:t>ParentFailureCode</w:t>
            </w:r>
          </w:p>
        </w:tc>
        <w:tc>
          <w:tcPr>
            <w:tcW w:w="4824" w:type="dxa"/>
          </w:tcPr>
          <w:p w14:paraId="60E1CC0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HMC</w:t>
            </w:r>
          </w:p>
        </w:tc>
      </w:tr>
      <w:tr w:rsidR="00323841" w14:paraId="1D4D8FA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6706DD" w14:textId="77777777" w:rsidR="00323841" w:rsidRDefault="00000000">
            <w:r>
              <w:rPr>
                <w:sz w:val="18"/>
              </w:rPr>
              <w:t>Type</w:t>
            </w:r>
          </w:p>
        </w:tc>
        <w:tc>
          <w:tcPr>
            <w:tcW w:w="4824" w:type="dxa"/>
          </w:tcPr>
          <w:p w14:paraId="1A7F362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Problem</w:t>
            </w:r>
          </w:p>
        </w:tc>
      </w:tr>
    </w:tbl>
    <w:p w14:paraId="438BA09A" w14:textId="77777777" w:rsidR="00323841" w:rsidRDefault="00323841">
      <w:pPr>
        <w:spacing w:after="80"/>
      </w:pPr>
    </w:p>
    <w:p w14:paraId="5E9D059E" w14:textId="77777777" w:rsidR="00323841" w:rsidRDefault="00000000">
      <w:pPr>
        <w:pStyle w:val="Heading2"/>
      </w:pPr>
      <w:r>
        <w:rPr>
          <w:color w:val="1F3B57"/>
        </w:rPr>
        <w:t>eam_failure_report</w:t>
      </w:r>
    </w:p>
    <w:p w14:paraId="48ED57CA" w14:textId="77777777" w:rsidR="00323841" w:rsidRDefault="00000000">
      <w:pPr>
        <w:spacing w:after="120"/>
      </w:pPr>
      <w:r>
        <w:rPr>
          <w:i/>
          <w:color w:val="4A7BA6"/>
          <w:sz w:val="19"/>
        </w:rPr>
        <w:t>Plant-scoped • maintained independently by 17 plants • 25,582 records combined</w:t>
      </w:r>
    </w:p>
    <w:p w14:paraId="544DAE9B" w14:textId="77777777" w:rsidR="00323841" w:rsidRDefault="00000000">
      <w:pPr>
        <w:spacing w:after="160"/>
      </w:pPr>
      <w:r>
        <w:t>Per-work-order problem / cause / remedy entries - a work order can carry several of each, not one flat field apiece.</w:t>
      </w:r>
    </w:p>
    <w:tbl>
      <w:tblPr>
        <w:tblStyle w:val="LightGrid-Accent1"/>
        <w:tblW w:w="0" w:type="auto"/>
        <w:jc w:val="center"/>
        <w:tblLook w:val="04A0" w:firstRow="1" w:lastRow="0" w:firstColumn="1" w:lastColumn="0" w:noHBand="0" w:noVBand="1"/>
      </w:tblPr>
      <w:tblGrid>
        <w:gridCol w:w="4815"/>
        <w:gridCol w:w="4813"/>
      </w:tblGrid>
      <w:tr w:rsidR="00323841" w14:paraId="5EF4D748"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330626D" w14:textId="77777777" w:rsidR="00323841" w:rsidRDefault="00000000">
            <w:r>
              <w:rPr>
                <w:color w:val="FFFFFF"/>
                <w:sz w:val="19"/>
              </w:rPr>
              <w:t>Column</w:t>
            </w:r>
          </w:p>
        </w:tc>
        <w:tc>
          <w:tcPr>
            <w:tcW w:w="4824" w:type="dxa"/>
            <w:shd w:val="clear" w:color="auto" w:fill="4A7BA6"/>
          </w:tcPr>
          <w:p w14:paraId="323CBB9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34C52FF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F3E009" w14:textId="77777777" w:rsidR="00323841" w:rsidRDefault="00000000">
            <w:r>
              <w:rPr>
                <w:sz w:val="19"/>
              </w:rPr>
              <w:t>OrderRef</w:t>
            </w:r>
          </w:p>
        </w:tc>
        <w:tc>
          <w:tcPr>
            <w:tcW w:w="4824" w:type="dxa"/>
          </w:tcPr>
          <w:p w14:paraId="33E6B54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work order.</w:t>
            </w:r>
          </w:p>
        </w:tc>
      </w:tr>
      <w:tr w:rsidR="00323841" w14:paraId="280E9D0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CD37E0" w14:textId="77777777" w:rsidR="00323841" w:rsidRDefault="00000000">
            <w:r>
              <w:rPr>
                <w:sz w:val="19"/>
              </w:rPr>
              <w:t>FailureCode</w:t>
            </w:r>
          </w:p>
        </w:tc>
        <w:tc>
          <w:tcPr>
            <w:tcW w:w="4824" w:type="dxa"/>
          </w:tcPr>
          <w:p w14:paraId="5AE5417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References the failure hierarchy.</w:t>
            </w:r>
          </w:p>
        </w:tc>
      </w:tr>
      <w:tr w:rsidR="00323841" w14:paraId="7C40A7C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AABAA2" w14:textId="77777777" w:rsidR="00323841" w:rsidRDefault="00000000">
            <w:r>
              <w:rPr>
                <w:sz w:val="19"/>
              </w:rPr>
              <w:t>Type</w:t>
            </w:r>
          </w:p>
        </w:tc>
        <w:tc>
          <w:tcPr>
            <w:tcW w:w="4824" w:type="dxa"/>
          </w:tcPr>
          <w:p w14:paraId="57C6AF5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Problem / Cause / Remedy.</w:t>
            </w:r>
          </w:p>
        </w:tc>
      </w:tr>
      <w:tr w:rsidR="00323841" w14:paraId="57CB8C9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71E9C4" w14:textId="77777777" w:rsidR="00323841" w:rsidRDefault="00000000">
            <w:r>
              <w:rPr>
                <w:sz w:val="19"/>
              </w:rPr>
              <w:t>LineNum</w:t>
            </w:r>
          </w:p>
        </w:tc>
        <w:tc>
          <w:tcPr>
            <w:tcW w:w="4824" w:type="dxa"/>
          </w:tcPr>
          <w:p w14:paraId="4821E7E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Entry sequence, since a work order can carry multiple entries of the same type.</w:t>
            </w:r>
          </w:p>
        </w:tc>
      </w:tr>
      <w:tr w:rsidR="00323841" w14:paraId="5E200F6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6DD9C14" w14:textId="77777777" w:rsidR="00323841" w:rsidRDefault="00000000">
            <w:r>
              <w:rPr>
                <w:sz w:val="19"/>
              </w:rPr>
              <w:t>RemarkDescription</w:t>
            </w:r>
          </w:p>
        </w:tc>
        <w:tc>
          <w:tcPr>
            <w:tcW w:w="4824" w:type="dxa"/>
          </w:tcPr>
          <w:p w14:paraId="6EB9849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Free-text note.</w:t>
            </w:r>
          </w:p>
        </w:tc>
      </w:tr>
    </w:tbl>
    <w:p w14:paraId="0EFB18EB" w14:textId="77777777" w:rsidR="00323841" w:rsidRDefault="00323841">
      <w:pPr>
        <w:spacing w:after="80"/>
      </w:pPr>
    </w:p>
    <w:p w14:paraId="51F79B94"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0C2D8E2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23185D0D" w14:textId="77777777" w:rsidR="00323841" w:rsidRDefault="00000000">
            <w:r>
              <w:rPr>
                <w:color w:val="FFFFFF"/>
                <w:sz w:val="18"/>
              </w:rPr>
              <w:t>Field</w:t>
            </w:r>
          </w:p>
        </w:tc>
        <w:tc>
          <w:tcPr>
            <w:tcW w:w="4824" w:type="dxa"/>
            <w:shd w:val="clear" w:color="auto" w:fill="6B7280"/>
          </w:tcPr>
          <w:p w14:paraId="78B67ED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3378DA5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AB3F624" w14:textId="77777777" w:rsidR="00323841" w:rsidRDefault="00000000">
            <w:r>
              <w:rPr>
                <w:sz w:val="18"/>
              </w:rPr>
              <w:t>OrderRef</w:t>
            </w:r>
          </w:p>
        </w:tc>
        <w:tc>
          <w:tcPr>
            <w:tcW w:w="4824" w:type="dxa"/>
          </w:tcPr>
          <w:p w14:paraId="74F699D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WO-000003</w:t>
            </w:r>
          </w:p>
        </w:tc>
      </w:tr>
      <w:tr w:rsidR="00323841" w14:paraId="5030E35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5D4AF2" w14:textId="77777777" w:rsidR="00323841" w:rsidRDefault="00000000">
            <w:r>
              <w:rPr>
                <w:sz w:val="18"/>
              </w:rPr>
              <w:t>FailureCode</w:t>
            </w:r>
          </w:p>
        </w:tc>
        <w:tc>
          <w:tcPr>
            <w:tcW w:w="4824" w:type="dxa"/>
          </w:tcPr>
          <w:p w14:paraId="1C10EBC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CTRL</w:t>
            </w:r>
          </w:p>
        </w:tc>
      </w:tr>
      <w:tr w:rsidR="00323841" w14:paraId="67FB22D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8D6799" w14:textId="77777777" w:rsidR="00323841" w:rsidRDefault="00000000">
            <w:r>
              <w:rPr>
                <w:sz w:val="18"/>
              </w:rPr>
              <w:t>Type</w:t>
            </w:r>
          </w:p>
        </w:tc>
        <w:tc>
          <w:tcPr>
            <w:tcW w:w="4824" w:type="dxa"/>
          </w:tcPr>
          <w:p w14:paraId="11CC5C3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Problem</w:t>
            </w:r>
          </w:p>
        </w:tc>
      </w:tr>
      <w:tr w:rsidR="00323841" w14:paraId="69B4ACF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8738E88" w14:textId="77777777" w:rsidR="00323841" w:rsidRDefault="00000000">
            <w:r>
              <w:rPr>
                <w:sz w:val="18"/>
              </w:rPr>
              <w:t>LineNum</w:t>
            </w:r>
          </w:p>
        </w:tc>
        <w:tc>
          <w:tcPr>
            <w:tcW w:w="4824" w:type="dxa"/>
          </w:tcPr>
          <w:p w14:paraId="742FD2B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r w:rsidR="00323841" w14:paraId="490C234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5CA04D" w14:textId="77777777" w:rsidR="00323841" w:rsidRDefault="00000000">
            <w:r>
              <w:rPr>
                <w:sz w:val="18"/>
              </w:rPr>
              <w:t>RemarkDescription</w:t>
            </w:r>
          </w:p>
        </w:tc>
        <w:tc>
          <w:tcPr>
            <w:tcW w:w="4824" w:type="dxa"/>
          </w:tcPr>
          <w:p w14:paraId="237E8DA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Control/PLC fault</w:t>
            </w:r>
          </w:p>
        </w:tc>
      </w:tr>
    </w:tbl>
    <w:p w14:paraId="71B2CADC" w14:textId="77777777" w:rsidR="00323841" w:rsidRDefault="00323841">
      <w:pPr>
        <w:spacing w:after="80"/>
      </w:pPr>
    </w:p>
    <w:p w14:paraId="731D5939" w14:textId="77777777" w:rsidR="00323841" w:rsidRDefault="00000000">
      <w:pPr>
        <w:pStyle w:val="Heading2"/>
      </w:pPr>
      <w:r>
        <w:rPr>
          <w:color w:val="1F3B57"/>
        </w:rPr>
        <w:t>eam_measure_point</w:t>
      </w:r>
    </w:p>
    <w:p w14:paraId="47F4D0EC" w14:textId="77777777" w:rsidR="00323841" w:rsidRDefault="00000000">
      <w:pPr>
        <w:spacing w:after="120"/>
      </w:pPr>
      <w:r>
        <w:rPr>
          <w:i/>
          <w:color w:val="4A7BA6"/>
          <w:sz w:val="19"/>
        </w:rPr>
        <w:t>Plant-scoped • maintained independently by 17 plants • 942 records combined</w:t>
      </w:r>
    </w:p>
    <w:p w14:paraId="15FFD942" w14:textId="77777777" w:rsidR="00323841" w:rsidRDefault="00000000">
      <w:pPr>
        <w:spacing w:after="160"/>
      </w:pPr>
      <w:r>
        <w:t>Condition-monitoring point master - one row per monitored point on an asset, created once.</w:t>
      </w:r>
    </w:p>
    <w:tbl>
      <w:tblPr>
        <w:tblStyle w:val="LightGrid-Accent1"/>
        <w:tblW w:w="0" w:type="auto"/>
        <w:jc w:val="center"/>
        <w:tblLook w:val="04A0" w:firstRow="1" w:lastRow="0" w:firstColumn="1" w:lastColumn="0" w:noHBand="0" w:noVBand="1"/>
      </w:tblPr>
      <w:tblGrid>
        <w:gridCol w:w="4815"/>
        <w:gridCol w:w="4813"/>
      </w:tblGrid>
      <w:tr w:rsidR="00323841" w14:paraId="0499E954"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133E858E" w14:textId="77777777" w:rsidR="00323841" w:rsidRDefault="00000000">
            <w:r>
              <w:rPr>
                <w:color w:val="FFFFFF"/>
                <w:sz w:val="19"/>
              </w:rPr>
              <w:t>Column</w:t>
            </w:r>
          </w:p>
        </w:tc>
        <w:tc>
          <w:tcPr>
            <w:tcW w:w="4824" w:type="dxa"/>
            <w:shd w:val="clear" w:color="auto" w:fill="4A7BA6"/>
          </w:tcPr>
          <w:p w14:paraId="6096647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6E751A0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98EDCB" w14:textId="77777777" w:rsidR="00323841" w:rsidRDefault="00000000">
            <w:r>
              <w:rPr>
                <w:sz w:val="19"/>
              </w:rPr>
              <w:t>PointRef</w:t>
            </w:r>
          </w:p>
        </w:tc>
        <w:tc>
          <w:tcPr>
            <w:tcW w:w="4824" w:type="dxa"/>
          </w:tcPr>
          <w:p w14:paraId="48E75A0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Point identifier (e.g. a specific spindle's own vibration point).</w:t>
            </w:r>
          </w:p>
        </w:tc>
      </w:tr>
      <w:tr w:rsidR="00323841" w14:paraId="55B38FA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755352" w14:textId="77777777" w:rsidR="00323841" w:rsidRDefault="00000000">
            <w:r>
              <w:rPr>
                <w:sz w:val="19"/>
              </w:rPr>
              <w:t>LinkedAssetRef</w:t>
            </w:r>
          </w:p>
        </w:tc>
        <w:tc>
          <w:tcPr>
            <w:tcW w:w="4824" w:type="dxa"/>
          </w:tcPr>
          <w:p w14:paraId="390A282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Asset the point belongs to.</w:t>
            </w:r>
          </w:p>
        </w:tc>
      </w:tr>
      <w:tr w:rsidR="00323841" w14:paraId="295F056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9ABC94" w14:textId="77777777" w:rsidR="00323841" w:rsidRDefault="00000000">
            <w:r>
              <w:rPr>
                <w:sz w:val="19"/>
              </w:rPr>
              <w:t>Description</w:t>
            </w:r>
          </w:p>
        </w:tc>
        <w:tc>
          <w:tcPr>
            <w:tcW w:w="4824" w:type="dxa"/>
          </w:tcPr>
          <w:p w14:paraId="1F415B7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What's being monitored.</w:t>
            </w:r>
          </w:p>
        </w:tc>
      </w:tr>
      <w:tr w:rsidR="00323841" w14:paraId="6E2542F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5F0F18" w14:textId="77777777" w:rsidR="00323841" w:rsidRDefault="00000000">
            <w:r>
              <w:rPr>
                <w:sz w:val="19"/>
              </w:rPr>
              <w:t>MeterName</w:t>
            </w:r>
          </w:p>
        </w:tc>
        <w:tc>
          <w:tcPr>
            <w:tcW w:w="4824" w:type="dxa"/>
          </w:tcPr>
          <w:p w14:paraId="02D2DAE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Meter name.</w:t>
            </w:r>
          </w:p>
        </w:tc>
      </w:tr>
      <w:tr w:rsidR="00323841" w14:paraId="0079435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87A0AE" w14:textId="77777777" w:rsidR="00323841" w:rsidRDefault="00000000">
            <w:r>
              <w:rPr>
                <w:sz w:val="19"/>
              </w:rPr>
              <w:t>LowerActionLimit</w:t>
            </w:r>
          </w:p>
        </w:tc>
        <w:tc>
          <w:tcPr>
            <w:tcW w:w="4824" w:type="dxa"/>
          </w:tcPr>
          <w:p w14:paraId="3C2C099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Lower action threshold, nullable.</w:t>
            </w:r>
          </w:p>
        </w:tc>
      </w:tr>
      <w:tr w:rsidR="00323841" w14:paraId="28C489C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195E1C" w14:textId="77777777" w:rsidR="00323841" w:rsidRDefault="00000000">
            <w:r>
              <w:rPr>
                <w:sz w:val="19"/>
              </w:rPr>
              <w:t>LowerWarnLimit</w:t>
            </w:r>
          </w:p>
        </w:tc>
        <w:tc>
          <w:tcPr>
            <w:tcW w:w="4824" w:type="dxa"/>
          </w:tcPr>
          <w:p w14:paraId="333C3B8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Lower warning threshold, nullable.</w:t>
            </w:r>
          </w:p>
        </w:tc>
      </w:tr>
      <w:tr w:rsidR="00323841" w14:paraId="78DF1F0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E75C8F" w14:textId="77777777" w:rsidR="00323841" w:rsidRDefault="00000000">
            <w:r>
              <w:rPr>
                <w:sz w:val="19"/>
              </w:rPr>
              <w:t>UpperWarnLimit</w:t>
            </w:r>
          </w:p>
        </w:tc>
        <w:tc>
          <w:tcPr>
            <w:tcW w:w="4824" w:type="dxa"/>
          </w:tcPr>
          <w:p w14:paraId="44D6A0A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Upper warning threshold, nullable.</w:t>
            </w:r>
          </w:p>
        </w:tc>
      </w:tr>
      <w:tr w:rsidR="00323841" w14:paraId="6A02954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B65E5C" w14:textId="77777777" w:rsidR="00323841" w:rsidRDefault="00000000">
            <w:r>
              <w:rPr>
                <w:sz w:val="19"/>
              </w:rPr>
              <w:t>UpperActionLimit</w:t>
            </w:r>
          </w:p>
        </w:tc>
        <w:tc>
          <w:tcPr>
            <w:tcW w:w="4824" w:type="dxa"/>
          </w:tcPr>
          <w:p w14:paraId="494EAAF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Upper action threshold, nullable.</w:t>
            </w:r>
          </w:p>
        </w:tc>
      </w:tr>
    </w:tbl>
    <w:p w14:paraId="0024EDA8" w14:textId="77777777" w:rsidR="00323841" w:rsidRDefault="00323841">
      <w:pPr>
        <w:spacing w:after="80"/>
      </w:pPr>
    </w:p>
    <w:p w14:paraId="23BDEFFE"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1142C88F"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48ACB253" w14:textId="77777777" w:rsidR="00323841" w:rsidRDefault="00000000">
            <w:r>
              <w:rPr>
                <w:color w:val="FFFFFF"/>
                <w:sz w:val="18"/>
              </w:rPr>
              <w:t>Field</w:t>
            </w:r>
          </w:p>
        </w:tc>
        <w:tc>
          <w:tcPr>
            <w:tcW w:w="4824" w:type="dxa"/>
            <w:shd w:val="clear" w:color="auto" w:fill="6B7280"/>
          </w:tcPr>
          <w:p w14:paraId="2441F438"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25FA392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A14E2FA" w14:textId="77777777" w:rsidR="00323841" w:rsidRDefault="00000000">
            <w:r>
              <w:rPr>
                <w:sz w:val="18"/>
              </w:rPr>
              <w:t>PointRef</w:t>
            </w:r>
          </w:p>
        </w:tc>
        <w:tc>
          <w:tcPr>
            <w:tcW w:w="4824" w:type="dxa"/>
          </w:tcPr>
          <w:p w14:paraId="1E54602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ASSET-000013-TEMP-IR</w:t>
            </w:r>
          </w:p>
        </w:tc>
      </w:tr>
      <w:tr w:rsidR="00323841" w14:paraId="3BD39A0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7027E0" w14:textId="77777777" w:rsidR="00323841" w:rsidRDefault="00000000">
            <w:r>
              <w:rPr>
                <w:sz w:val="18"/>
              </w:rPr>
              <w:lastRenderedPageBreak/>
              <w:t>LinkedAssetRef</w:t>
            </w:r>
          </w:p>
        </w:tc>
        <w:tc>
          <w:tcPr>
            <w:tcW w:w="4824" w:type="dxa"/>
          </w:tcPr>
          <w:p w14:paraId="68B67C8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ASSET-000013</w:t>
            </w:r>
          </w:p>
        </w:tc>
      </w:tr>
      <w:tr w:rsidR="00323841" w14:paraId="3CB4830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C8388F" w14:textId="77777777" w:rsidR="00323841" w:rsidRDefault="00000000">
            <w:r>
              <w:rPr>
                <w:sz w:val="18"/>
              </w:rPr>
              <w:t>Description</w:t>
            </w:r>
          </w:p>
        </w:tc>
        <w:tc>
          <w:tcPr>
            <w:tcW w:w="4824" w:type="dxa"/>
          </w:tcPr>
          <w:p w14:paraId="7F2EAD1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ASSET-000013 infrared bearing temperature</w:t>
            </w:r>
          </w:p>
        </w:tc>
      </w:tr>
      <w:tr w:rsidR="00323841" w14:paraId="21C4C87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13C503" w14:textId="77777777" w:rsidR="00323841" w:rsidRDefault="00000000">
            <w:r>
              <w:rPr>
                <w:sz w:val="18"/>
              </w:rPr>
              <w:t>MeterName</w:t>
            </w:r>
          </w:p>
        </w:tc>
        <w:tc>
          <w:tcPr>
            <w:tcW w:w="4824" w:type="dxa"/>
          </w:tcPr>
          <w:p w14:paraId="3579EEA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TEMP-IR</w:t>
            </w:r>
          </w:p>
        </w:tc>
      </w:tr>
      <w:tr w:rsidR="00323841" w14:paraId="22917BB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4A801A" w14:textId="77777777" w:rsidR="00323841" w:rsidRDefault="00000000">
            <w:r>
              <w:rPr>
                <w:sz w:val="18"/>
              </w:rPr>
              <w:t>LowerActionLimit</w:t>
            </w:r>
          </w:p>
        </w:tc>
        <w:tc>
          <w:tcPr>
            <w:tcW w:w="4824" w:type="dxa"/>
          </w:tcPr>
          <w:p w14:paraId="6621323F" w14:textId="77777777" w:rsidR="00323841" w:rsidRDefault="00323841">
            <w:pPr>
              <w:cnfStyle w:val="000000100000" w:firstRow="0" w:lastRow="0" w:firstColumn="0" w:lastColumn="0" w:oddVBand="0" w:evenVBand="0" w:oddHBand="1" w:evenHBand="0" w:firstRowFirstColumn="0" w:firstRowLastColumn="0" w:lastRowFirstColumn="0" w:lastRowLastColumn="0"/>
            </w:pPr>
          </w:p>
        </w:tc>
      </w:tr>
      <w:tr w:rsidR="00323841" w14:paraId="463CF61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2432937" w14:textId="77777777" w:rsidR="00323841" w:rsidRDefault="00000000">
            <w:r>
              <w:rPr>
                <w:sz w:val="18"/>
              </w:rPr>
              <w:t>LowerWarnLimit</w:t>
            </w:r>
          </w:p>
        </w:tc>
        <w:tc>
          <w:tcPr>
            <w:tcW w:w="4824" w:type="dxa"/>
          </w:tcPr>
          <w:p w14:paraId="2590FCBF"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r w:rsidR="00323841" w14:paraId="4E0A5CC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B9ADDE" w14:textId="77777777" w:rsidR="00323841" w:rsidRDefault="00000000">
            <w:r>
              <w:rPr>
                <w:sz w:val="18"/>
              </w:rPr>
              <w:t>UpperWarnLimit</w:t>
            </w:r>
          </w:p>
        </w:tc>
        <w:tc>
          <w:tcPr>
            <w:tcW w:w="4824" w:type="dxa"/>
          </w:tcPr>
          <w:p w14:paraId="0D4FEB8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r>
      <w:tr w:rsidR="00323841" w14:paraId="6CCA0BB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95F882" w14:textId="77777777" w:rsidR="00323841" w:rsidRDefault="00000000">
            <w:r>
              <w:rPr>
                <w:sz w:val="18"/>
              </w:rPr>
              <w:t>UpperActionLimit</w:t>
            </w:r>
          </w:p>
        </w:tc>
        <w:tc>
          <w:tcPr>
            <w:tcW w:w="4824" w:type="dxa"/>
          </w:tcPr>
          <w:p w14:paraId="5A6B989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85.0</w:t>
            </w:r>
          </w:p>
        </w:tc>
      </w:tr>
    </w:tbl>
    <w:p w14:paraId="1E300EB3" w14:textId="77777777" w:rsidR="00323841" w:rsidRDefault="00323841">
      <w:pPr>
        <w:spacing w:after="80"/>
      </w:pPr>
    </w:p>
    <w:p w14:paraId="34B0AAE4" w14:textId="77777777" w:rsidR="00323841" w:rsidRDefault="00000000">
      <w:pPr>
        <w:pStyle w:val="Heading2"/>
      </w:pPr>
      <w:r>
        <w:rPr>
          <w:color w:val="1F3B57"/>
        </w:rPr>
        <w:t>eam_measurement</w:t>
      </w:r>
    </w:p>
    <w:p w14:paraId="7898B9B4" w14:textId="77777777" w:rsidR="00323841" w:rsidRDefault="00000000">
      <w:pPr>
        <w:spacing w:after="120"/>
      </w:pPr>
      <w:r>
        <w:rPr>
          <w:i/>
          <w:color w:val="4A7BA6"/>
          <w:sz w:val="19"/>
        </w:rPr>
        <w:t>Plant-scoped • maintained independently by 17 plants • 24,492 records combined</w:t>
      </w:r>
    </w:p>
    <w:p w14:paraId="1619162B" w14:textId="77777777" w:rsidR="00323841" w:rsidRDefault="00000000">
      <w:pPr>
        <w:spacing w:after="160"/>
      </w:pPr>
      <w:r>
        <w:t>Condition-monitoring reading - one row per reading taken against a monitored point, created repeatedly.</w:t>
      </w:r>
    </w:p>
    <w:tbl>
      <w:tblPr>
        <w:tblStyle w:val="LightGrid-Accent1"/>
        <w:tblW w:w="0" w:type="auto"/>
        <w:jc w:val="center"/>
        <w:tblLook w:val="04A0" w:firstRow="1" w:lastRow="0" w:firstColumn="1" w:lastColumn="0" w:noHBand="0" w:noVBand="1"/>
      </w:tblPr>
      <w:tblGrid>
        <w:gridCol w:w="4814"/>
        <w:gridCol w:w="4814"/>
      </w:tblGrid>
      <w:tr w:rsidR="00323841" w14:paraId="33722C5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5B743920" w14:textId="77777777" w:rsidR="00323841" w:rsidRDefault="00000000">
            <w:r>
              <w:rPr>
                <w:color w:val="FFFFFF"/>
                <w:sz w:val="19"/>
              </w:rPr>
              <w:t>Column</w:t>
            </w:r>
          </w:p>
        </w:tc>
        <w:tc>
          <w:tcPr>
            <w:tcW w:w="4824" w:type="dxa"/>
            <w:shd w:val="clear" w:color="auto" w:fill="4A7BA6"/>
          </w:tcPr>
          <w:p w14:paraId="14C061BC"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2B15A5A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1C8EB4" w14:textId="77777777" w:rsidR="00323841" w:rsidRDefault="00000000">
            <w:r>
              <w:rPr>
                <w:sz w:val="19"/>
              </w:rPr>
              <w:t>PointRef</w:t>
            </w:r>
          </w:p>
        </w:tc>
        <w:tc>
          <w:tcPr>
            <w:tcW w:w="4824" w:type="dxa"/>
          </w:tcPr>
          <w:p w14:paraId="689B5B9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References the monitored point.</w:t>
            </w:r>
          </w:p>
        </w:tc>
      </w:tr>
      <w:tr w:rsidR="00323841" w14:paraId="2512D7D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807318" w14:textId="77777777" w:rsidR="00323841" w:rsidRDefault="00000000">
            <w:r>
              <w:rPr>
                <w:sz w:val="19"/>
              </w:rPr>
              <w:t>MeasureDate</w:t>
            </w:r>
          </w:p>
        </w:tc>
        <w:tc>
          <w:tcPr>
            <w:tcW w:w="4824" w:type="dxa"/>
          </w:tcPr>
          <w:p w14:paraId="72CC5CD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Reading date.</w:t>
            </w:r>
          </w:p>
        </w:tc>
      </w:tr>
      <w:tr w:rsidR="00323841" w14:paraId="0C631E8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EFE378" w14:textId="77777777" w:rsidR="00323841" w:rsidRDefault="00000000">
            <w:r>
              <w:rPr>
                <w:sz w:val="19"/>
              </w:rPr>
              <w:t>Value</w:t>
            </w:r>
          </w:p>
        </w:tc>
        <w:tc>
          <w:tcPr>
            <w:tcW w:w="4824" w:type="dxa"/>
          </w:tcPr>
          <w:p w14:paraId="33F6568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Reading value.</w:t>
            </w:r>
          </w:p>
        </w:tc>
      </w:tr>
      <w:tr w:rsidR="00323841" w14:paraId="515AF12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975A44" w14:textId="77777777" w:rsidR="00323841" w:rsidRDefault="00000000">
            <w:r>
              <w:rPr>
                <w:sz w:val="19"/>
              </w:rPr>
              <w:t>Inspector</w:t>
            </w:r>
          </w:p>
        </w:tc>
        <w:tc>
          <w:tcPr>
            <w:tcW w:w="4824" w:type="dxa"/>
          </w:tcPr>
          <w:p w14:paraId="366EBD2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Who took it.</w:t>
            </w:r>
          </w:p>
        </w:tc>
      </w:tr>
      <w:tr w:rsidR="00323841" w14:paraId="327EE42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8E18423" w14:textId="77777777" w:rsidR="00323841" w:rsidRDefault="00000000">
            <w:r>
              <w:rPr>
                <w:sz w:val="19"/>
              </w:rPr>
              <w:t>OrderRef</w:t>
            </w:r>
          </w:p>
        </w:tc>
        <w:tc>
          <w:tcPr>
            <w:tcW w:w="4824" w:type="dxa"/>
          </w:tcPr>
          <w:p w14:paraId="6E9703E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Linked work order, where the reading was taken under one.</w:t>
            </w:r>
          </w:p>
        </w:tc>
      </w:tr>
    </w:tbl>
    <w:p w14:paraId="4902AD04" w14:textId="77777777" w:rsidR="00323841" w:rsidRDefault="00323841">
      <w:pPr>
        <w:spacing w:after="80"/>
      </w:pPr>
    </w:p>
    <w:p w14:paraId="06B442EE"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1CDB27B9"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4C785B15" w14:textId="77777777" w:rsidR="00323841" w:rsidRDefault="00000000">
            <w:r>
              <w:rPr>
                <w:color w:val="FFFFFF"/>
                <w:sz w:val="18"/>
              </w:rPr>
              <w:t>Field</w:t>
            </w:r>
          </w:p>
        </w:tc>
        <w:tc>
          <w:tcPr>
            <w:tcW w:w="4824" w:type="dxa"/>
            <w:shd w:val="clear" w:color="auto" w:fill="6B7280"/>
          </w:tcPr>
          <w:p w14:paraId="404B1E6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1F40984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8F9BCE" w14:textId="77777777" w:rsidR="00323841" w:rsidRDefault="00000000">
            <w:r>
              <w:rPr>
                <w:sz w:val="18"/>
              </w:rPr>
              <w:t>PointRef</w:t>
            </w:r>
          </w:p>
        </w:tc>
        <w:tc>
          <w:tcPr>
            <w:tcW w:w="4824" w:type="dxa"/>
          </w:tcPr>
          <w:p w14:paraId="0658FF2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ASSET-000049-TEMP-IR</w:t>
            </w:r>
          </w:p>
        </w:tc>
      </w:tr>
      <w:tr w:rsidR="00323841" w14:paraId="319A45D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1E252C" w14:textId="77777777" w:rsidR="00323841" w:rsidRDefault="00000000">
            <w:r>
              <w:rPr>
                <w:sz w:val="18"/>
              </w:rPr>
              <w:t>MeasureDate</w:t>
            </w:r>
          </w:p>
        </w:tc>
        <w:tc>
          <w:tcPr>
            <w:tcW w:w="4824" w:type="dxa"/>
          </w:tcPr>
          <w:p w14:paraId="7B84D2D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2026-05-04</w:t>
            </w:r>
          </w:p>
        </w:tc>
      </w:tr>
      <w:tr w:rsidR="00323841" w14:paraId="65679A4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7750E9" w14:textId="77777777" w:rsidR="00323841" w:rsidRDefault="00000000">
            <w:r>
              <w:rPr>
                <w:sz w:val="18"/>
              </w:rPr>
              <w:t>Value</w:t>
            </w:r>
          </w:p>
        </w:tc>
        <w:tc>
          <w:tcPr>
            <w:tcW w:w="4824" w:type="dxa"/>
          </w:tcPr>
          <w:p w14:paraId="2A67A66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52.28</w:t>
            </w:r>
          </w:p>
        </w:tc>
      </w:tr>
      <w:tr w:rsidR="00323841" w14:paraId="06B1480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958B79" w14:textId="77777777" w:rsidR="00323841" w:rsidRDefault="00000000">
            <w:r>
              <w:rPr>
                <w:sz w:val="18"/>
              </w:rPr>
              <w:t>Inspector</w:t>
            </w:r>
          </w:p>
        </w:tc>
        <w:tc>
          <w:tcPr>
            <w:tcW w:w="4824" w:type="dxa"/>
          </w:tcPr>
          <w:p w14:paraId="4E14955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mmitchell</w:t>
            </w:r>
          </w:p>
        </w:tc>
      </w:tr>
      <w:tr w:rsidR="00323841" w14:paraId="265E73D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240057" w14:textId="77777777" w:rsidR="00323841" w:rsidRDefault="00000000">
            <w:r>
              <w:rPr>
                <w:sz w:val="18"/>
              </w:rPr>
              <w:t>OrderRef</w:t>
            </w:r>
          </w:p>
        </w:tc>
        <w:tc>
          <w:tcPr>
            <w:tcW w:w="4824" w:type="dxa"/>
          </w:tcPr>
          <w:p w14:paraId="322DE95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WO-000211</w:t>
            </w:r>
          </w:p>
        </w:tc>
      </w:tr>
    </w:tbl>
    <w:p w14:paraId="108FF8BF" w14:textId="77777777" w:rsidR="00323841" w:rsidRDefault="00323841">
      <w:pPr>
        <w:spacing w:after="80"/>
      </w:pPr>
    </w:p>
    <w:p w14:paraId="7E467CD7" w14:textId="77777777" w:rsidR="00323841" w:rsidRDefault="00000000">
      <w:pPr>
        <w:pStyle w:val="Heading2"/>
      </w:pPr>
      <w:r>
        <w:rPr>
          <w:color w:val="1F3B57"/>
        </w:rPr>
        <w:t>eam_service_request</w:t>
      </w:r>
    </w:p>
    <w:p w14:paraId="713052EB" w14:textId="77777777" w:rsidR="00323841" w:rsidRDefault="00000000">
      <w:pPr>
        <w:spacing w:after="120"/>
      </w:pPr>
      <w:r>
        <w:rPr>
          <w:i/>
          <w:color w:val="4A7BA6"/>
          <w:sz w:val="19"/>
        </w:rPr>
        <w:t>Plant-scoped • maintained independently by 17 plants • 931 records combined</w:t>
      </w:r>
    </w:p>
    <w:p w14:paraId="65E9E34D" w14:textId="77777777" w:rsidR="00323841" w:rsidRDefault="00000000">
      <w:pPr>
        <w:spacing w:after="160"/>
      </w:pPr>
      <w:r>
        <w:t>Operator-raised maintenance ticket - a lighter-weight "something's wrong" mechanism than a formal work order, which it sometimes spawns.</w:t>
      </w:r>
    </w:p>
    <w:tbl>
      <w:tblPr>
        <w:tblStyle w:val="LightGrid-Accent1"/>
        <w:tblW w:w="0" w:type="auto"/>
        <w:jc w:val="center"/>
        <w:tblLook w:val="04A0" w:firstRow="1" w:lastRow="0" w:firstColumn="1" w:lastColumn="0" w:noHBand="0" w:noVBand="1"/>
      </w:tblPr>
      <w:tblGrid>
        <w:gridCol w:w="4815"/>
        <w:gridCol w:w="4813"/>
      </w:tblGrid>
      <w:tr w:rsidR="00323841" w14:paraId="0EFAF373"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58C1EA65" w14:textId="77777777" w:rsidR="00323841" w:rsidRDefault="00000000">
            <w:r>
              <w:rPr>
                <w:color w:val="FFFFFF"/>
                <w:sz w:val="19"/>
              </w:rPr>
              <w:t>Column</w:t>
            </w:r>
          </w:p>
        </w:tc>
        <w:tc>
          <w:tcPr>
            <w:tcW w:w="4824" w:type="dxa"/>
            <w:shd w:val="clear" w:color="auto" w:fill="4A7BA6"/>
          </w:tcPr>
          <w:p w14:paraId="224A145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41FAA41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5A2BD6" w14:textId="77777777" w:rsidR="00323841" w:rsidRDefault="00000000">
            <w:r>
              <w:rPr>
                <w:sz w:val="19"/>
              </w:rPr>
              <w:t>TicketID</w:t>
            </w:r>
          </w:p>
        </w:tc>
        <w:tc>
          <w:tcPr>
            <w:tcW w:w="4824" w:type="dxa"/>
          </w:tcPr>
          <w:p w14:paraId="3A509F4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Ticket identifier.</w:t>
            </w:r>
          </w:p>
        </w:tc>
      </w:tr>
      <w:tr w:rsidR="00323841" w14:paraId="5E5F972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7686AF" w14:textId="77777777" w:rsidR="00323841" w:rsidRDefault="00000000">
            <w:r>
              <w:rPr>
                <w:sz w:val="19"/>
              </w:rPr>
              <w:t>Description</w:t>
            </w:r>
          </w:p>
        </w:tc>
        <w:tc>
          <w:tcPr>
            <w:tcW w:w="4824" w:type="dxa"/>
          </w:tcPr>
          <w:p w14:paraId="2919D07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What's wrong.</w:t>
            </w:r>
          </w:p>
        </w:tc>
      </w:tr>
      <w:tr w:rsidR="00323841" w14:paraId="11B5F56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37CF20" w14:textId="77777777" w:rsidR="00323841" w:rsidRDefault="00000000">
            <w:r>
              <w:rPr>
                <w:sz w:val="19"/>
              </w:rPr>
              <w:t>LinkedAssetRef</w:t>
            </w:r>
          </w:p>
        </w:tc>
        <w:tc>
          <w:tcPr>
            <w:tcW w:w="4824" w:type="dxa"/>
          </w:tcPr>
          <w:p w14:paraId="3C11CB6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Asset affected.</w:t>
            </w:r>
          </w:p>
        </w:tc>
      </w:tr>
      <w:tr w:rsidR="00323841" w14:paraId="4A0B86A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946456" w14:textId="77777777" w:rsidR="00323841" w:rsidRDefault="00000000">
            <w:r>
              <w:rPr>
                <w:sz w:val="19"/>
              </w:rPr>
              <w:t>ReportedBy</w:t>
            </w:r>
          </w:p>
        </w:tc>
        <w:tc>
          <w:tcPr>
            <w:tcW w:w="4824" w:type="dxa"/>
          </w:tcPr>
          <w:p w14:paraId="33D9EAA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Who reported it.</w:t>
            </w:r>
          </w:p>
        </w:tc>
      </w:tr>
      <w:tr w:rsidR="00323841" w14:paraId="0F0C1F8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7394574" w14:textId="77777777" w:rsidR="00323841" w:rsidRDefault="00000000">
            <w:r>
              <w:rPr>
                <w:sz w:val="19"/>
              </w:rPr>
              <w:t>ReportDate</w:t>
            </w:r>
          </w:p>
        </w:tc>
        <w:tc>
          <w:tcPr>
            <w:tcW w:w="4824" w:type="dxa"/>
          </w:tcPr>
          <w:p w14:paraId="2B2A40F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When it was reported.</w:t>
            </w:r>
          </w:p>
        </w:tc>
      </w:tr>
      <w:tr w:rsidR="00323841" w14:paraId="632F899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F231E71" w14:textId="77777777" w:rsidR="00323841" w:rsidRDefault="00000000">
            <w:r>
              <w:rPr>
                <w:sz w:val="19"/>
              </w:rPr>
              <w:t>Status</w:t>
            </w:r>
          </w:p>
        </w:tc>
        <w:tc>
          <w:tcPr>
            <w:tcW w:w="4824" w:type="dxa"/>
          </w:tcPr>
          <w:p w14:paraId="6153B40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status.</w:t>
            </w:r>
          </w:p>
        </w:tc>
      </w:tr>
      <w:tr w:rsidR="00323841" w14:paraId="38DDDF4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BDBC59" w14:textId="77777777" w:rsidR="00323841" w:rsidRDefault="00000000">
            <w:r>
              <w:rPr>
                <w:sz w:val="19"/>
              </w:rPr>
              <w:t>Priority</w:t>
            </w:r>
          </w:p>
        </w:tc>
        <w:tc>
          <w:tcPr>
            <w:tcW w:w="4824" w:type="dxa"/>
          </w:tcPr>
          <w:p w14:paraId="56EF640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Priority level.</w:t>
            </w:r>
          </w:p>
        </w:tc>
      </w:tr>
      <w:tr w:rsidR="00323841" w14:paraId="59FF7DC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CC56A1" w14:textId="77777777" w:rsidR="00323841" w:rsidRDefault="00000000">
            <w:r>
              <w:rPr>
                <w:sz w:val="19"/>
              </w:rPr>
              <w:t>RelatedOrderRef</w:t>
            </w:r>
          </w:p>
        </w:tc>
        <w:tc>
          <w:tcPr>
            <w:tcW w:w="4824" w:type="dxa"/>
          </w:tcPr>
          <w:p w14:paraId="6424272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Work order this ticket spawned, where one was created.</w:t>
            </w:r>
          </w:p>
        </w:tc>
      </w:tr>
    </w:tbl>
    <w:p w14:paraId="398A11DE" w14:textId="77777777" w:rsidR="00323841" w:rsidRDefault="00323841">
      <w:pPr>
        <w:spacing w:after="80"/>
      </w:pPr>
    </w:p>
    <w:p w14:paraId="00DC36D0"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7B34F094"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1B2F6FC7" w14:textId="77777777" w:rsidR="00323841" w:rsidRDefault="00000000">
            <w:r>
              <w:rPr>
                <w:color w:val="FFFFFF"/>
                <w:sz w:val="18"/>
              </w:rPr>
              <w:t>Field</w:t>
            </w:r>
          </w:p>
        </w:tc>
        <w:tc>
          <w:tcPr>
            <w:tcW w:w="4824" w:type="dxa"/>
            <w:shd w:val="clear" w:color="auto" w:fill="6B7280"/>
          </w:tcPr>
          <w:p w14:paraId="05DFF13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1A8433C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FE450E" w14:textId="77777777" w:rsidR="00323841" w:rsidRDefault="00000000">
            <w:r>
              <w:rPr>
                <w:sz w:val="18"/>
              </w:rPr>
              <w:t>TicketID</w:t>
            </w:r>
          </w:p>
        </w:tc>
        <w:tc>
          <w:tcPr>
            <w:tcW w:w="4824" w:type="dxa"/>
          </w:tcPr>
          <w:p w14:paraId="0DABFFE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SR-000009</w:t>
            </w:r>
          </w:p>
        </w:tc>
      </w:tr>
      <w:tr w:rsidR="00323841" w14:paraId="458A704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C244DC" w14:textId="77777777" w:rsidR="00323841" w:rsidRDefault="00000000">
            <w:r>
              <w:rPr>
                <w:sz w:val="18"/>
              </w:rPr>
              <w:t>Description</w:t>
            </w:r>
          </w:p>
        </w:tc>
        <w:tc>
          <w:tcPr>
            <w:tcW w:w="4824" w:type="dxa"/>
          </w:tcPr>
          <w:p w14:paraId="23D88C4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ASSET-000080 - unexpected noise, production stopped</w:t>
            </w:r>
          </w:p>
        </w:tc>
      </w:tr>
      <w:tr w:rsidR="00323841" w14:paraId="2474291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B018677" w14:textId="77777777" w:rsidR="00323841" w:rsidRDefault="00000000">
            <w:r>
              <w:rPr>
                <w:sz w:val="18"/>
              </w:rPr>
              <w:lastRenderedPageBreak/>
              <w:t>LinkedAssetRef</w:t>
            </w:r>
          </w:p>
        </w:tc>
        <w:tc>
          <w:tcPr>
            <w:tcW w:w="4824" w:type="dxa"/>
          </w:tcPr>
          <w:p w14:paraId="3490720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ASSET-000080</w:t>
            </w:r>
          </w:p>
        </w:tc>
      </w:tr>
      <w:tr w:rsidR="00323841" w14:paraId="3E1A67E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589B44" w14:textId="77777777" w:rsidR="00323841" w:rsidRDefault="00000000">
            <w:r>
              <w:rPr>
                <w:sz w:val="18"/>
              </w:rPr>
              <w:t>ReportedBy</w:t>
            </w:r>
          </w:p>
        </w:tc>
        <w:tc>
          <w:tcPr>
            <w:tcW w:w="4824" w:type="dxa"/>
          </w:tcPr>
          <w:p w14:paraId="3D493F9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kcole</w:t>
            </w:r>
          </w:p>
        </w:tc>
      </w:tr>
      <w:tr w:rsidR="00323841" w14:paraId="35BA408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115BD8" w14:textId="77777777" w:rsidR="00323841" w:rsidRDefault="00000000">
            <w:r>
              <w:rPr>
                <w:sz w:val="18"/>
              </w:rPr>
              <w:t>ReportDate</w:t>
            </w:r>
          </w:p>
        </w:tc>
        <w:tc>
          <w:tcPr>
            <w:tcW w:w="4824" w:type="dxa"/>
          </w:tcPr>
          <w:p w14:paraId="32FD2D2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2026-09-02</w:t>
            </w:r>
          </w:p>
        </w:tc>
      </w:tr>
      <w:tr w:rsidR="00323841" w14:paraId="18E6B36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49810F" w14:textId="77777777" w:rsidR="00323841" w:rsidRDefault="00000000">
            <w:r>
              <w:rPr>
                <w:sz w:val="18"/>
              </w:rPr>
              <w:t>Status</w:t>
            </w:r>
          </w:p>
        </w:tc>
        <w:tc>
          <w:tcPr>
            <w:tcW w:w="4824" w:type="dxa"/>
          </w:tcPr>
          <w:p w14:paraId="2FE9016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RESOLVED</w:t>
            </w:r>
          </w:p>
        </w:tc>
      </w:tr>
      <w:tr w:rsidR="00323841" w14:paraId="2BD9A9B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7DC6CB" w14:textId="77777777" w:rsidR="00323841" w:rsidRDefault="00000000">
            <w:r>
              <w:rPr>
                <w:sz w:val="18"/>
              </w:rPr>
              <w:t>Priority</w:t>
            </w:r>
          </w:p>
        </w:tc>
        <w:tc>
          <w:tcPr>
            <w:tcW w:w="4824" w:type="dxa"/>
          </w:tcPr>
          <w:p w14:paraId="2540390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323841" w14:paraId="101D301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50FDAA" w14:textId="77777777" w:rsidR="00323841" w:rsidRDefault="00000000">
            <w:r>
              <w:rPr>
                <w:sz w:val="18"/>
              </w:rPr>
              <w:t>RelatedOrderRef</w:t>
            </w:r>
          </w:p>
        </w:tc>
        <w:tc>
          <w:tcPr>
            <w:tcW w:w="4824" w:type="dxa"/>
          </w:tcPr>
          <w:p w14:paraId="36204C5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WO-000337</w:t>
            </w:r>
          </w:p>
        </w:tc>
      </w:tr>
    </w:tbl>
    <w:p w14:paraId="4ACAF30B" w14:textId="77777777" w:rsidR="00323841" w:rsidRDefault="00323841">
      <w:pPr>
        <w:spacing w:after="80"/>
      </w:pPr>
    </w:p>
    <w:p w14:paraId="66DABD2B" w14:textId="77777777" w:rsidR="00323841" w:rsidRDefault="00000000">
      <w:pPr>
        <w:pStyle w:val="Heading2"/>
      </w:pPr>
      <w:r>
        <w:rPr>
          <w:color w:val="1F3B57"/>
        </w:rPr>
        <w:t>eam_ehs_incident</w:t>
      </w:r>
    </w:p>
    <w:p w14:paraId="70980218" w14:textId="77777777" w:rsidR="00323841" w:rsidRDefault="00000000">
      <w:pPr>
        <w:spacing w:after="120"/>
      </w:pPr>
      <w:r>
        <w:rPr>
          <w:i/>
          <w:color w:val="4A7BA6"/>
          <w:sz w:val="19"/>
        </w:rPr>
        <w:t>Plant-scoped • maintained independently by 17 plants • 4 records combined</w:t>
      </w:r>
    </w:p>
    <w:p w14:paraId="12954D01" w14:textId="77777777" w:rsidR="00323841" w:rsidRDefault="00000000">
      <w:pPr>
        <w:spacing w:after="160"/>
      </w:pPr>
      <w:r>
        <w:t>Environmental, health, and safety incident - one row per recordable incident.</w:t>
      </w:r>
    </w:p>
    <w:tbl>
      <w:tblPr>
        <w:tblStyle w:val="LightGrid-Accent1"/>
        <w:tblW w:w="0" w:type="auto"/>
        <w:jc w:val="center"/>
        <w:tblLook w:val="04A0" w:firstRow="1" w:lastRow="0" w:firstColumn="1" w:lastColumn="0" w:noHBand="0" w:noVBand="1"/>
      </w:tblPr>
      <w:tblGrid>
        <w:gridCol w:w="4815"/>
        <w:gridCol w:w="4813"/>
      </w:tblGrid>
      <w:tr w:rsidR="00323841" w14:paraId="3FD77A31"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04B7E3A0" w14:textId="77777777" w:rsidR="00323841" w:rsidRDefault="00000000">
            <w:r>
              <w:rPr>
                <w:color w:val="FFFFFF"/>
                <w:sz w:val="19"/>
              </w:rPr>
              <w:t>Column</w:t>
            </w:r>
          </w:p>
        </w:tc>
        <w:tc>
          <w:tcPr>
            <w:tcW w:w="4824" w:type="dxa"/>
            <w:shd w:val="clear" w:color="auto" w:fill="4A7BA6"/>
          </w:tcPr>
          <w:p w14:paraId="1DA436D0"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78FC951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777F38" w14:textId="77777777" w:rsidR="00323841" w:rsidRDefault="00000000">
            <w:r>
              <w:rPr>
                <w:sz w:val="19"/>
              </w:rPr>
              <w:t>IncidentRef</w:t>
            </w:r>
          </w:p>
        </w:tc>
        <w:tc>
          <w:tcPr>
            <w:tcW w:w="4824" w:type="dxa"/>
          </w:tcPr>
          <w:p w14:paraId="2B5863E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2696B83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F071D8" w14:textId="77777777" w:rsidR="00323841" w:rsidRDefault="00000000">
            <w:r>
              <w:rPr>
                <w:sz w:val="19"/>
              </w:rPr>
              <w:t>IncidentType</w:t>
            </w:r>
          </w:p>
        </w:tc>
        <w:tc>
          <w:tcPr>
            <w:tcW w:w="4824" w:type="dxa"/>
          </w:tcPr>
          <w:p w14:paraId="7F4C20E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Classification.</w:t>
            </w:r>
          </w:p>
        </w:tc>
      </w:tr>
      <w:tr w:rsidR="00323841" w14:paraId="6182D00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264409" w14:textId="77777777" w:rsidR="00323841" w:rsidRDefault="00000000">
            <w:r>
              <w:rPr>
                <w:sz w:val="19"/>
              </w:rPr>
              <w:t>LinkedAssetRef</w:t>
            </w:r>
          </w:p>
        </w:tc>
        <w:tc>
          <w:tcPr>
            <w:tcW w:w="4824" w:type="dxa"/>
          </w:tcPr>
          <w:p w14:paraId="7A0D0B9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Related asset, where applicable.</w:t>
            </w:r>
          </w:p>
        </w:tc>
      </w:tr>
      <w:tr w:rsidR="00323841" w14:paraId="1831FFB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72DE6D" w14:textId="77777777" w:rsidR="00323841" w:rsidRDefault="00000000">
            <w:r>
              <w:rPr>
                <w:sz w:val="19"/>
              </w:rPr>
              <w:t>Location</w:t>
            </w:r>
          </w:p>
        </w:tc>
        <w:tc>
          <w:tcPr>
            <w:tcW w:w="4824" w:type="dxa"/>
          </w:tcPr>
          <w:p w14:paraId="3BCBE58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Where it occurred.</w:t>
            </w:r>
          </w:p>
        </w:tc>
      </w:tr>
      <w:tr w:rsidR="00323841" w14:paraId="724B1FD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2B800B" w14:textId="77777777" w:rsidR="00323841" w:rsidRDefault="00000000">
            <w:r>
              <w:rPr>
                <w:sz w:val="19"/>
              </w:rPr>
              <w:t>DateOccurred</w:t>
            </w:r>
          </w:p>
        </w:tc>
        <w:tc>
          <w:tcPr>
            <w:tcW w:w="4824" w:type="dxa"/>
          </w:tcPr>
          <w:p w14:paraId="0CDC162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When it occurred.</w:t>
            </w:r>
          </w:p>
        </w:tc>
      </w:tr>
      <w:tr w:rsidR="00323841" w14:paraId="50DCDA3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12AD51" w14:textId="77777777" w:rsidR="00323841" w:rsidRDefault="00000000">
            <w:r>
              <w:rPr>
                <w:sz w:val="19"/>
              </w:rPr>
              <w:t>ReportedBy</w:t>
            </w:r>
          </w:p>
        </w:tc>
        <w:tc>
          <w:tcPr>
            <w:tcW w:w="4824" w:type="dxa"/>
          </w:tcPr>
          <w:p w14:paraId="328FC74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Who reported it.</w:t>
            </w:r>
          </w:p>
        </w:tc>
      </w:tr>
      <w:tr w:rsidR="00323841" w14:paraId="63CF566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AD4222" w14:textId="77777777" w:rsidR="00323841" w:rsidRDefault="00000000">
            <w:r>
              <w:rPr>
                <w:sz w:val="19"/>
              </w:rPr>
              <w:t>InjuredPerson</w:t>
            </w:r>
          </w:p>
        </w:tc>
        <w:tc>
          <w:tcPr>
            <w:tcW w:w="4824" w:type="dxa"/>
          </w:tcPr>
          <w:p w14:paraId="68CEE25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Injured party, where applicable.</w:t>
            </w:r>
          </w:p>
        </w:tc>
      </w:tr>
      <w:tr w:rsidR="00323841" w14:paraId="449CA45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432FCAC" w14:textId="77777777" w:rsidR="00323841" w:rsidRDefault="00000000">
            <w:r>
              <w:rPr>
                <w:sz w:val="19"/>
              </w:rPr>
              <w:t>BodyPart</w:t>
            </w:r>
          </w:p>
        </w:tc>
        <w:tc>
          <w:tcPr>
            <w:tcW w:w="4824" w:type="dxa"/>
          </w:tcPr>
          <w:p w14:paraId="531415F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Body part affected, where applicable.</w:t>
            </w:r>
          </w:p>
        </w:tc>
      </w:tr>
      <w:tr w:rsidR="00323841" w14:paraId="56472F7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5A5DA0" w14:textId="77777777" w:rsidR="00323841" w:rsidRDefault="00000000">
            <w:r>
              <w:rPr>
                <w:sz w:val="19"/>
              </w:rPr>
              <w:t>Severity</w:t>
            </w:r>
          </w:p>
        </w:tc>
        <w:tc>
          <w:tcPr>
            <w:tcW w:w="4824" w:type="dxa"/>
          </w:tcPr>
          <w:p w14:paraId="4DC694C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Severity level.</w:t>
            </w:r>
          </w:p>
        </w:tc>
      </w:tr>
      <w:tr w:rsidR="00323841" w14:paraId="7886222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F60FBB" w14:textId="77777777" w:rsidR="00323841" w:rsidRDefault="00000000">
            <w:r>
              <w:rPr>
                <w:sz w:val="19"/>
              </w:rPr>
              <w:t>RootCause</w:t>
            </w:r>
          </w:p>
        </w:tc>
        <w:tc>
          <w:tcPr>
            <w:tcW w:w="4824" w:type="dxa"/>
          </w:tcPr>
          <w:p w14:paraId="11C61E5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Root cause.</w:t>
            </w:r>
          </w:p>
        </w:tc>
      </w:tr>
      <w:tr w:rsidR="00323841" w14:paraId="1A8185E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D82CDF" w14:textId="77777777" w:rsidR="00323841" w:rsidRDefault="00000000">
            <w:r>
              <w:rPr>
                <w:sz w:val="19"/>
              </w:rPr>
              <w:t>CorrectiveActionRef</w:t>
            </w:r>
          </w:p>
        </w:tc>
        <w:tc>
          <w:tcPr>
            <w:tcW w:w="4824" w:type="dxa"/>
          </w:tcPr>
          <w:p w14:paraId="1C3E3B9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Linked corrective action.</w:t>
            </w:r>
          </w:p>
        </w:tc>
      </w:tr>
      <w:tr w:rsidR="00323841" w14:paraId="638412F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5FB75B0" w14:textId="77777777" w:rsidR="00323841" w:rsidRDefault="00000000">
            <w:r>
              <w:rPr>
                <w:sz w:val="19"/>
              </w:rPr>
              <w:t>Status</w:t>
            </w:r>
          </w:p>
        </w:tc>
        <w:tc>
          <w:tcPr>
            <w:tcW w:w="4824" w:type="dxa"/>
          </w:tcPr>
          <w:p w14:paraId="4ADEE1A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status.</w:t>
            </w:r>
          </w:p>
        </w:tc>
      </w:tr>
      <w:tr w:rsidR="00323841" w14:paraId="385E1D1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D98B1D" w14:textId="77777777" w:rsidR="00323841" w:rsidRDefault="00000000">
            <w:r>
              <w:rPr>
                <w:sz w:val="19"/>
              </w:rPr>
              <w:t>DateClosed</w:t>
            </w:r>
          </w:p>
        </w:tc>
        <w:tc>
          <w:tcPr>
            <w:tcW w:w="4824" w:type="dxa"/>
          </w:tcPr>
          <w:p w14:paraId="20BAC68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Closure date.</w:t>
            </w:r>
          </w:p>
        </w:tc>
      </w:tr>
    </w:tbl>
    <w:p w14:paraId="0D8E566B" w14:textId="77777777" w:rsidR="00323841" w:rsidRDefault="00323841">
      <w:pPr>
        <w:spacing w:after="80"/>
      </w:pPr>
    </w:p>
    <w:p w14:paraId="28960BA8"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49E8062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1F49FC22" w14:textId="77777777" w:rsidR="00323841" w:rsidRDefault="00000000">
            <w:r>
              <w:rPr>
                <w:color w:val="FFFFFF"/>
                <w:sz w:val="18"/>
              </w:rPr>
              <w:t>Field</w:t>
            </w:r>
          </w:p>
        </w:tc>
        <w:tc>
          <w:tcPr>
            <w:tcW w:w="4824" w:type="dxa"/>
            <w:shd w:val="clear" w:color="auto" w:fill="6B7280"/>
          </w:tcPr>
          <w:p w14:paraId="745A5E7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781D988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41D6AB" w14:textId="77777777" w:rsidR="00323841" w:rsidRDefault="00000000">
            <w:r>
              <w:rPr>
                <w:sz w:val="18"/>
              </w:rPr>
              <w:t>IncidentRef</w:t>
            </w:r>
          </w:p>
        </w:tc>
        <w:tc>
          <w:tcPr>
            <w:tcW w:w="4824" w:type="dxa"/>
          </w:tcPr>
          <w:p w14:paraId="29D554A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INC-000001</w:t>
            </w:r>
          </w:p>
        </w:tc>
      </w:tr>
      <w:tr w:rsidR="00323841" w14:paraId="054D2ED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708726" w14:textId="77777777" w:rsidR="00323841" w:rsidRDefault="00000000">
            <w:r>
              <w:rPr>
                <w:sz w:val="18"/>
              </w:rPr>
              <w:t>IncidentType</w:t>
            </w:r>
          </w:p>
        </w:tc>
        <w:tc>
          <w:tcPr>
            <w:tcW w:w="4824" w:type="dxa"/>
          </w:tcPr>
          <w:p w14:paraId="51FD811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Property Damage</w:t>
            </w:r>
          </w:p>
        </w:tc>
      </w:tr>
      <w:tr w:rsidR="00323841" w14:paraId="4226642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0B84E9" w14:textId="77777777" w:rsidR="00323841" w:rsidRDefault="00000000">
            <w:r>
              <w:rPr>
                <w:sz w:val="18"/>
              </w:rPr>
              <w:t>LinkedAssetRef</w:t>
            </w:r>
          </w:p>
        </w:tc>
        <w:tc>
          <w:tcPr>
            <w:tcW w:w="4824" w:type="dxa"/>
          </w:tcPr>
          <w:p w14:paraId="3DF6DA6D" w14:textId="77777777" w:rsidR="00323841" w:rsidRDefault="00323841">
            <w:pPr>
              <w:cnfStyle w:val="000000100000" w:firstRow="0" w:lastRow="0" w:firstColumn="0" w:lastColumn="0" w:oddVBand="0" w:evenVBand="0" w:oddHBand="1" w:evenHBand="0" w:firstRowFirstColumn="0" w:firstRowLastColumn="0" w:lastRowFirstColumn="0" w:lastRowLastColumn="0"/>
            </w:pPr>
          </w:p>
        </w:tc>
      </w:tr>
      <w:tr w:rsidR="00323841" w14:paraId="2317EA1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DC52B4" w14:textId="77777777" w:rsidR="00323841" w:rsidRDefault="00000000">
            <w:r>
              <w:rPr>
                <w:sz w:val="18"/>
              </w:rPr>
              <w:t>Location</w:t>
            </w:r>
          </w:p>
        </w:tc>
        <w:tc>
          <w:tcPr>
            <w:tcW w:w="4824" w:type="dxa"/>
          </w:tcPr>
          <w:p w14:paraId="005DA1E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plant_assembly_in</w:t>
            </w:r>
          </w:p>
        </w:tc>
      </w:tr>
      <w:tr w:rsidR="00323841" w14:paraId="010078E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7C346B" w14:textId="77777777" w:rsidR="00323841" w:rsidRDefault="00000000">
            <w:r>
              <w:rPr>
                <w:sz w:val="18"/>
              </w:rPr>
              <w:t>DateOccurred</w:t>
            </w:r>
          </w:p>
        </w:tc>
        <w:tc>
          <w:tcPr>
            <w:tcW w:w="4824" w:type="dxa"/>
          </w:tcPr>
          <w:p w14:paraId="22F3E0B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2026-06-05</w:t>
            </w:r>
          </w:p>
        </w:tc>
      </w:tr>
      <w:tr w:rsidR="00323841" w14:paraId="7C10BBD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2B77D6" w14:textId="77777777" w:rsidR="00323841" w:rsidRDefault="00000000">
            <w:r>
              <w:rPr>
                <w:sz w:val="18"/>
              </w:rPr>
              <w:t>ReportedBy</w:t>
            </w:r>
          </w:p>
        </w:tc>
        <w:tc>
          <w:tcPr>
            <w:tcW w:w="4824" w:type="dxa"/>
          </w:tcPr>
          <w:p w14:paraId="40A1038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supervisor</w:t>
            </w:r>
          </w:p>
        </w:tc>
      </w:tr>
      <w:tr w:rsidR="00323841" w14:paraId="349FEAD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028025" w14:textId="77777777" w:rsidR="00323841" w:rsidRDefault="00000000">
            <w:r>
              <w:rPr>
                <w:sz w:val="18"/>
              </w:rPr>
              <w:t>InjuredPerson</w:t>
            </w:r>
          </w:p>
        </w:tc>
        <w:tc>
          <w:tcPr>
            <w:tcW w:w="4824" w:type="dxa"/>
          </w:tcPr>
          <w:p w14:paraId="5FFAD3E5" w14:textId="77777777" w:rsidR="00323841" w:rsidRDefault="00323841">
            <w:pPr>
              <w:cnfStyle w:val="000000100000" w:firstRow="0" w:lastRow="0" w:firstColumn="0" w:lastColumn="0" w:oddVBand="0" w:evenVBand="0" w:oddHBand="1" w:evenHBand="0" w:firstRowFirstColumn="0" w:firstRowLastColumn="0" w:lastRowFirstColumn="0" w:lastRowLastColumn="0"/>
            </w:pPr>
          </w:p>
        </w:tc>
      </w:tr>
      <w:tr w:rsidR="00323841" w14:paraId="79A648D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00C3C5" w14:textId="77777777" w:rsidR="00323841" w:rsidRDefault="00000000">
            <w:r>
              <w:rPr>
                <w:sz w:val="18"/>
              </w:rPr>
              <w:t>BodyPart</w:t>
            </w:r>
          </w:p>
        </w:tc>
        <w:tc>
          <w:tcPr>
            <w:tcW w:w="4824" w:type="dxa"/>
          </w:tcPr>
          <w:p w14:paraId="166346F8"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r w:rsidR="00323841" w14:paraId="4C173DF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46765D" w14:textId="77777777" w:rsidR="00323841" w:rsidRDefault="00000000">
            <w:r>
              <w:rPr>
                <w:sz w:val="18"/>
              </w:rPr>
              <w:t>Severity</w:t>
            </w:r>
          </w:p>
        </w:tc>
        <w:tc>
          <w:tcPr>
            <w:tcW w:w="4824" w:type="dxa"/>
          </w:tcPr>
          <w:p w14:paraId="5937C89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First Aid</w:t>
            </w:r>
          </w:p>
        </w:tc>
      </w:tr>
      <w:tr w:rsidR="00323841" w14:paraId="06F402E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B12943" w14:textId="77777777" w:rsidR="00323841" w:rsidRDefault="00000000">
            <w:r>
              <w:rPr>
                <w:sz w:val="18"/>
              </w:rPr>
              <w:t>RootCause</w:t>
            </w:r>
          </w:p>
        </w:tc>
        <w:tc>
          <w:tcPr>
            <w:tcW w:w="4824" w:type="dxa"/>
          </w:tcPr>
          <w:p w14:paraId="5188C4D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Procedure not followed - retraining completed</w:t>
            </w:r>
          </w:p>
        </w:tc>
      </w:tr>
      <w:tr w:rsidR="00323841" w14:paraId="464143D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1F7A55" w14:textId="77777777" w:rsidR="00323841" w:rsidRDefault="00000000">
            <w:r>
              <w:rPr>
                <w:sz w:val="18"/>
              </w:rPr>
              <w:t>CorrectiveActionRef</w:t>
            </w:r>
          </w:p>
        </w:tc>
        <w:tc>
          <w:tcPr>
            <w:tcW w:w="4824" w:type="dxa"/>
          </w:tcPr>
          <w:p w14:paraId="04A4EDBE" w14:textId="77777777" w:rsidR="00323841" w:rsidRDefault="00323841">
            <w:pPr>
              <w:cnfStyle w:val="000000100000" w:firstRow="0" w:lastRow="0" w:firstColumn="0" w:lastColumn="0" w:oddVBand="0" w:evenVBand="0" w:oddHBand="1" w:evenHBand="0" w:firstRowFirstColumn="0" w:firstRowLastColumn="0" w:lastRowFirstColumn="0" w:lastRowLastColumn="0"/>
            </w:pPr>
          </w:p>
        </w:tc>
      </w:tr>
      <w:tr w:rsidR="00323841" w14:paraId="33B0B2A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D4D404" w14:textId="77777777" w:rsidR="00323841" w:rsidRDefault="00000000">
            <w:r>
              <w:rPr>
                <w:sz w:val="18"/>
              </w:rPr>
              <w:t>Status</w:t>
            </w:r>
          </w:p>
        </w:tc>
        <w:tc>
          <w:tcPr>
            <w:tcW w:w="4824" w:type="dxa"/>
          </w:tcPr>
          <w:p w14:paraId="0FD684C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Closed</w:t>
            </w:r>
          </w:p>
        </w:tc>
      </w:tr>
      <w:tr w:rsidR="00323841" w14:paraId="18624E5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CC20A15" w14:textId="77777777" w:rsidR="00323841" w:rsidRDefault="00000000">
            <w:r>
              <w:rPr>
                <w:sz w:val="18"/>
              </w:rPr>
              <w:t>DateClosed</w:t>
            </w:r>
          </w:p>
        </w:tc>
        <w:tc>
          <w:tcPr>
            <w:tcW w:w="4824" w:type="dxa"/>
          </w:tcPr>
          <w:p w14:paraId="5B098C9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2026-06-07</w:t>
            </w:r>
          </w:p>
        </w:tc>
      </w:tr>
    </w:tbl>
    <w:p w14:paraId="0E64849A" w14:textId="77777777" w:rsidR="00323841" w:rsidRDefault="00323841">
      <w:pPr>
        <w:spacing w:after="80"/>
      </w:pPr>
    </w:p>
    <w:p w14:paraId="413FBA5F" w14:textId="77777777" w:rsidR="00323841" w:rsidRDefault="00000000">
      <w:pPr>
        <w:pStyle w:val="Heading2"/>
      </w:pPr>
      <w:r>
        <w:rPr>
          <w:color w:val="1F3B57"/>
        </w:rPr>
        <w:t>eam_near_miss</w:t>
      </w:r>
    </w:p>
    <w:p w14:paraId="44DDB1B8" w14:textId="77777777" w:rsidR="00323841" w:rsidRDefault="00000000">
      <w:pPr>
        <w:spacing w:after="120"/>
      </w:pPr>
      <w:r>
        <w:rPr>
          <w:i/>
          <w:color w:val="4A7BA6"/>
          <w:sz w:val="19"/>
        </w:rPr>
        <w:t>Plant-scoped • maintained independently by 17 plants • 57 records combined</w:t>
      </w:r>
    </w:p>
    <w:p w14:paraId="07F7A635" w14:textId="77777777" w:rsidR="00323841" w:rsidRDefault="00000000">
      <w:pPr>
        <w:spacing w:after="160"/>
      </w:pPr>
      <w:r>
        <w:t>Near-miss safety observation - one row per report, for an event that could have caused harm but didn't.</w:t>
      </w:r>
    </w:p>
    <w:tbl>
      <w:tblPr>
        <w:tblStyle w:val="LightGrid-Accent1"/>
        <w:tblW w:w="0" w:type="auto"/>
        <w:jc w:val="center"/>
        <w:tblLook w:val="04A0" w:firstRow="1" w:lastRow="0" w:firstColumn="1" w:lastColumn="0" w:noHBand="0" w:noVBand="1"/>
      </w:tblPr>
      <w:tblGrid>
        <w:gridCol w:w="4815"/>
        <w:gridCol w:w="4813"/>
      </w:tblGrid>
      <w:tr w:rsidR="00323841" w14:paraId="6CD01F4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2AFE1DF" w14:textId="77777777" w:rsidR="00323841" w:rsidRDefault="00000000">
            <w:r>
              <w:rPr>
                <w:color w:val="FFFFFF"/>
                <w:sz w:val="19"/>
              </w:rPr>
              <w:t>Column</w:t>
            </w:r>
          </w:p>
        </w:tc>
        <w:tc>
          <w:tcPr>
            <w:tcW w:w="4824" w:type="dxa"/>
            <w:shd w:val="clear" w:color="auto" w:fill="4A7BA6"/>
          </w:tcPr>
          <w:p w14:paraId="7078FEB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24BD120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74D93A2" w14:textId="77777777" w:rsidR="00323841" w:rsidRDefault="00000000">
            <w:r>
              <w:rPr>
                <w:sz w:val="19"/>
              </w:rPr>
              <w:t>NearMissRef</w:t>
            </w:r>
          </w:p>
        </w:tc>
        <w:tc>
          <w:tcPr>
            <w:tcW w:w="4824" w:type="dxa"/>
          </w:tcPr>
          <w:p w14:paraId="46256C6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787E12E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6A33A6" w14:textId="77777777" w:rsidR="00323841" w:rsidRDefault="00000000">
            <w:r>
              <w:rPr>
                <w:sz w:val="19"/>
              </w:rPr>
              <w:lastRenderedPageBreak/>
              <w:t>Description</w:t>
            </w:r>
          </w:p>
        </w:tc>
        <w:tc>
          <w:tcPr>
            <w:tcW w:w="4824" w:type="dxa"/>
          </w:tcPr>
          <w:p w14:paraId="794C203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What was observed.</w:t>
            </w:r>
          </w:p>
        </w:tc>
      </w:tr>
      <w:tr w:rsidR="00323841" w14:paraId="156357A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A76E00" w14:textId="77777777" w:rsidR="00323841" w:rsidRDefault="00000000">
            <w:r>
              <w:rPr>
                <w:sz w:val="19"/>
              </w:rPr>
              <w:t>Location</w:t>
            </w:r>
          </w:p>
        </w:tc>
        <w:tc>
          <w:tcPr>
            <w:tcW w:w="4824" w:type="dxa"/>
          </w:tcPr>
          <w:p w14:paraId="0D33C04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Where.</w:t>
            </w:r>
          </w:p>
        </w:tc>
      </w:tr>
      <w:tr w:rsidR="00323841" w14:paraId="6BF1817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276E6D" w14:textId="77777777" w:rsidR="00323841" w:rsidRDefault="00000000">
            <w:r>
              <w:rPr>
                <w:sz w:val="19"/>
              </w:rPr>
              <w:t>DateOccurred</w:t>
            </w:r>
          </w:p>
        </w:tc>
        <w:tc>
          <w:tcPr>
            <w:tcW w:w="4824" w:type="dxa"/>
          </w:tcPr>
          <w:p w14:paraId="46C418A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When.</w:t>
            </w:r>
          </w:p>
        </w:tc>
      </w:tr>
      <w:tr w:rsidR="00323841" w14:paraId="4A1CD2C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00E682" w14:textId="77777777" w:rsidR="00323841" w:rsidRDefault="00000000">
            <w:r>
              <w:rPr>
                <w:sz w:val="19"/>
              </w:rPr>
              <w:t>ReportedBy</w:t>
            </w:r>
          </w:p>
        </w:tc>
        <w:tc>
          <w:tcPr>
            <w:tcW w:w="4824" w:type="dxa"/>
          </w:tcPr>
          <w:p w14:paraId="5C97E44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Who reported it.</w:t>
            </w:r>
          </w:p>
        </w:tc>
      </w:tr>
      <w:tr w:rsidR="00323841" w14:paraId="415DFC7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CF0079" w14:textId="77777777" w:rsidR="00323841" w:rsidRDefault="00000000">
            <w:r>
              <w:rPr>
                <w:sz w:val="19"/>
              </w:rPr>
              <w:t>PotentialSeverity</w:t>
            </w:r>
          </w:p>
        </w:tc>
        <w:tc>
          <w:tcPr>
            <w:tcW w:w="4824" w:type="dxa"/>
          </w:tcPr>
          <w:p w14:paraId="7651F62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Severity had it actually occurred.</w:t>
            </w:r>
          </w:p>
        </w:tc>
      </w:tr>
      <w:tr w:rsidR="00323841" w14:paraId="3239457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ABD652" w14:textId="77777777" w:rsidR="00323841" w:rsidRDefault="00000000">
            <w:r>
              <w:rPr>
                <w:sz w:val="19"/>
              </w:rPr>
              <w:t>ActionTaken</w:t>
            </w:r>
          </w:p>
        </w:tc>
        <w:tc>
          <w:tcPr>
            <w:tcW w:w="4824" w:type="dxa"/>
          </w:tcPr>
          <w:p w14:paraId="5449E73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Response taken.</w:t>
            </w:r>
          </w:p>
        </w:tc>
      </w:tr>
      <w:tr w:rsidR="00323841" w14:paraId="382C62D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2A9715" w14:textId="77777777" w:rsidR="00323841" w:rsidRDefault="00000000">
            <w:r>
              <w:rPr>
                <w:sz w:val="19"/>
              </w:rPr>
              <w:t>Status</w:t>
            </w:r>
          </w:p>
        </w:tc>
        <w:tc>
          <w:tcPr>
            <w:tcW w:w="4824" w:type="dxa"/>
          </w:tcPr>
          <w:p w14:paraId="2EF2EAF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status.</w:t>
            </w:r>
          </w:p>
        </w:tc>
      </w:tr>
    </w:tbl>
    <w:p w14:paraId="19D7AD0B" w14:textId="77777777" w:rsidR="00323841" w:rsidRDefault="00323841">
      <w:pPr>
        <w:spacing w:after="80"/>
      </w:pPr>
    </w:p>
    <w:p w14:paraId="02162C8E"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793916F2"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27B807D9" w14:textId="77777777" w:rsidR="00323841" w:rsidRDefault="00000000">
            <w:r>
              <w:rPr>
                <w:color w:val="FFFFFF"/>
                <w:sz w:val="18"/>
              </w:rPr>
              <w:t>Field</w:t>
            </w:r>
          </w:p>
        </w:tc>
        <w:tc>
          <w:tcPr>
            <w:tcW w:w="4824" w:type="dxa"/>
            <w:shd w:val="clear" w:color="auto" w:fill="6B7280"/>
          </w:tcPr>
          <w:p w14:paraId="5A11D584"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6FD07F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3234A2" w14:textId="77777777" w:rsidR="00323841" w:rsidRDefault="00000000">
            <w:r>
              <w:rPr>
                <w:sz w:val="18"/>
              </w:rPr>
              <w:t>NearMissRef</w:t>
            </w:r>
          </w:p>
        </w:tc>
        <w:tc>
          <w:tcPr>
            <w:tcW w:w="4824" w:type="dxa"/>
          </w:tcPr>
          <w:p w14:paraId="0719E1E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NM-000001</w:t>
            </w:r>
          </w:p>
        </w:tc>
      </w:tr>
      <w:tr w:rsidR="00323841" w14:paraId="678EFEF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427FB94" w14:textId="77777777" w:rsidR="00323841" w:rsidRDefault="00000000">
            <w:r>
              <w:rPr>
                <w:sz w:val="18"/>
              </w:rPr>
              <w:t>Description</w:t>
            </w:r>
          </w:p>
        </w:tc>
        <w:tc>
          <w:tcPr>
            <w:tcW w:w="4824" w:type="dxa"/>
          </w:tcPr>
          <w:p w14:paraId="7CEB3CF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Pinch point exposed during changeover</w:t>
            </w:r>
          </w:p>
        </w:tc>
      </w:tr>
      <w:tr w:rsidR="00323841" w14:paraId="09E22CA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3D9045A" w14:textId="77777777" w:rsidR="00323841" w:rsidRDefault="00000000">
            <w:r>
              <w:rPr>
                <w:sz w:val="18"/>
              </w:rPr>
              <w:t>Location</w:t>
            </w:r>
          </w:p>
        </w:tc>
        <w:tc>
          <w:tcPr>
            <w:tcW w:w="4824" w:type="dxa"/>
          </w:tcPr>
          <w:p w14:paraId="6788E5B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plant_assembly_cn</w:t>
            </w:r>
          </w:p>
        </w:tc>
      </w:tr>
      <w:tr w:rsidR="00323841" w14:paraId="0AC8CAE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D79D7E" w14:textId="77777777" w:rsidR="00323841" w:rsidRDefault="00000000">
            <w:r>
              <w:rPr>
                <w:sz w:val="18"/>
              </w:rPr>
              <w:t>DateOccurred</w:t>
            </w:r>
          </w:p>
        </w:tc>
        <w:tc>
          <w:tcPr>
            <w:tcW w:w="4824" w:type="dxa"/>
          </w:tcPr>
          <w:p w14:paraId="1EC1C5A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2026-08-21</w:t>
            </w:r>
          </w:p>
        </w:tc>
      </w:tr>
      <w:tr w:rsidR="00323841" w14:paraId="298CC50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1C9F9D" w14:textId="77777777" w:rsidR="00323841" w:rsidRDefault="00000000">
            <w:r>
              <w:rPr>
                <w:sz w:val="18"/>
              </w:rPr>
              <w:t>ReportedBy</w:t>
            </w:r>
          </w:p>
        </w:tc>
        <w:tc>
          <w:tcPr>
            <w:tcW w:w="4824" w:type="dxa"/>
          </w:tcPr>
          <w:p w14:paraId="69241D8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team_lead</w:t>
            </w:r>
          </w:p>
        </w:tc>
      </w:tr>
      <w:tr w:rsidR="00323841" w14:paraId="39DD363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86FEF0C" w14:textId="77777777" w:rsidR="00323841" w:rsidRDefault="00000000">
            <w:r>
              <w:rPr>
                <w:sz w:val="18"/>
              </w:rPr>
              <w:t>PotentialSeverity</w:t>
            </w:r>
          </w:p>
        </w:tc>
        <w:tc>
          <w:tcPr>
            <w:tcW w:w="4824" w:type="dxa"/>
          </w:tcPr>
          <w:p w14:paraId="19324DB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Low</w:t>
            </w:r>
          </w:p>
        </w:tc>
      </w:tr>
      <w:tr w:rsidR="00323841" w14:paraId="04C4D45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757454" w14:textId="77777777" w:rsidR="00323841" w:rsidRDefault="00000000">
            <w:r>
              <w:rPr>
                <w:sz w:val="18"/>
              </w:rPr>
              <w:t>ActionTaken</w:t>
            </w:r>
          </w:p>
        </w:tc>
        <w:tc>
          <w:tcPr>
            <w:tcW w:w="4824" w:type="dxa"/>
          </w:tcPr>
          <w:p w14:paraId="12FCBBF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Interlock guard inspected and reset</w:t>
            </w:r>
          </w:p>
        </w:tc>
      </w:tr>
      <w:tr w:rsidR="00323841" w14:paraId="3377143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12077D" w14:textId="77777777" w:rsidR="00323841" w:rsidRDefault="00000000">
            <w:r>
              <w:rPr>
                <w:sz w:val="18"/>
              </w:rPr>
              <w:t>Status</w:t>
            </w:r>
          </w:p>
        </w:tc>
        <w:tc>
          <w:tcPr>
            <w:tcW w:w="4824" w:type="dxa"/>
          </w:tcPr>
          <w:p w14:paraId="64B5F4A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Closed</w:t>
            </w:r>
          </w:p>
        </w:tc>
      </w:tr>
    </w:tbl>
    <w:p w14:paraId="7A4E62C1" w14:textId="77777777" w:rsidR="00323841" w:rsidRDefault="00323841">
      <w:pPr>
        <w:spacing w:after="80"/>
      </w:pPr>
    </w:p>
    <w:p w14:paraId="2C2F86D7" w14:textId="77777777" w:rsidR="00323841" w:rsidRDefault="00000000">
      <w:r>
        <w:br w:type="page"/>
      </w:r>
    </w:p>
    <w:p w14:paraId="3654C258" w14:textId="77777777" w:rsidR="00323841" w:rsidRDefault="00000000">
      <w:pPr>
        <w:pStyle w:val="Heading1"/>
      </w:pPr>
      <w:r>
        <w:rPr>
          <w:color w:val="1F3B57"/>
        </w:rPr>
        <w:lastRenderedPageBreak/>
        <w:t>22. Warehouse Management System (WMS)</w:t>
      </w:r>
    </w:p>
    <w:p w14:paraId="6CB07472" w14:textId="77777777" w:rsidR="00323841" w:rsidRDefault="00000000">
      <w:pPr>
        <w:spacing w:after="160"/>
      </w:pPr>
      <w:r>
        <w:t>The warehouse system tracks material movement between plants and on-hand inventory positions at each receiving location, distinguishing usable stock from stock held for quality disposition and from blocked stock.</w:t>
      </w:r>
    </w:p>
    <w:p w14:paraId="48702862" w14:textId="77777777" w:rsidR="00323841" w:rsidRDefault="00000000">
      <w:pPr>
        <w:pStyle w:val="Heading2"/>
      </w:pPr>
      <w:r>
        <w:rPr>
          <w:color w:val="1F3B57"/>
        </w:rPr>
        <w:t>wms</w:t>
      </w:r>
    </w:p>
    <w:p w14:paraId="11CA11E5" w14:textId="77777777" w:rsidR="00323841" w:rsidRDefault="00000000">
      <w:pPr>
        <w:spacing w:after="120"/>
      </w:pPr>
      <w:r>
        <w:rPr>
          <w:i/>
          <w:color w:val="4A7BA6"/>
          <w:sz w:val="19"/>
        </w:rPr>
        <w:t>Plant-scoped • maintained independently by 17 plants • 244,270 records combined</w:t>
      </w:r>
    </w:p>
    <w:p w14:paraId="101D2CF3" w14:textId="77777777" w:rsidR="00323841" w:rsidRDefault="00000000">
      <w:pPr>
        <w:spacing w:after="160"/>
      </w:pPr>
      <w:r>
        <w:t>Inter-plant material shipment - one row per shipment transaction along a lane connecting an issuing plant to a receiving plant.</w:t>
      </w:r>
    </w:p>
    <w:tbl>
      <w:tblPr>
        <w:tblStyle w:val="LightGrid-Accent1"/>
        <w:tblW w:w="0" w:type="auto"/>
        <w:jc w:val="center"/>
        <w:tblLook w:val="04A0" w:firstRow="1" w:lastRow="0" w:firstColumn="1" w:lastColumn="0" w:noHBand="0" w:noVBand="1"/>
      </w:tblPr>
      <w:tblGrid>
        <w:gridCol w:w="4814"/>
        <w:gridCol w:w="4814"/>
      </w:tblGrid>
      <w:tr w:rsidR="00323841" w14:paraId="19B60F2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A5226F1" w14:textId="77777777" w:rsidR="00323841" w:rsidRDefault="00000000">
            <w:r>
              <w:rPr>
                <w:color w:val="FFFFFF"/>
                <w:sz w:val="19"/>
              </w:rPr>
              <w:t>Column</w:t>
            </w:r>
          </w:p>
        </w:tc>
        <w:tc>
          <w:tcPr>
            <w:tcW w:w="4824" w:type="dxa"/>
            <w:shd w:val="clear" w:color="auto" w:fill="4A7BA6"/>
          </w:tcPr>
          <w:p w14:paraId="4CACBC0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3EC3884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70A80E" w14:textId="77777777" w:rsidR="00323841" w:rsidRDefault="00000000">
            <w:r>
              <w:rPr>
                <w:sz w:val="19"/>
              </w:rPr>
              <w:t>MaterialNumber</w:t>
            </w:r>
          </w:p>
        </w:tc>
        <w:tc>
          <w:tcPr>
            <w:tcW w:w="4824" w:type="dxa"/>
          </w:tcPr>
          <w:p w14:paraId="14EC0D3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Material shipped.</w:t>
            </w:r>
          </w:p>
        </w:tc>
      </w:tr>
      <w:tr w:rsidR="00323841" w14:paraId="07AB1B8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505725" w14:textId="77777777" w:rsidR="00323841" w:rsidRDefault="00000000">
            <w:r>
              <w:rPr>
                <w:sz w:val="19"/>
              </w:rPr>
              <w:t>StorageBin</w:t>
            </w:r>
          </w:p>
        </w:tc>
        <w:tc>
          <w:tcPr>
            <w:tcW w:w="4824" w:type="dxa"/>
          </w:tcPr>
          <w:p w14:paraId="1B2C259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Source storage location.</w:t>
            </w:r>
          </w:p>
        </w:tc>
      </w:tr>
      <w:tr w:rsidR="00323841" w14:paraId="588CC77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A4ACAD3" w14:textId="77777777" w:rsidR="00323841" w:rsidRDefault="00000000">
            <w:r>
              <w:rPr>
                <w:sz w:val="19"/>
              </w:rPr>
              <w:t>QtyShipped</w:t>
            </w:r>
          </w:p>
        </w:tc>
        <w:tc>
          <w:tcPr>
            <w:tcW w:w="4824" w:type="dxa"/>
          </w:tcPr>
          <w:p w14:paraId="3253EBE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Quantity shipped.</w:t>
            </w:r>
          </w:p>
        </w:tc>
      </w:tr>
      <w:tr w:rsidR="00323841" w14:paraId="54358F2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CC1670" w14:textId="77777777" w:rsidR="00323841" w:rsidRDefault="00000000">
            <w:r>
              <w:rPr>
                <w:sz w:val="19"/>
              </w:rPr>
              <w:t>KanbanCardID</w:t>
            </w:r>
          </w:p>
        </w:tc>
        <w:tc>
          <w:tcPr>
            <w:tcW w:w="4824" w:type="dxa"/>
          </w:tcPr>
          <w:p w14:paraId="4F859F1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Linked kanban card, where the lane is kanban-controlled.</w:t>
            </w:r>
          </w:p>
        </w:tc>
      </w:tr>
      <w:tr w:rsidR="00323841" w14:paraId="4E72B1E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C265F3" w14:textId="77777777" w:rsidR="00323841" w:rsidRDefault="00000000">
            <w:r>
              <w:rPr>
                <w:sz w:val="19"/>
              </w:rPr>
              <w:t>IssuingPlant</w:t>
            </w:r>
          </w:p>
        </w:tc>
        <w:tc>
          <w:tcPr>
            <w:tcW w:w="4824" w:type="dxa"/>
          </w:tcPr>
          <w:p w14:paraId="2DCDE26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shipping plant.</w:t>
            </w:r>
          </w:p>
        </w:tc>
      </w:tr>
      <w:tr w:rsidR="00323841" w14:paraId="6CC62BF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1FBEC4" w14:textId="77777777" w:rsidR="00323841" w:rsidRDefault="00000000">
            <w:r>
              <w:rPr>
                <w:sz w:val="19"/>
              </w:rPr>
              <w:t>ReceivingPlant</w:t>
            </w:r>
          </w:p>
        </w:tc>
        <w:tc>
          <w:tcPr>
            <w:tcW w:w="4824" w:type="dxa"/>
          </w:tcPr>
          <w:p w14:paraId="59E6227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receiving plant.</w:t>
            </w:r>
          </w:p>
        </w:tc>
      </w:tr>
      <w:tr w:rsidR="00323841" w14:paraId="3A2AAC1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90932C" w14:textId="77777777" w:rsidR="00323841" w:rsidRDefault="00000000">
            <w:r>
              <w:rPr>
                <w:sz w:val="19"/>
              </w:rPr>
              <w:t>MovementType</w:t>
            </w:r>
          </w:p>
        </w:tc>
        <w:tc>
          <w:tcPr>
            <w:tcW w:w="4824" w:type="dxa"/>
          </w:tcPr>
          <w:p w14:paraId="0A6AB19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Movement classification.</w:t>
            </w:r>
          </w:p>
        </w:tc>
      </w:tr>
      <w:tr w:rsidR="00323841" w14:paraId="5973629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18D2D6" w14:textId="77777777" w:rsidR="00323841" w:rsidRDefault="00000000">
            <w:r>
              <w:rPr>
                <w:sz w:val="19"/>
              </w:rPr>
              <w:t>LotNumber</w:t>
            </w:r>
          </w:p>
        </w:tc>
        <w:tc>
          <w:tcPr>
            <w:tcW w:w="4824" w:type="dxa"/>
          </w:tcPr>
          <w:p w14:paraId="5D5D257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Material lot shipped.</w:t>
            </w:r>
          </w:p>
        </w:tc>
      </w:tr>
      <w:tr w:rsidR="00323841" w14:paraId="3E07200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9AB15F" w14:textId="77777777" w:rsidR="00323841" w:rsidRDefault="00000000">
            <w:r>
              <w:rPr>
                <w:sz w:val="19"/>
              </w:rPr>
              <w:t>UnitOfMeasure</w:t>
            </w:r>
          </w:p>
        </w:tc>
        <w:tc>
          <w:tcPr>
            <w:tcW w:w="4824" w:type="dxa"/>
          </w:tcPr>
          <w:p w14:paraId="5B9353E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Unit of measure.</w:t>
            </w:r>
          </w:p>
        </w:tc>
      </w:tr>
      <w:tr w:rsidR="00323841" w14:paraId="6374532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63CB10" w14:textId="77777777" w:rsidR="00323841" w:rsidRDefault="00000000">
            <w:r>
              <w:rPr>
                <w:sz w:val="19"/>
              </w:rPr>
              <w:t>ShipDate</w:t>
            </w:r>
          </w:p>
        </w:tc>
        <w:tc>
          <w:tcPr>
            <w:tcW w:w="4824" w:type="dxa"/>
          </w:tcPr>
          <w:p w14:paraId="3971F29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Ship date.</w:t>
            </w:r>
          </w:p>
        </w:tc>
      </w:tr>
      <w:tr w:rsidR="00323841" w14:paraId="0912F3A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A7309A" w14:textId="77777777" w:rsidR="00323841" w:rsidRDefault="00000000">
            <w:r>
              <w:rPr>
                <w:sz w:val="19"/>
              </w:rPr>
              <w:t>ReceiptDate</w:t>
            </w:r>
          </w:p>
        </w:tc>
        <w:tc>
          <w:tcPr>
            <w:tcW w:w="4824" w:type="dxa"/>
          </w:tcPr>
          <w:p w14:paraId="29003C3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Receipt date.</w:t>
            </w:r>
          </w:p>
        </w:tc>
      </w:tr>
    </w:tbl>
    <w:p w14:paraId="3719512D" w14:textId="77777777" w:rsidR="00323841" w:rsidRDefault="00323841">
      <w:pPr>
        <w:spacing w:after="80"/>
      </w:pPr>
    </w:p>
    <w:p w14:paraId="614BF9D5"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3C7A29E0"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3ABC57AA" w14:textId="77777777" w:rsidR="00323841" w:rsidRDefault="00000000">
            <w:r>
              <w:rPr>
                <w:color w:val="FFFFFF"/>
                <w:sz w:val="18"/>
              </w:rPr>
              <w:t>Field</w:t>
            </w:r>
          </w:p>
        </w:tc>
        <w:tc>
          <w:tcPr>
            <w:tcW w:w="4824" w:type="dxa"/>
            <w:shd w:val="clear" w:color="auto" w:fill="6B7280"/>
          </w:tcPr>
          <w:p w14:paraId="667BF530"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676BB11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5A53E62" w14:textId="77777777" w:rsidR="00323841" w:rsidRDefault="00000000">
            <w:r>
              <w:rPr>
                <w:sz w:val="18"/>
              </w:rPr>
              <w:t>MaterialNumber</w:t>
            </w:r>
          </w:p>
        </w:tc>
        <w:tc>
          <w:tcPr>
            <w:tcW w:w="4824" w:type="dxa"/>
          </w:tcPr>
          <w:p w14:paraId="1F56FE6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MAT-991886</w:t>
            </w:r>
          </w:p>
        </w:tc>
      </w:tr>
      <w:tr w:rsidR="00323841" w14:paraId="1B9F683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75346B" w14:textId="77777777" w:rsidR="00323841" w:rsidRDefault="00000000">
            <w:r>
              <w:rPr>
                <w:sz w:val="18"/>
              </w:rPr>
              <w:t>StorageBin</w:t>
            </w:r>
          </w:p>
        </w:tc>
        <w:tc>
          <w:tcPr>
            <w:tcW w:w="4824" w:type="dxa"/>
          </w:tcPr>
          <w:p w14:paraId="1068B2C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A-27-1</w:t>
            </w:r>
          </w:p>
        </w:tc>
      </w:tr>
      <w:tr w:rsidR="00323841" w14:paraId="0C71FB2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6CE8DB" w14:textId="77777777" w:rsidR="00323841" w:rsidRDefault="00000000">
            <w:r>
              <w:rPr>
                <w:sz w:val="18"/>
              </w:rPr>
              <w:t>QtyShipped</w:t>
            </w:r>
          </w:p>
        </w:tc>
        <w:tc>
          <w:tcPr>
            <w:tcW w:w="4824" w:type="dxa"/>
          </w:tcPr>
          <w:p w14:paraId="662DF73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1631.0</w:t>
            </w:r>
          </w:p>
        </w:tc>
      </w:tr>
      <w:tr w:rsidR="00323841" w14:paraId="0A90F6C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BC0E63" w14:textId="77777777" w:rsidR="00323841" w:rsidRDefault="00000000">
            <w:r>
              <w:rPr>
                <w:sz w:val="18"/>
              </w:rPr>
              <w:t>KanbanCardID</w:t>
            </w:r>
          </w:p>
        </w:tc>
        <w:tc>
          <w:tcPr>
            <w:tcW w:w="4824" w:type="dxa"/>
          </w:tcPr>
          <w:p w14:paraId="4880A6E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KANBAN-00001</w:t>
            </w:r>
          </w:p>
        </w:tc>
      </w:tr>
      <w:tr w:rsidR="00323841" w14:paraId="66F111D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5886A9" w14:textId="77777777" w:rsidR="00323841" w:rsidRDefault="00000000">
            <w:r>
              <w:rPr>
                <w:sz w:val="18"/>
              </w:rPr>
              <w:t>IssuingPlant</w:t>
            </w:r>
          </w:p>
        </w:tc>
        <w:tc>
          <w:tcPr>
            <w:tcW w:w="4824" w:type="dxa"/>
          </w:tcPr>
          <w:p w14:paraId="3D32F51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Battery &amp; eDrive Plant CN</w:t>
            </w:r>
          </w:p>
        </w:tc>
      </w:tr>
      <w:tr w:rsidR="00323841" w14:paraId="2150ACF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46AF43" w14:textId="77777777" w:rsidR="00323841" w:rsidRDefault="00000000">
            <w:r>
              <w:rPr>
                <w:sz w:val="18"/>
              </w:rPr>
              <w:t>ReceivingPlant</w:t>
            </w:r>
          </w:p>
        </w:tc>
        <w:tc>
          <w:tcPr>
            <w:tcW w:w="4824" w:type="dxa"/>
          </w:tcPr>
          <w:p w14:paraId="37BE79B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Assembly Plant CN</w:t>
            </w:r>
          </w:p>
        </w:tc>
      </w:tr>
      <w:tr w:rsidR="00323841" w14:paraId="72E3B7C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092646" w14:textId="77777777" w:rsidR="00323841" w:rsidRDefault="00000000">
            <w:r>
              <w:rPr>
                <w:sz w:val="18"/>
              </w:rPr>
              <w:t>MovementType</w:t>
            </w:r>
          </w:p>
        </w:tc>
        <w:tc>
          <w:tcPr>
            <w:tcW w:w="4824" w:type="dxa"/>
          </w:tcPr>
          <w:p w14:paraId="0D0E266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641</w:t>
            </w:r>
          </w:p>
        </w:tc>
      </w:tr>
      <w:tr w:rsidR="00323841" w14:paraId="206C1D9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0EF569" w14:textId="77777777" w:rsidR="00323841" w:rsidRDefault="00000000">
            <w:r>
              <w:rPr>
                <w:sz w:val="18"/>
              </w:rPr>
              <w:t>LotNumber</w:t>
            </w:r>
          </w:p>
        </w:tc>
        <w:tc>
          <w:tcPr>
            <w:tcW w:w="4824" w:type="dxa"/>
          </w:tcPr>
          <w:p w14:paraId="49E990F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LOT-CN-000001</w:t>
            </w:r>
          </w:p>
        </w:tc>
      </w:tr>
      <w:tr w:rsidR="00323841" w14:paraId="5F04A8E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B70D7A" w14:textId="77777777" w:rsidR="00323841" w:rsidRDefault="00000000">
            <w:r>
              <w:rPr>
                <w:sz w:val="18"/>
              </w:rPr>
              <w:t>UnitOfMeasure</w:t>
            </w:r>
          </w:p>
        </w:tc>
        <w:tc>
          <w:tcPr>
            <w:tcW w:w="4824" w:type="dxa"/>
          </w:tcPr>
          <w:p w14:paraId="7F8CFE4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EA</w:t>
            </w:r>
          </w:p>
        </w:tc>
      </w:tr>
      <w:tr w:rsidR="00323841" w14:paraId="5311B41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D0E3DC" w14:textId="77777777" w:rsidR="00323841" w:rsidRDefault="00000000">
            <w:r>
              <w:rPr>
                <w:sz w:val="18"/>
              </w:rPr>
              <w:t>ShipDate</w:t>
            </w:r>
          </w:p>
        </w:tc>
        <w:tc>
          <w:tcPr>
            <w:tcW w:w="4824" w:type="dxa"/>
          </w:tcPr>
          <w:p w14:paraId="78C25A5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2026-04-01</w:t>
            </w:r>
          </w:p>
        </w:tc>
      </w:tr>
      <w:tr w:rsidR="00323841" w14:paraId="2804488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37D95C" w14:textId="77777777" w:rsidR="00323841" w:rsidRDefault="00000000">
            <w:r>
              <w:rPr>
                <w:sz w:val="18"/>
              </w:rPr>
              <w:t>ReceiptDate</w:t>
            </w:r>
          </w:p>
        </w:tc>
        <w:tc>
          <w:tcPr>
            <w:tcW w:w="4824" w:type="dxa"/>
          </w:tcPr>
          <w:p w14:paraId="1E9A7EE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2026-04-02</w:t>
            </w:r>
          </w:p>
        </w:tc>
      </w:tr>
    </w:tbl>
    <w:p w14:paraId="475E40C0" w14:textId="77777777" w:rsidR="00323841" w:rsidRDefault="00323841">
      <w:pPr>
        <w:spacing w:after="80"/>
      </w:pPr>
    </w:p>
    <w:p w14:paraId="05E6CEF5" w14:textId="77777777" w:rsidR="00323841" w:rsidRDefault="00000000">
      <w:pPr>
        <w:pStyle w:val="Heading2"/>
      </w:pPr>
      <w:r>
        <w:rPr>
          <w:color w:val="1F3B57"/>
        </w:rPr>
        <w:t>wms_inventory</w:t>
      </w:r>
    </w:p>
    <w:p w14:paraId="029E523E" w14:textId="77777777" w:rsidR="00323841" w:rsidRDefault="00000000">
      <w:pPr>
        <w:spacing w:after="120"/>
      </w:pPr>
      <w:r>
        <w:rPr>
          <w:i/>
          <w:color w:val="4A7BA6"/>
          <w:sz w:val="19"/>
        </w:rPr>
        <w:t>Plant-scoped • maintained independently by 17 plants • 9,395 records combined</w:t>
      </w:r>
    </w:p>
    <w:p w14:paraId="0EC5C1B5" w14:textId="77777777" w:rsidR="00323841" w:rsidRDefault="00000000">
      <w:pPr>
        <w:spacing w:after="160"/>
      </w:pPr>
      <w:r>
        <w:t>On-hand inventory position - one row per material / storage-bin snapshot at the plant, split across the three real stock-status buckets a warehouse always tracks separately.</w:t>
      </w:r>
    </w:p>
    <w:tbl>
      <w:tblPr>
        <w:tblStyle w:val="LightGrid-Accent1"/>
        <w:tblW w:w="0" w:type="auto"/>
        <w:jc w:val="center"/>
        <w:tblLook w:val="04A0" w:firstRow="1" w:lastRow="0" w:firstColumn="1" w:lastColumn="0" w:noHBand="0" w:noVBand="1"/>
      </w:tblPr>
      <w:tblGrid>
        <w:gridCol w:w="4815"/>
        <w:gridCol w:w="4813"/>
      </w:tblGrid>
      <w:tr w:rsidR="00323841" w14:paraId="6AB24AD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53A50489" w14:textId="77777777" w:rsidR="00323841" w:rsidRDefault="00000000">
            <w:r>
              <w:rPr>
                <w:color w:val="FFFFFF"/>
                <w:sz w:val="19"/>
              </w:rPr>
              <w:t>Column</w:t>
            </w:r>
          </w:p>
        </w:tc>
        <w:tc>
          <w:tcPr>
            <w:tcW w:w="4824" w:type="dxa"/>
            <w:shd w:val="clear" w:color="auto" w:fill="4A7BA6"/>
          </w:tcPr>
          <w:p w14:paraId="7CABED0F"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35FD337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EEE836" w14:textId="77777777" w:rsidR="00323841" w:rsidRDefault="00000000">
            <w:r>
              <w:rPr>
                <w:sz w:val="19"/>
              </w:rPr>
              <w:t>MaterialNumber</w:t>
            </w:r>
          </w:p>
        </w:tc>
        <w:tc>
          <w:tcPr>
            <w:tcW w:w="4824" w:type="dxa"/>
          </w:tcPr>
          <w:p w14:paraId="6C4F36F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Material.</w:t>
            </w:r>
          </w:p>
        </w:tc>
      </w:tr>
      <w:tr w:rsidR="00323841" w14:paraId="61CAF0E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AB646B" w14:textId="77777777" w:rsidR="00323841" w:rsidRDefault="00000000">
            <w:r>
              <w:rPr>
                <w:sz w:val="19"/>
              </w:rPr>
              <w:t>StorageBin</w:t>
            </w:r>
          </w:p>
        </w:tc>
        <w:tc>
          <w:tcPr>
            <w:tcW w:w="4824" w:type="dxa"/>
          </w:tcPr>
          <w:p w14:paraId="43384C1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Storage location.</w:t>
            </w:r>
          </w:p>
        </w:tc>
      </w:tr>
      <w:tr w:rsidR="00323841" w14:paraId="420BF77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189C29D" w14:textId="77777777" w:rsidR="00323841" w:rsidRDefault="00000000">
            <w:r>
              <w:rPr>
                <w:sz w:val="19"/>
              </w:rPr>
              <w:t>Plant</w:t>
            </w:r>
          </w:p>
        </w:tc>
        <w:tc>
          <w:tcPr>
            <w:tcW w:w="4824" w:type="dxa"/>
          </w:tcPr>
          <w:p w14:paraId="5CFBC6F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Plant holding the stock.</w:t>
            </w:r>
          </w:p>
        </w:tc>
      </w:tr>
      <w:tr w:rsidR="00323841" w14:paraId="47E2576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20BFD5" w14:textId="77777777" w:rsidR="00323841" w:rsidRDefault="00000000">
            <w:r>
              <w:rPr>
                <w:sz w:val="19"/>
              </w:rPr>
              <w:t>UnrestrictedQty</w:t>
            </w:r>
          </w:p>
        </w:tc>
        <w:tc>
          <w:tcPr>
            <w:tcW w:w="4824" w:type="dxa"/>
          </w:tcPr>
          <w:p w14:paraId="636C2C0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Usable stock.</w:t>
            </w:r>
          </w:p>
        </w:tc>
      </w:tr>
      <w:tr w:rsidR="00323841" w14:paraId="04DA943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409144" w14:textId="77777777" w:rsidR="00323841" w:rsidRDefault="00000000">
            <w:r>
              <w:rPr>
                <w:sz w:val="19"/>
              </w:rPr>
              <w:t>QCInspectionQty</w:t>
            </w:r>
          </w:p>
        </w:tc>
        <w:tc>
          <w:tcPr>
            <w:tcW w:w="4824" w:type="dxa"/>
          </w:tcPr>
          <w:p w14:paraId="3511BF0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Stock held for quality disposition.</w:t>
            </w:r>
          </w:p>
        </w:tc>
      </w:tr>
      <w:tr w:rsidR="00323841" w14:paraId="6A58351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75A514" w14:textId="77777777" w:rsidR="00323841" w:rsidRDefault="00000000">
            <w:r>
              <w:rPr>
                <w:sz w:val="19"/>
              </w:rPr>
              <w:t>BlockedQty</w:t>
            </w:r>
          </w:p>
        </w:tc>
        <w:tc>
          <w:tcPr>
            <w:tcW w:w="4824" w:type="dxa"/>
          </w:tcPr>
          <w:p w14:paraId="4C4ABD9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Quarantined / blocked stock.</w:t>
            </w:r>
          </w:p>
        </w:tc>
      </w:tr>
      <w:tr w:rsidR="00323841" w14:paraId="06A7AD1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F91755" w14:textId="77777777" w:rsidR="00323841" w:rsidRDefault="00000000">
            <w:r>
              <w:rPr>
                <w:sz w:val="19"/>
              </w:rPr>
              <w:lastRenderedPageBreak/>
              <w:t>AsOfDate</w:t>
            </w:r>
          </w:p>
        </w:tc>
        <w:tc>
          <w:tcPr>
            <w:tcW w:w="4824" w:type="dxa"/>
          </w:tcPr>
          <w:p w14:paraId="7300F44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Snapshot date.</w:t>
            </w:r>
          </w:p>
        </w:tc>
      </w:tr>
      <w:tr w:rsidR="00323841" w14:paraId="19B7487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A93E9F" w14:textId="77777777" w:rsidR="00323841" w:rsidRDefault="00000000">
            <w:r>
              <w:rPr>
                <w:sz w:val="19"/>
              </w:rPr>
              <w:t>LotNumber</w:t>
            </w:r>
          </w:p>
        </w:tc>
        <w:tc>
          <w:tcPr>
            <w:tcW w:w="4824" w:type="dxa"/>
          </w:tcPr>
          <w:p w14:paraId="1CD45B1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Lot this position covers.</w:t>
            </w:r>
          </w:p>
        </w:tc>
      </w:tr>
    </w:tbl>
    <w:p w14:paraId="2763BF2B" w14:textId="77777777" w:rsidR="00323841" w:rsidRDefault="00323841">
      <w:pPr>
        <w:spacing w:after="80"/>
      </w:pPr>
    </w:p>
    <w:p w14:paraId="38A9A877"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4D32C3AF"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5FB0C0E2" w14:textId="77777777" w:rsidR="00323841" w:rsidRDefault="00000000">
            <w:r>
              <w:rPr>
                <w:color w:val="FFFFFF"/>
                <w:sz w:val="18"/>
              </w:rPr>
              <w:t>Field</w:t>
            </w:r>
          </w:p>
        </w:tc>
        <w:tc>
          <w:tcPr>
            <w:tcW w:w="4824" w:type="dxa"/>
            <w:shd w:val="clear" w:color="auto" w:fill="6B7280"/>
          </w:tcPr>
          <w:p w14:paraId="1AE48E4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46F6E56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89E984" w14:textId="77777777" w:rsidR="00323841" w:rsidRDefault="00000000">
            <w:r>
              <w:rPr>
                <w:sz w:val="18"/>
              </w:rPr>
              <w:t>MaterialNumber</w:t>
            </w:r>
          </w:p>
        </w:tc>
        <w:tc>
          <w:tcPr>
            <w:tcW w:w="4824" w:type="dxa"/>
          </w:tcPr>
          <w:p w14:paraId="58D037B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MAT-991886</w:t>
            </w:r>
          </w:p>
        </w:tc>
      </w:tr>
      <w:tr w:rsidR="00323841" w14:paraId="0170AE4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CBDD3E" w14:textId="77777777" w:rsidR="00323841" w:rsidRDefault="00000000">
            <w:r>
              <w:rPr>
                <w:sz w:val="18"/>
              </w:rPr>
              <w:t>StorageBin</w:t>
            </w:r>
          </w:p>
        </w:tc>
        <w:tc>
          <w:tcPr>
            <w:tcW w:w="4824" w:type="dxa"/>
          </w:tcPr>
          <w:p w14:paraId="0FF33CD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A-27-1</w:t>
            </w:r>
          </w:p>
        </w:tc>
      </w:tr>
      <w:tr w:rsidR="00323841" w14:paraId="620FE6F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DA0ABE" w14:textId="77777777" w:rsidR="00323841" w:rsidRDefault="00000000">
            <w:r>
              <w:rPr>
                <w:sz w:val="18"/>
              </w:rPr>
              <w:t>Plant</w:t>
            </w:r>
          </w:p>
        </w:tc>
        <w:tc>
          <w:tcPr>
            <w:tcW w:w="4824" w:type="dxa"/>
          </w:tcPr>
          <w:p w14:paraId="79DB030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Assembly Plant CN</w:t>
            </w:r>
          </w:p>
        </w:tc>
      </w:tr>
      <w:tr w:rsidR="00323841" w14:paraId="541611E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1CF0F2" w14:textId="77777777" w:rsidR="00323841" w:rsidRDefault="00000000">
            <w:r>
              <w:rPr>
                <w:sz w:val="18"/>
              </w:rPr>
              <w:t>UnrestrictedQty</w:t>
            </w:r>
          </w:p>
        </w:tc>
        <w:tc>
          <w:tcPr>
            <w:tcW w:w="4824" w:type="dxa"/>
          </w:tcPr>
          <w:p w14:paraId="4C542B8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4281.7</w:t>
            </w:r>
          </w:p>
        </w:tc>
      </w:tr>
      <w:tr w:rsidR="00323841" w14:paraId="37EFF8B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B90E60" w14:textId="77777777" w:rsidR="00323841" w:rsidRDefault="00000000">
            <w:r>
              <w:rPr>
                <w:sz w:val="18"/>
              </w:rPr>
              <w:t>QCInspectionQty</w:t>
            </w:r>
          </w:p>
        </w:tc>
        <w:tc>
          <w:tcPr>
            <w:tcW w:w="4824" w:type="dxa"/>
          </w:tcPr>
          <w:p w14:paraId="6F695BB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208.2</w:t>
            </w:r>
          </w:p>
        </w:tc>
      </w:tr>
      <w:tr w:rsidR="00323841" w14:paraId="5CF0257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251C63" w14:textId="77777777" w:rsidR="00323841" w:rsidRDefault="00000000">
            <w:r>
              <w:rPr>
                <w:sz w:val="18"/>
              </w:rPr>
              <w:t>BlockedQty</w:t>
            </w:r>
          </w:p>
        </w:tc>
        <w:tc>
          <w:tcPr>
            <w:tcW w:w="4824" w:type="dxa"/>
          </w:tcPr>
          <w:p w14:paraId="06BEB34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45.0</w:t>
            </w:r>
          </w:p>
        </w:tc>
      </w:tr>
      <w:tr w:rsidR="00323841" w14:paraId="1B6E814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DA70C5" w14:textId="77777777" w:rsidR="00323841" w:rsidRDefault="00000000">
            <w:r>
              <w:rPr>
                <w:sz w:val="18"/>
              </w:rPr>
              <w:t>AsOfDate</w:t>
            </w:r>
          </w:p>
        </w:tc>
        <w:tc>
          <w:tcPr>
            <w:tcW w:w="4824" w:type="dxa"/>
          </w:tcPr>
          <w:p w14:paraId="6E24F8E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2026-09-30</w:t>
            </w:r>
          </w:p>
        </w:tc>
      </w:tr>
      <w:tr w:rsidR="00323841" w14:paraId="6ED92BD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61567A" w14:textId="77777777" w:rsidR="00323841" w:rsidRDefault="00000000">
            <w:r>
              <w:rPr>
                <w:sz w:val="18"/>
              </w:rPr>
              <w:t>LotNumber</w:t>
            </w:r>
          </w:p>
        </w:tc>
        <w:tc>
          <w:tcPr>
            <w:tcW w:w="4824" w:type="dxa"/>
          </w:tcPr>
          <w:p w14:paraId="263F8B8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LOT-CN-015367</w:t>
            </w:r>
          </w:p>
        </w:tc>
      </w:tr>
    </w:tbl>
    <w:p w14:paraId="1C739081" w14:textId="77777777" w:rsidR="00323841" w:rsidRDefault="00323841">
      <w:pPr>
        <w:spacing w:after="80"/>
      </w:pPr>
    </w:p>
    <w:p w14:paraId="187B5DBD" w14:textId="77777777" w:rsidR="00323841" w:rsidRDefault="00000000">
      <w:r>
        <w:br w:type="page"/>
      </w:r>
    </w:p>
    <w:p w14:paraId="4FC7C9F7" w14:textId="77777777" w:rsidR="00323841" w:rsidRDefault="00000000">
      <w:pPr>
        <w:pStyle w:val="Heading1"/>
      </w:pPr>
      <w:r>
        <w:rPr>
          <w:color w:val="1F3B57"/>
        </w:rPr>
        <w:lastRenderedPageBreak/>
        <w:t>23. Product Lifecycle Management (PLM)</w:t>
      </w:r>
    </w:p>
    <w:p w14:paraId="3E9BEC50" w14:textId="77777777" w:rsidR="00323841" w:rsidRDefault="00000000">
      <w:pPr>
        <w:spacing w:after="160"/>
      </w:pPr>
      <w:r>
        <w:t>The PLM system carries the governed engineering record for all three vehicle platforms: the bill of materials, the quality characteristics and control plans that flow from it, Design and Process FMEA, the engineering change process end to end, controlled documents, program phase-gate tracking, and test verification.</w:t>
      </w:r>
    </w:p>
    <w:p w14:paraId="7EC57BE5" w14:textId="77777777" w:rsidR="00323841" w:rsidRDefault="00000000">
      <w:pPr>
        <w:pStyle w:val="Heading2"/>
      </w:pPr>
      <w:r>
        <w:rPr>
          <w:color w:val="1F3B57"/>
        </w:rPr>
        <w:t>plm_bom_compact_platform</w:t>
      </w:r>
    </w:p>
    <w:p w14:paraId="792F014A" w14:textId="77777777" w:rsidR="00323841" w:rsidRDefault="00000000">
      <w:pPr>
        <w:spacing w:after="120"/>
      </w:pPr>
      <w:r>
        <w:rPr>
          <w:i/>
          <w:color w:val="4A7BA6"/>
          <w:sz w:val="19"/>
        </w:rPr>
        <w:t>Network-wide (maintained once, not duplicated per plant) • 42 records</w:t>
      </w:r>
    </w:p>
    <w:p w14:paraId="1B5172E4" w14:textId="77777777" w:rsidR="00323841" w:rsidRDefault="00000000">
      <w:pPr>
        <w:spacing w:after="160"/>
      </w:pPr>
      <w:r>
        <w:t>Governed bill of materials for the COMPACT platform - one row per part, carrying its position in the BOM structure and the engineering change that introduced it.</w:t>
      </w:r>
    </w:p>
    <w:tbl>
      <w:tblPr>
        <w:tblStyle w:val="LightGrid-Accent1"/>
        <w:tblW w:w="0" w:type="auto"/>
        <w:jc w:val="center"/>
        <w:tblLook w:val="04A0" w:firstRow="1" w:lastRow="0" w:firstColumn="1" w:lastColumn="0" w:noHBand="0" w:noVBand="1"/>
      </w:tblPr>
      <w:tblGrid>
        <w:gridCol w:w="4816"/>
        <w:gridCol w:w="4812"/>
      </w:tblGrid>
      <w:tr w:rsidR="00323841" w14:paraId="711916A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1EB143CF" w14:textId="77777777" w:rsidR="00323841" w:rsidRDefault="00000000">
            <w:r>
              <w:rPr>
                <w:color w:val="FFFFFF"/>
                <w:sz w:val="19"/>
              </w:rPr>
              <w:t>Column</w:t>
            </w:r>
          </w:p>
        </w:tc>
        <w:tc>
          <w:tcPr>
            <w:tcW w:w="4824" w:type="dxa"/>
            <w:shd w:val="clear" w:color="auto" w:fill="4A7BA6"/>
          </w:tcPr>
          <w:p w14:paraId="118331C5"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73A17ED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87C8F5" w14:textId="77777777" w:rsidR="00323841" w:rsidRDefault="00000000">
            <w:r>
              <w:rPr>
                <w:sz w:val="19"/>
              </w:rPr>
              <w:t>PartNumber</w:t>
            </w:r>
          </w:p>
        </w:tc>
        <w:tc>
          <w:tcPr>
            <w:tcW w:w="4824" w:type="dxa"/>
          </w:tcPr>
          <w:p w14:paraId="76353E3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part.</w:t>
            </w:r>
          </w:p>
        </w:tc>
      </w:tr>
      <w:tr w:rsidR="00323841" w14:paraId="0C72E54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8B6EC0" w14:textId="77777777" w:rsidR="00323841" w:rsidRDefault="00000000">
            <w:r>
              <w:rPr>
                <w:sz w:val="19"/>
              </w:rPr>
              <w:t>PartRevision</w:t>
            </w:r>
          </w:p>
        </w:tc>
        <w:tc>
          <w:tcPr>
            <w:tcW w:w="4824" w:type="dxa"/>
          </w:tcPr>
          <w:p w14:paraId="2124663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revision.</w:t>
            </w:r>
          </w:p>
        </w:tc>
      </w:tr>
      <w:tr w:rsidR="00323841" w14:paraId="30AE7EC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D21089" w14:textId="77777777" w:rsidR="00323841" w:rsidRDefault="00000000">
            <w:r>
              <w:rPr>
                <w:sz w:val="19"/>
              </w:rPr>
              <w:t>ParentPartNumber</w:t>
            </w:r>
          </w:p>
        </w:tc>
        <w:tc>
          <w:tcPr>
            <w:tcW w:w="4824" w:type="dxa"/>
          </w:tcPr>
          <w:p w14:paraId="4BD11F6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Parent assembly in the BOM structure, null for the platform's own root vehicle part.</w:t>
            </w:r>
          </w:p>
        </w:tc>
      </w:tr>
      <w:tr w:rsidR="00323841" w14:paraId="07E7246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4228EE" w14:textId="77777777" w:rsidR="00323841" w:rsidRDefault="00000000">
            <w:r>
              <w:rPr>
                <w:sz w:val="19"/>
              </w:rPr>
              <w:t>ECN_Number</w:t>
            </w:r>
          </w:p>
        </w:tc>
        <w:tc>
          <w:tcPr>
            <w:tcW w:w="4824" w:type="dxa"/>
          </w:tcPr>
          <w:p w14:paraId="5228F26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engineering change that introduced this part / revision.</w:t>
            </w:r>
          </w:p>
        </w:tc>
      </w:tr>
      <w:tr w:rsidR="00323841" w14:paraId="2A873EE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6BF029" w14:textId="77777777" w:rsidR="00323841" w:rsidRDefault="00000000">
            <w:r>
              <w:rPr>
                <w:sz w:val="19"/>
              </w:rPr>
              <w:t>EffectivityDate</w:t>
            </w:r>
          </w:p>
        </w:tc>
        <w:tc>
          <w:tcPr>
            <w:tcW w:w="4824" w:type="dxa"/>
          </w:tcPr>
          <w:p w14:paraId="4CE93AF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this part/revision took effect.</w:t>
            </w:r>
          </w:p>
        </w:tc>
      </w:tr>
      <w:tr w:rsidR="00323841" w14:paraId="4A6A3B5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8476AA" w14:textId="77777777" w:rsidR="00323841" w:rsidRDefault="00000000">
            <w:r>
              <w:rPr>
                <w:sz w:val="19"/>
              </w:rPr>
              <w:t>PlatformCode</w:t>
            </w:r>
          </w:p>
        </w:tc>
        <w:tc>
          <w:tcPr>
            <w:tcW w:w="4824" w:type="dxa"/>
          </w:tcPr>
          <w:p w14:paraId="71C9165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vehicle platform.</w:t>
            </w:r>
          </w:p>
        </w:tc>
      </w:tr>
      <w:tr w:rsidR="00323841" w14:paraId="4004F51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72E2F3" w14:textId="77777777" w:rsidR="00323841" w:rsidRDefault="00000000">
            <w:r>
              <w:rPr>
                <w:sz w:val="19"/>
              </w:rPr>
              <w:t>Quantity</w:t>
            </w:r>
          </w:p>
        </w:tc>
        <w:tc>
          <w:tcPr>
            <w:tcW w:w="4824" w:type="dxa"/>
          </w:tcPr>
          <w:p w14:paraId="1A79718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How many of this part per parent assembly.</w:t>
            </w:r>
          </w:p>
        </w:tc>
      </w:tr>
      <w:tr w:rsidR="00323841" w14:paraId="69C21BC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3ABA1D" w14:textId="77777777" w:rsidR="00323841" w:rsidRDefault="00000000">
            <w:r>
              <w:rPr>
                <w:sz w:val="19"/>
              </w:rPr>
              <w:t>UnitOfMeasure</w:t>
            </w:r>
          </w:p>
        </w:tc>
        <w:tc>
          <w:tcPr>
            <w:tcW w:w="4824" w:type="dxa"/>
          </w:tcPr>
          <w:p w14:paraId="7D02A6B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Unit of measure.</w:t>
            </w:r>
          </w:p>
        </w:tc>
      </w:tr>
      <w:tr w:rsidR="00323841" w14:paraId="2458EEB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AFCFB2" w14:textId="77777777" w:rsidR="00323841" w:rsidRDefault="00000000">
            <w:r>
              <w:rPr>
                <w:sz w:val="19"/>
              </w:rPr>
              <w:t>BOMType</w:t>
            </w:r>
          </w:p>
        </w:tc>
        <w:tc>
          <w:tcPr>
            <w:tcW w:w="4824" w:type="dxa"/>
          </w:tcPr>
          <w:p w14:paraId="31BFC0E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Engineering or Manufacturing BOM.</w:t>
            </w:r>
          </w:p>
        </w:tc>
      </w:tr>
      <w:tr w:rsidR="00323841" w14:paraId="7A50F18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CB6357" w14:textId="77777777" w:rsidR="00323841" w:rsidRDefault="00000000">
            <w:r>
              <w:rPr>
                <w:sz w:val="19"/>
              </w:rPr>
              <w:t>Description</w:t>
            </w:r>
          </w:p>
        </w:tc>
        <w:tc>
          <w:tcPr>
            <w:tcW w:w="4824" w:type="dxa"/>
          </w:tcPr>
          <w:p w14:paraId="4FAEA73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Part description.</w:t>
            </w:r>
          </w:p>
        </w:tc>
      </w:tr>
      <w:tr w:rsidR="00323841" w14:paraId="47EA0FC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4F642D" w14:textId="77777777" w:rsidR="00323841" w:rsidRDefault="00000000">
            <w:r>
              <w:rPr>
                <w:sz w:val="19"/>
              </w:rPr>
              <w:t>LifecycleStatus</w:t>
            </w:r>
          </w:p>
        </w:tc>
        <w:tc>
          <w:tcPr>
            <w:tcW w:w="4824" w:type="dxa"/>
          </w:tcPr>
          <w:p w14:paraId="16C2BD6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Current lifecycle state.</w:t>
            </w:r>
          </w:p>
        </w:tc>
      </w:tr>
      <w:tr w:rsidR="00323841" w14:paraId="18717BA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6D52C9" w14:textId="77777777" w:rsidR="00323841" w:rsidRDefault="00000000">
            <w:r>
              <w:rPr>
                <w:sz w:val="19"/>
              </w:rPr>
              <w:t>Owner</w:t>
            </w:r>
          </w:p>
        </w:tc>
        <w:tc>
          <w:tcPr>
            <w:tcW w:w="4824" w:type="dxa"/>
          </w:tcPr>
          <w:p w14:paraId="720DDA0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Responsible engineer.</w:t>
            </w:r>
          </w:p>
        </w:tc>
      </w:tr>
      <w:tr w:rsidR="00323841" w14:paraId="1EE1473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A0C7E6" w14:textId="77777777" w:rsidR="00323841" w:rsidRDefault="00000000">
            <w:r>
              <w:rPr>
                <w:sz w:val="19"/>
              </w:rPr>
              <w:t>Weight</w:t>
            </w:r>
          </w:p>
        </w:tc>
        <w:tc>
          <w:tcPr>
            <w:tcW w:w="4824" w:type="dxa"/>
          </w:tcPr>
          <w:p w14:paraId="3721986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Part mass.</w:t>
            </w:r>
          </w:p>
        </w:tc>
      </w:tr>
      <w:tr w:rsidR="00323841" w14:paraId="0085099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75FCF8" w14:textId="77777777" w:rsidR="00323841" w:rsidRDefault="00000000">
            <w:r>
              <w:rPr>
                <w:sz w:val="19"/>
              </w:rPr>
              <w:t>WeightUnit</w:t>
            </w:r>
          </w:p>
        </w:tc>
        <w:tc>
          <w:tcPr>
            <w:tcW w:w="4824" w:type="dxa"/>
          </w:tcPr>
          <w:p w14:paraId="207696D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Mass unit.</w:t>
            </w:r>
          </w:p>
        </w:tc>
      </w:tr>
      <w:tr w:rsidR="00323841" w14:paraId="14366B4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CE1079" w14:textId="77777777" w:rsidR="00323841" w:rsidRDefault="00000000">
            <w:r>
              <w:rPr>
                <w:sz w:val="19"/>
              </w:rPr>
              <w:t>Material</w:t>
            </w:r>
          </w:p>
        </w:tc>
        <w:tc>
          <w:tcPr>
            <w:tcW w:w="4824" w:type="dxa"/>
          </w:tcPr>
          <w:p w14:paraId="1E5A95E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Base material.</w:t>
            </w:r>
          </w:p>
        </w:tc>
      </w:tr>
      <w:tr w:rsidR="00323841" w14:paraId="0C78F91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BE00D0" w14:textId="77777777" w:rsidR="00323841" w:rsidRDefault="00000000">
            <w:r>
              <w:rPr>
                <w:sz w:val="19"/>
              </w:rPr>
              <w:t>ScrapPercentage</w:t>
            </w:r>
          </w:p>
        </w:tc>
        <w:tc>
          <w:tcPr>
            <w:tcW w:w="4824" w:type="dxa"/>
          </w:tcPr>
          <w:p w14:paraId="4231D30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scrap allowance.</w:t>
            </w:r>
          </w:p>
        </w:tc>
      </w:tr>
      <w:tr w:rsidR="00323841" w14:paraId="330E303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F7AA3D" w14:textId="77777777" w:rsidR="00323841" w:rsidRDefault="00000000">
            <w:r>
              <w:rPr>
                <w:sz w:val="19"/>
              </w:rPr>
              <w:t>ReferenceDesignator</w:t>
            </w:r>
          </w:p>
        </w:tc>
        <w:tc>
          <w:tcPr>
            <w:tcW w:w="4824" w:type="dxa"/>
          </w:tcPr>
          <w:p w14:paraId="134AAE5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Position reference on the parent assembly.</w:t>
            </w:r>
          </w:p>
        </w:tc>
      </w:tr>
      <w:tr w:rsidR="00323841" w14:paraId="5754839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25BAEAD" w14:textId="77777777" w:rsidR="00323841" w:rsidRDefault="00000000">
            <w:r>
              <w:rPr>
                <w:sz w:val="19"/>
              </w:rPr>
              <w:t>SupersededByPartNumber</w:t>
            </w:r>
          </w:p>
        </w:tc>
        <w:tc>
          <w:tcPr>
            <w:tcW w:w="4824" w:type="dxa"/>
          </w:tcPr>
          <w:p w14:paraId="52490BB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part that replaces this one, where superseded.</w:t>
            </w:r>
          </w:p>
        </w:tc>
      </w:tr>
      <w:tr w:rsidR="00323841" w14:paraId="4DDE838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4A0715" w14:textId="77777777" w:rsidR="00323841" w:rsidRDefault="00000000">
            <w:r>
              <w:rPr>
                <w:sz w:val="19"/>
              </w:rPr>
              <w:t>ECN_ApprovalDate</w:t>
            </w:r>
          </w:p>
        </w:tc>
        <w:tc>
          <w:tcPr>
            <w:tcW w:w="4824" w:type="dxa"/>
          </w:tcPr>
          <w:p w14:paraId="12FEA3C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the engineering change was approved.</w:t>
            </w:r>
          </w:p>
        </w:tc>
      </w:tr>
    </w:tbl>
    <w:p w14:paraId="6C69AC22" w14:textId="77777777" w:rsidR="00323841" w:rsidRDefault="00323841">
      <w:pPr>
        <w:spacing w:after="80"/>
      </w:pPr>
    </w:p>
    <w:p w14:paraId="2CFD947B"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457A95F4"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1735FD8A" w14:textId="77777777" w:rsidR="00323841" w:rsidRDefault="00000000">
            <w:r>
              <w:rPr>
                <w:color w:val="FFFFFF"/>
                <w:sz w:val="18"/>
              </w:rPr>
              <w:t>Field</w:t>
            </w:r>
          </w:p>
        </w:tc>
        <w:tc>
          <w:tcPr>
            <w:tcW w:w="4824" w:type="dxa"/>
            <w:shd w:val="clear" w:color="auto" w:fill="6B7280"/>
          </w:tcPr>
          <w:p w14:paraId="0D4C5C38"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4C7AFC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D781AB" w14:textId="77777777" w:rsidR="00323841" w:rsidRDefault="00000000">
            <w:r>
              <w:rPr>
                <w:sz w:val="18"/>
              </w:rPr>
              <w:t>PartNumber</w:t>
            </w:r>
          </w:p>
        </w:tc>
        <w:tc>
          <w:tcPr>
            <w:tcW w:w="4824" w:type="dxa"/>
          </w:tcPr>
          <w:p w14:paraId="0896304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MER-BODY-SHELL-0003</w:t>
            </w:r>
          </w:p>
        </w:tc>
      </w:tr>
      <w:tr w:rsidR="00323841" w14:paraId="2D9C2D2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AF0270" w14:textId="77777777" w:rsidR="00323841" w:rsidRDefault="00000000">
            <w:r>
              <w:rPr>
                <w:sz w:val="18"/>
              </w:rPr>
              <w:t>PartRevision</w:t>
            </w:r>
          </w:p>
        </w:tc>
        <w:tc>
          <w:tcPr>
            <w:tcW w:w="4824" w:type="dxa"/>
          </w:tcPr>
          <w:p w14:paraId="03FD75C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w:t>
            </w:r>
          </w:p>
        </w:tc>
      </w:tr>
      <w:tr w:rsidR="00323841" w14:paraId="0882AD4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7C4306" w14:textId="77777777" w:rsidR="00323841" w:rsidRDefault="00000000">
            <w:r>
              <w:rPr>
                <w:sz w:val="18"/>
              </w:rPr>
              <w:t>ParentPartNumber</w:t>
            </w:r>
          </w:p>
        </w:tc>
        <w:tc>
          <w:tcPr>
            <w:tcW w:w="4824" w:type="dxa"/>
          </w:tcPr>
          <w:p w14:paraId="4924169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MER-BODY-0002</w:t>
            </w:r>
          </w:p>
        </w:tc>
      </w:tr>
      <w:tr w:rsidR="00323841" w14:paraId="0F69109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83DD575" w14:textId="77777777" w:rsidR="00323841" w:rsidRDefault="00000000">
            <w:r>
              <w:rPr>
                <w:sz w:val="18"/>
              </w:rPr>
              <w:t>ECN_Number</w:t>
            </w:r>
          </w:p>
        </w:tc>
        <w:tc>
          <w:tcPr>
            <w:tcW w:w="4824" w:type="dxa"/>
          </w:tcPr>
          <w:p w14:paraId="1732B57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ECN-2024-0338</w:t>
            </w:r>
          </w:p>
        </w:tc>
      </w:tr>
      <w:tr w:rsidR="00323841" w14:paraId="0A228E4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AD5F32" w14:textId="77777777" w:rsidR="00323841" w:rsidRDefault="00000000">
            <w:r>
              <w:rPr>
                <w:sz w:val="18"/>
              </w:rPr>
              <w:t>EffectivityDate</w:t>
            </w:r>
          </w:p>
        </w:tc>
        <w:tc>
          <w:tcPr>
            <w:tcW w:w="4824" w:type="dxa"/>
          </w:tcPr>
          <w:p w14:paraId="3229D6C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2022-12-26</w:t>
            </w:r>
          </w:p>
        </w:tc>
      </w:tr>
      <w:tr w:rsidR="00323841" w14:paraId="710E64D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B913C8" w14:textId="77777777" w:rsidR="00323841" w:rsidRDefault="00000000">
            <w:r>
              <w:rPr>
                <w:sz w:val="18"/>
              </w:rPr>
              <w:t>PlatformCode</w:t>
            </w:r>
          </w:p>
        </w:tc>
        <w:tc>
          <w:tcPr>
            <w:tcW w:w="4824" w:type="dxa"/>
          </w:tcPr>
          <w:p w14:paraId="5938BF4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COMPACT</w:t>
            </w:r>
          </w:p>
        </w:tc>
      </w:tr>
      <w:tr w:rsidR="00323841" w14:paraId="200C5F8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3FCE2B" w14:textId="77777777" w:rsidR="00323841" w:rsidRDefault="00000000">
            <w:r>
              <w:rPr>
                <w:sz w:val="18"/>
              </w:rPr>
              <w:t>Quantity</w:t>
            </w:r>
          </w:p>
        </w:tc>
        <w:tc>
          <w:tcPr>
            <w:tcW w:w="4824" w:type="dxa"/>
          </w:tcPr>
          <w:p w14:paraId="3AD532D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323841" w14:paraId="644E47A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B9E729" w14:textId="77777777" w:rsidR="00323841" w:rsidRDefault="00000000">
            <w:r>
              <w:rPr>
                <w:sz w:val="18"/>
              </w:rPr>
              <w:t>UnitOfMeasure</w:t>
            </w:r>
          </w:p>
        </w:tc>
        <w:tc>
          <w:tcPr>
            <w:tcW w:w="4824" w:type="dxa"/>
          </w:tcPr>
          <w:p w14:paraId="17E5C1F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EA</w:t>
            </w:r>
          </w:p>
        </w:tc>
      </w:tr>
      <w:tr w:rsidR="00323841" w14:paraId="19F40C4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1F398B" w14:textId="77777777" w:rsidR="00323841" w:rsidRDefault="00000000">
            <w:r>
              <w:rPr>
                <w:sz w:val="18"/>
              </w:rPr>
              <w:t>BOMType</w:t>
            </w:r>
          </w:p>
        </w:tc>
        <w:tc>
          <w:tcPr>
            <w:tcW w:w="4824" w:type="dxa"/>
          </w:tcPr>
          <w:p w14:paraId="0AEF509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Manufacturing BOM</w:t>
            </w:r>
          </w:p>
        </w:tc>
      </w:tr>
      <w:tr w:rsidR="00323841" w14:paraId="0B69AFA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286A0BB" w14:textId="77777777" w:rsidR="00323841" w:rsidRDefault="00000000">
            <w:r>
              <w:rPr>
                <w:sz w:val="18"/>
              </w:rPr>
              <w:t>Description</w:t>
            </w:r>
          </w:p>
        </w:tc>
        <w:tc>
          <w:tcPr>
            <w:tcW w:w="4824" w:type="dxa"/>
          </w:tcPr>
          <w:p w14:paraId="41D1099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Body Shell</w:t>
            </w:r>
          </w:p>
        </w:tc>
      </w:tr>
      <w:tr w:rsidR="00323841" w14:paraId="42EBFEC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084BD02" w14:textId="77777777" w:rsidR="00323841" w:rsidRDefault="00000000">
            <w:r>
              <w:rPr>
                <w:sz w:val="18"/>
              </w:rPr>
              <w:t>LifecycleStatus</w:t>
            </w:r>
          </w:p>
        </w:tc>
        <w:tc>
          <w:tcPr>
            <w:tcW w:w="4824" w:type="dxa"/>
          </w:tcPr>
          <w:p w14:paraId="2F53F50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Active</w:t>
            </w:r>
          </w:p>
        </w:tc>
      </w:tr>
      <w:tr w:rsidR="00323841" w14:paraId="44550FD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9943EC" w14:textId="77777777" w:rsidR="00323841" w:rsidRDefault="00000000">
            <w:r>
              <w:rPr>
                <w:sz w:val="18"/>
              </w:rPr>
              <w:t>Owner</w:t>
            </w:r>
          </w:p>
        </w:tc>
        <w:tc>
          <w:tcPr>
            <w:tcW w:w="4824" w:type="dxa"/>
          </w:tcPr>
          <w:p w14:paraId="7CCFA0B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Dr. Elena Vasquez</w:t>
            </w:r>
          </w:p>
        </w:tc>
      </w:tr>
      <w:tr w:rsidR="00323841" w14:paraId="21A32B1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4DFEC8" w14:textId="77777777" w:rsidR="00323841" w:rsidRDefault="00000000">
            <w:r>
              <w:rPr>
                <w:sz w:val="18"/>
              </w:rPr>
              <w:t>Weight</w:t>
            </w:r>
          </w:p>
        </w:tc>
        <w:tc>
          <w:tcPr>
            <w:tcW w:w="4824" w:type="dxa"/>
          </w:tcPr>
          <w:p w14:paraId="6133F74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49.51</w:t>
            </w:r>
          </w:p>
        </w:tc>
      </w:tr>
      <w:tr w:rsidR="00323841" w14:paraId="30C2B6E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B94E07" w14:textId="77777777" w:rsidR="00323841" w:rsidRDefault="00000000">
            <w:r>
              <w:rPr>
                <w:sz w:val="18"/>
              </w:rPr>
              <w:t>WeightUnit</w:t>
            </w:r>
          </w:p>
        </w:tc>
        <w:tc>
          <w:tcPr>
            <w:tcW w:w="4824" w:type="dxa"/>
          </w:tcPr>
          <w:p w14:paraId="5EF3244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kg</w:t>
            </w:r>
          </w:p>
        </w:tc>
      </w:tr>
      <w:tr w:rsidR="00323841" w14:paraId="192523E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F01F07" w14:textId="77777777" w:rsidR="00323841" w:rsidRDefault="00000000">
            <w:r>
              <w:rPr>
                <w:sz w:val="18"/>
              </w:rPr>
              <w:t>Material</w:t>
            </w:r>
          </w:p>
        </w:tc>
        <w:tc>
          <w:tcPr>
            <w:tcW w:w="4824" w:type="dxa"/>
          </w:tcPr>
          <w:p w14:paraId="6EE3183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Steel</w:t>
            </w:r>
          </w:p>
        </w:tc>
      </w:tr>
      <w:tr w:rsidR="00323841" w14:paraId="1B15481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DEABEF" w14:textId="77777777" w:rsidR="00323841" w:rsidRDefault="00000000">
            <w:r>
              <w:rPr>
                <w:sz w:val="18"/>
              </w:rPr>
              <w:t>ScrapPercentage</w:t>
            </w:r>
          </w:p>
        </w:tc>
        <w:tc>
          <w:tcPr>
            <w:tcW w:w="4824" w:type="dxa"/>
          </w:tcPr>
          <w:p w14:paraId="3976BBF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2.01</w:t>
            </w:r>
          </w:p>
        </w:tc>
      </w:tr>
      <w:tr w:rsidR="00323841" w14:paraId="12B863F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A7BB35D" w14:textId="77777777" w:rsidR="00323841" w:rsidRDefault="00000000">
            <w:r>
              <w:rPr>
                <w:sz w:val="18"/>
              </w:rPr>
              <w:t>ReferenceDesignator</w:t>
            </w:r>
          </w:p>
        </w:tc>
        <w:tc>
          <w:tcPr>
            <w:tcW w:w="4824" w:type="dxa"/>
          </w:tcPr>
          <w:p w14:paraId="169CA6D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RD-402</w:t>
            </w:r>
          </w:p>
        </w:tc>
      </w:tr>
      <w:tr w:rsidR="00323841" w14:paraId="1FB5916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DFAB82" w14:textId="77777777" w:rsidR="00323841" w:rsidRDefault="00000000">
            <w:r>
              <w:rPr>
                <w:sz w:val="18"/>
              </w:rPr>
              <w:lastRenderedPageBreak/>
              <w:t>SupersededByPartNumber</w:t>
            </w:r>
          </w:p>
        </w:tc>
        <w:tc>
          <w:tcPr>
            <w:tcW w:w="4824" w:type="dxa"/>
          </w:tcPr>
          <w:p w14:paraId="0DC37D96"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r w:rsidR="00323841" w14:paraId="6D03BF7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398C357" w14:textId="77777777" w:rsidR="00323841" w:rsidRDefault="00000000">
            <w:r>
              <w:rPr>
                <w:sz w:val="18"/>
              </w:rPr>
              <w:t>ECN_ApprovalDate</w:t>
            </w:r>
          </w:p>
        </w:tc>
        <w:tc>
          <w:tcPr>
            <w:tcW w:w="4824" w:type="dxa"/>
          </w:tcPr>
          <w:p w14:paraId="668A91A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2022-11-26</w:t>
            </w:r>
          </w:p>
        </w:tc>
      </w:tr>
    </w:tbl>
    <w:p w14:paraId="43D415DC" w14:textId="77777777" w:rsidR="00323841" w:rsidRDefault="00323841">
      <w:pPr>
        <w:spacing w:after="80"/>
      </w:pPr>
    </w:p>
    <w:p w14:paraId="3A578199" w14:textId="77777777" w:rsidR="00323841" w:rsidRDefault="00000000">
      <w:pPr>
        <w:pStyle w:val="Heading2"/>
      </w:pPr>
      <w:r>
        <w:rPr>
          <w:color w:val="1F3B57"/>
        </w:rPr>
        <w:t>plm_bom_ev_platform</w:t>
      </w:r>
    </w:p>
    <w:p w14:paraId="4A139AE8" w14:textId="77777777" w:rsidR="00323841" w:rsidRDefault="00000000">
      <w:pPr>
        <w:spacing w:after="120"/>
      </w:pPr>
      <w:r>
        <w:rPr>
          <w:i/>
          <w:color w:val="4A7BA6"/>
          <w:sz w:val="19"/>
        </w:rPr>
        <w:t>Network-wide (maintained once, not duplicated per plant) • 40 records</w:t>
      </w:r>
    </w:p>
    <w:p w14:paraId="6D2A8554" w14:textId="77777777" w:rsidR="00323841" w:rsidRDefault="00000000">
      <w:pPr>
        <w:spacing w:after="160"/>
      </w:pPr>
      <w:r>
        <w:t>Governed bill of materials for the EV platform - one row per part, carrying its position in the BOM structure and the engineering change that introduced it.</w:t>
      </w:r>
    </w:p>
    <w:tbl>
      <w:tblPr>
        <w:tblStyle w:val="LightGrid-Accent1"/>
        <w:tblW w:w="0" w:type="auto"/>
        <w:jc w:val="center"/>
        <w:tblLook w:val="04A0" w:firstRow="1" w:lastRow="0" w:firstColumn="1" w:lastColumn="0" w:noHBand="0" w:noVBand="1"/>
      </w:tblPr>
      <w:tblGrid>
        <w:gridCol w:w="4816"/>
        <w:gridCol w:w="4812"/>
      </w:tblGrid>
      <w:tr w:rsidR="00323841" w14:paraId="1B3FE6C0"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1349D98F" w14:textId="77777777" w:rsidR="00323841" w:rsidRDefault="00000000">
            <w:r>
              <w:rPr>
                <w:color w:val="FFFFFF"/>
                <w:sz w:val="19"/>
              </w:rPr>
              <w:t>Column</w:t>
            </w:r>
          </w:p>
        </w:tc>
        <w:tc>
          <w:tcPr>
            <w:tcW w:w="4824" w:type="dxa"/>
            <w:shd w:val="clear" w:color="auto" w:fill="4A7BA6"/>
          </w:tcPr>
          <w:p w14:paraId="132C081C"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4FC4E3C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841FA6" w14:textId="77777777" w:rsidR="00323841" w:rsidRDefault="00000000">
            <w:r>
              <w:rPr>
                <w:sz w:val="19"/>
              </w:rPr>
              <w:t>PartNumber</w:t>
            </w:r>
          </w:p>
        </w:tc>
        <w:tc>
          <w:tcPr>
            <w:tcW w:w="4824" w:type="dxa"/>
          </w:tcPr>
          <w:p w14:paraId="50BF239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part.</w:t>
            </w:r>
          </w:p>
        </w:tc>
      </w:tr>
      <w:tr w:rsidR="00323841" w14:paraId="5B8A713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62D1D6" w14:textId="77777777" w:rsidR="00323841" w:rsidRDefault="00000000">
            <w:r>
              <w:rPr>
                <w:sz w:val="19"/>
              </w:rPr>
              <w:t>PartRevision</w:t>
            </w:r>
          </w:p>
        </w:tc>
        <w:tc>
          <w:tcPr>
            <w:tcW w:w="4824" w:type="dxa"/>
          </w:tcPr>
          <w:p w14:paraId="1D18CD5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revision.</w:t>
            </w:r>
          </w:p>
        </w:tc>
      </w:tr>
      <w:tr w:rsidR="00323841" w14:paraId="53A2E1F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258F43" w14:textId="77777777" w:rsidR="00323841" w:rsidRDefault="00000000">
            <w:r>
              <w:rPr>
                <w:sz w:val="19"/>
              </w:rPr>
              <w:t>ParentPartNumber</w:t>
            </w:r>
          </w:p>
        </w:tc>
        <w:tc>
          <w:tcPr>
            <w:tcW w:w="4824" w:type="dxa"/>
          </w:tcPr>
          <w:p w14:paraId="60F5E01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Parent assembly in the BOM structure, null for the platform's own root vehicle part.</w:t>
            </w:r>
          </w:p>
        </w:tc>
      </w:tr>
      <w:tr w:rsidR="00323841" w14:paraId="14209A2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C4AEFB" w14:textId="77777777" w:rsidR="00323841" w:rsidRDefault="00000000">
            <w:r>
              <w:rPr>
                <w:sz w:val="19"/>
              </w:rPr>
              <w:t>ECN_Number</w:t>
            </w:r>
          </w:p>
        </w:tc>
        <w:tc>
          <w:tcPr>
            <w:tcW w:w="4824" w:type="dxa"/>
          </w:tcPr>
          <w:p w14:paraId="5679A7A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engineering change that introduced this part / revision.</w:t>
            </w:r>
          </w:p>
        </w:tc>
      </w:tr>
      <w:tr w:rsidR="00323841" w14:paraId="04CB680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1C70C75" w14:textId="77777777" w:rsidR="00323841" w:rsidRDefault="00000000">
            <w:r>
              <w:rPr>
                <w:sz w:val="19"/>
              </w:rPr>
              <w:t>EffectivityDate</w:t>
            </w:r>
          </w:p>
        </w:tc>
        <w:tc>
          <w:tcPr>
            <w:tcW w:w="4824" w:type="dxa"/>
          </w:tcPr>
          <w:p w14:paraId="0C35BE1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this part/revision took effect.</w:t>
            </w:r>
          </w:p>
        </w:tc>
      </w:tr>
      <w:tr w:rsidR="00323841" w14:paraId="5AE7966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62BA4D" w14:textId="77777777" w:rsidR="00323841" w:rsidRDefault="00000000">
            <w:r>
              <w:rPr>
                <w:sz w:val="19"/>
              </w:rPr>
              <w:t>PlatformCode</w:t>
            </w:r>
          </w:p>
        </w:tc>
        <w:tc>
          <w:tcPr>
            <w:tcW w:w="4824" w:type="dxa"/>
          </w:tcPr>
          <w:p w14:paraId="0891C2B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vehicle platform.</w:t>
            </w:r>
          </w:p>
        </w:tc>
      </w:tr>
      <w:tr w:rsidR="00323841" w14:paraId="52E6EBD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8303C2" w14:textId="77777777" w:rsidR="00323841" w:rsidRDefault="00000000">
            <w:r>
              <w:rPr>
                <w:sz w:val="19"/>
              </w:rPr>
              <w:t>Quantity</w:t>
            </w:r>
          </w:p>
        </w:tc>
        <w:tc>
          <w:tcPr>
            <w:tcW w:w="4824" w:type="dxa"/>
          </w:tcPr>
          <w:p w14:paraId="1A33DE6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How many of this part per parent assembly.</w:t>
            </w:r>
          </w:p>
        </w:tc>
      </w:tr>
      <w:tr w:rsidR="00323841" w14:paraId="7838E85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F313DF" w14:textId="77777777" w:rsidR="00323841" w:rsidRDefault="00000000">
            <w:r>
              <w:rPr>
                <w:sz w:val="19"/>
              </w:rPr>
              <w:t>UnitOfMeasure</w:t>
            </w:r>
          </w:p>
        </w:tc>
        <w:tc>
          <w:tcPr>
            <w:tcW w:w="4824" w:type="dxa"/>
          </w:tcPr>
          <w:p w14:paraId="2B4E5C5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Unit of measure.</w:t>
            </w:r>
          </w:p>
        </w:tc>
      </w:tr>
      <w:tr w:rsidR="00323841" w14:paraId="0E29819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364C0A" w14:textId="77777777" w:rsidR="00323841" w:rsidRDefault="00000000">
            <w:r>
              <w:rPr>
                <w:sz w:val="19"/>
              </w:rPr>
              <w:t>BOMType</w:t>
            </w:r>
          </w:p>
        </w:tc>
        <w:tc>
          <w:tcPr>
            <w:tcW w:w="4824" w:type="dxa"/>
          </w:tcPr>
          <w:p w14:paraId="500FEDF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Engineering or Manufacturing BOM.</w:t>
            </w:r>
          </w:p>
        </w:tc>
      </w:tr>
      <w:tr w:rsidR="00323841" w14:paraId="15EB449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5C40CF" w14:textId="77777777" w:rsidR="00323841" w:rsidRDefault="00000000">
            <w:r>
              <w:rPr>
                <w:sz w:val="19"/>
              </w:rPr>
              <w:t>Description</w:t>
            </w:r>
          </w:p>
        </w:tc>
        <w:tc>
          <w:tcPr>
            <w:tcW w:w="4824" w:type="dxa"/>
          </w:tcPr>
          <w:p w14:paraId="132F3AB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Part description.</w:t>
            </w:r>
          </w:p>
        </w:tc>
      </w:tr>
      <w:tr w:rsidR="00323841" w14:paraId="23601B1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B2EF60" w14:textId="77777777" w:rsidR="00323841" w:rsidRDefault="00000000">
            <w:r>
              <w:rPr>
                <w:sz w:val="19"/>
              </w:rPr>
              <w:t>LifecycleStatus</w:t>
            </w:r>
          </w:p>
        </w:tc>
        <w:tc>
          <w:tcPr>
            <w:tcW w:w="4824" w:type="dxa"/>
          </w:tcPr>
          <w:p w14:paraId="5496419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Current lifecycle state.</w:t>
            </w:r>
          </w:p>
        </w:tc>
      </w:tr>
      <w:tr w:rsidR="00323841" w14:paraId="4B46600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FC599C" w14:textId="77777777" w:rsidR="00323841" w:rsidRDefault="00000000">
            <w:r>
              <w:rPr>
                <w:sz w:val="19"/>
              </w:rPr>
              <w:t>Owner</w:t>
            </w:r>
          </w:p>
        </w:tc>
        <w:tc>
          <w:tcPr>
            <w:tcW w:w="4824" w:type="dxa"/>
          </w:tcPr>
          <w:p w14:paraId="4406931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Responsible engineer.</w:t>
            </w:r>
          </w:p>
        </w:tc>
      </w:tr>
      <w:tr w:rsidR="00323841" w14:paraId="05758F5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DFCC7B" w14:textId="77777777" w:rsidR="00323841" w:rsidRDefault="00000000">
            <w:r>
              <w:rPr>
                <w:sz w:val="19"/>
              </w:rPr>
              <w:t>Weight</w:t>
            </w:r>
          </w:p>
        </w:tc>
        <w:tc>
          <w:tcPr>
            <w:tcW w:w="4824" w:type="dxa"/>
          </w:tcPr>
          <w:p w14:paraId="55B46AE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Part mass.</w:t>
            </w:r>
          </w:p>
        </w:tc>
      </w:tr>
      <w:tr w:rsidR="00323841" w14:paraId="4433CC7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0990CB" w14:textId="77777777" w:rsidR="00323841" w:rsidRDefault="00000000">
            <w:r>
              <w:rPr>
                <w:sz w:val="19"/>
              </w:rPr>
              <w:t>WeightUnit</w:t>
            </w:r>
          </w:p>
        </w:tc>
        <w:tc>
          <w:tcPr>
            <w:tcW w:w="4824" w:type="dxa"/>
          </w:tcPr>
          <w:p w14:paraId="2C04837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Mass unit.</w:t>
            </w:r>
          </w:p>
        </w:tc>
      </w:tr>
      <w:tr w:rsidR="00323841" w14:paraId="31F630D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37A41C" w14:textId="77777777" w:rsidR="00323841" w:rsidRDefault="00000000">
            <w:r>
              <w:rPr>
                <w:sz w:val="19"/>
              </w:rPr>
              <w:t>Material</w:t>
            </w:r>
          </w:p>
        </w:tc>
        <w:tc>
          <w:tcPr>
            <w:tcW w:w="4824" w:type="dxa"/>
          </w:tcPr>
          <w:p w14:paraId="7B9F867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Base material.</w:t>
            </w:r>
          </w:p>
        </w:tc>
      </w:tr>
      <w:tr w:rsidR="00323841" w14:paraId="2AEEAF3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BD5996" w14:textId="77777777" w:rsidR="00323841" w:rsidRDefault="00000000">
            <w:r>
              <w:rPr>
                <w:sz w:val="19"/>
              </w:rPr>
              <w:t>ScrapPercentage</w:t>
            </w:r>
          </w:p>
        </w:tc>
        <w:tc>
          <w:tcPr>
            <w:tcW w:w="4824" w:type="dxa"/>
          </w:tcPr>
          <w:p w14:paraId="1722BE6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scrap allowance.</w:t>
            </w:r>
          </w:p>
        </w:tc>
      </w:tr>
      <w:tr w:rsidR="00323841" w14:paraId="096E26C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C47CE4" w14:textId="77777777" w:rsidR="00323841" w:rsidRDefault="00000000">
            <w:r>
              <w:rPr>
                <w:sz w:val="19"/>
              </w:rPr>
              <w:t>ReferenceDesignator</w:t>
            </w:r>
          </w:p>
        </w:tc>
        <w:tc>
          <w:tcPr>
            <w:tcW w:w="4824" w:type="dxa"/>
          </w:tcPr>
          <w:p w14:paraId="09F7FB3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Position reference on the parent assembly.</w:t>
            </w:r>
          </w:p>
        </w:tc>
      </w:tr>
      <w:tr w:rsidR="00323841" w14:paraId="1DBE1BC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1D29567" w14:textId="77777777" w:rsidR="00323841" w:rsidRDefault="00000000">
            <w:r>
              <w:rPr>
                <w:sz w:val="19"/>
              </w:rPr>
              <w:t>SupersededByPartNumber</w:t>
            </w:r>
          </w:p>
        </w:tc>
        <w:tc>
          <w:tcPr>
            <w:tcW w:w="4824" w:type="dxa"/>
          </w:tcPr>
          <w:p w14:paraId="66BA8CF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part that replaces this one, where superseded.</w:t>
            </w:r>
          </w:p>
        </w:tc>
      </w:tr>
      <w:tr w:rsidR="00323841" w14:paraId="156B206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3C3813" w14:textId="77777777" w:rsidR="00323841" w:rsidRDefault="00000000">
            <w:r>
              <w:rPr>
                <w:sz w:val="19"/>
              </w:rPr>
              <w:t>ECN_ApprovalDate</w:t>
            </w:r>
          </w:p>
        </w:tc>
        <w:tc>
          <w:tcPr>
            <w:tcW w:w="4824" w:type="dxa"/>
          </w:tcPr>
          <w:p w14:paraId="1E3FECC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the engineering change was approved.</w:t>
            </w:r>
          </w:p>
        </w:tc>
      </w:tr>
    </w:tbl>
    <w:p w14:paraId="49C7CDCA" w14:textId="77777777" w:rsidR="00323841" w:rsidRDefault="00323841">
      <w:pPr>
        <w:spacing w:after="80"/>
      </w:pPr>
    </w:p>
    <w:p w14:paraId="112E9035"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6"/>
        <w:gridCol w:w="4812"/>
      </w:tblGrid>
      <w:tr w:rsidR="00323841" w14:paraId="55183704"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425F0238" w14:textId="77777777" w:rsidR="00323841" w:rsidRDefault="00000000">
            <w:r>
              <w:rPr>
                <w:color w:val="FFFFFF"/>
                <w:sz w:val="18"/>
              </w:rPr>
              <w:t>Field</w:t>
            </w:r>
          </w:p>
        </w:tc>
        <w:tc>
          <w:tcPr>
            <w:tcW w:w="4824" w:type="dxa"/>
            <w:shd w:val="clear" w:color="auto" w:fill="6B7280"/>
          </w:tcPr>
          <w:p w14:paraId="51E4E45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44FEE54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037FC1" w14:textId="77777777" w:rsidR="00323841" w:rsidRDefault="00000000">
            <w:r>
              <w:rPr>
                <w:sz w:val="18"/>
              </w:rPr>
              <w:t>PartNumber</w:t>
            </w:r>
          </w:p>
        </w:tc>
        <w:tc>
          <w:tcPr>
            <w:tcW w:w="4824" w:type="dxa"/>
          </w:tcPr>
          <w:p w14:paraId="2A48C6C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MER-BODY-0002</w:t>
            </w:r>
          </w:p>
        </w:tc>
      </w:tr>
      <w:tr w:rsidR="00323841" w14:paraId="259509A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AEFA50" w14:textId="77777777" w:rsidR="00323841" w:rsidRDefault="00000000">
            <w:r>
              <w:rPr>
                <w:sz w:val="18"/>
              </w:rPr>
              <w:t>PartRevision</w:t>
            </w:r>
          </w:p>
        </w:tc>
        <w:tc>
          <w:tcPr>
            <w:tcW w:w="4824" w:type="dxa"/>
          </w:tcPr>
          <w:p w14:paraId="30C58BE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w:t>
            </w:r>
          </w:p>
        </w:tc>
      </w:tr>
      <w:tr w:rsidR="00323841" w14:paraId="6A538CE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19FB88F" w14:textId="77777777" w:rsidR="00323841" w:rsidRDefault="00000000">
            <w:r>
              <w:rPr>
                <w:sz w:val="18"/>
              </w:rPr>
              <w:t>ParentPartNumber</w:t>
            </w:r>
          </w:p>
        </w:tc>
        <w:tc>
          <w:tcPr>
            <w:tcW w:w="4824" w:type="dxa"/>
          </w:tcPr>
          <w:p w14:paraId="477839F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MER-VEH-EV-0001</w:t>
            </w:r>
          </w:p>
        </w:tc>
      </w:tr>
      <w:tr w:rsidR="00323841" w14:paraId="25B6246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520052" w14:textId="77777777" w:rsidR="00323841" w:rsidRDefault="00000000">
            <w:r>
              <w:rPr>
                <w:sz w:val="18"/>
              </w:rPr>
              <w:t>ECN_Number</w:t>
            </w:r>
          </w:p>
        </w:tc>
        <w:tc>
          <w:tcPr>
            <w:tcW w:w="4824" w:type="dxa"/>
          </w:tcPr>
          <w:p w14:paraId="3EE3015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ECN-2024-0039</w:t>
            </w:r>
          </w:p>
        </w:tc>
      </w:tr>
      <w:tr w:rsidR="00323841" w14:paraId="5BF8DD2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9EF15C" w14:textId="77777777" w:rsidR="00323841" w:rsidRDefault="00000000">
            <w:r>
              <w:rPr>
                <w:sz w:val="18"/>
              </w:rPr>
              <w:t>EffectivityDate</w:t>
            </w:r>
          </w:p>
        </w:tc>
        <w:tc>
          <w:tcPr>
            <w:tcW w:w="4824" w:type="dxa"/>
          </w:tcPr>
          <w:p w14:paraId="079E38E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2023-03-06</w:t>
            </w:r>
          </w:p>
        </w:tc>
      </w:tr>
      <w:tr w:rsidR="00323841" w14:paraId="6A0569E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54879E7" w14:textId="77777777" w:rsidR="00323841" w:rsidRDefault="00000000">
            <w:r>
              <w:rPr>
                <w:sz w:val="18"/>
              </w:rPr>
              <w:t>PlatformCode</w:t>
            </w:r>
          </w:p>
        </w:tc>
        <w:tc>
          <w:tcPr>
            <w:tcW w:w="4824" w:type="dxa"/>
          </w:tcPr>
          <w:p w14:paraId="78798C3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EV</w:t>
            </w:r>
          </w:p>
        </w:tc>
      </w:tr>
      <w:tr w:rsidR="00323841" w14:paraId="50EC384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BCC537" w14:textId="77777777" w:rsidR="00323841" w:rsidRDefault="00000000">
            <w:r>
              <w:rPr>
                <w:sz w:val="18"/>
              </w:rPr>
              <w:t>Quantity</w:t>
            </w:r>
          </w:p>
        </w:tc>
        <w:tc>
          <w:tcPr>
            <w:tcW w:w="4824" w:type="dxa"/>
          </w:tcPr>
          <w:p w14:paraId="20E6CA5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323841" w14:paraId="17414E7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138C8A1" w14:textId="77777777" w:rsidR="00323841" w:rsidRDefault="00000000">
            <w:r>
              <w:rPr>
                <w:sz w:val="18"/>
              </w:rPr>
              <w:t>UnitOfMeasure</w:t>
            </w:r>
          </w:p>
        </w:tc>
        <w:tc>
          <w:tcPr>
            <w:tcW w:w="4824" w:type="dxa"/>
          </w:tcPr>
          <w:p w14:paraId="4A75761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EA</w:t>
            </w:r>
          </w:p>
        </w:tc>
      </w:tr>
      <w:tr w:rsidR="00323841" w14:paraId="4C7D459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6CF956" w14:textId="77777777" w:rsidR="00323841" w:rsidRDefault="00000000">
            <w:r>
              <w:rPr>
                <w:sz w:val="18"/>
              </w:rPr>
              <w:t>BOMType</w:t>
            </w:r>
          </w:p>
        </w:tc>
        <w:tc>
          <w:tcPr>
            <w:tcW w:w="4824" w:type="dxa"/>
          </w:tcPr>
          <w:p w14:paraId="52A62F9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Engineering BOM</w:t>
            </w:r>
          </w:p>
        </w:tc>
      </w:tr>
      <w:tr w:rsidR="00323841" w14:paraId="628DE1B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E2B9F8" w14:textId="77777777" w:rsidR="00323841" w:rsidRDefault="00000000">
            <w:r>
              <w:rPr>
                <w:sz w:val="18"/>
              </w:rPr>
              <w:t>Description</w:t>
            </w:r>
          </w:p>
        </w:tc>
        <w:tc>
          <w:tcPr>
            <w:tcW w:w="4824" w:type="dxa"/>
          </w:tcPr>
          <w:p w14:paraId="2105475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Body</w:t>
            </w:r>
          </w:p>
        </w:tc>
      </w:tr>
      <w:tr w:rsidR="00323841" w14:paraId="28CDC9F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19FE67" w14:textId="77777777" w:rsidR="00323841" w:rsidRDefault="00000000">
            <w:r>
              <w:rPr>
                <w:sz w:val="18"/>
              </w:rPr>
              <w:t>LifecycleStatus</w:t>
            </w:r>
          </w:p>
        </w:tc>
        <w:tc>
          <w:tcPr>
            <w:tcW w:w="4824" w:type="dxa"/>
          </w:tcPr>
          <w:p w14:paraId="1841A11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Active</w:t>
            </w:r>
          </w:p>
        </w:tc>
      </w:tr>
      <w:tr w:rsidR="00323841" w14:paraId="34925BA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C9138A" w14:textId="77777777" w:rsidR="00323841" w:rsidRDefault="00000000">
            <w:r>
              <w:rPr>
                <w:sz w:val="18"/>
              </w:rPr>
              <w:t>Owner</w:t>
            </w:r>
          </w:p>
        </w:tc>
        <w:tc>
          <w:tcPr>
            <w:tcW w:w="4824" w:type="dxa"/>
          </w:tcPr>
          <w:p w14:paraId="31FF920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Pavel Novak</w:t>
            </w:r>
          </w:p>
        </w:tc>
      </w:tr>
      <w:tr w:rsidR="00323841" w14:paraId="0C7A1FF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D3F814" w14:textId="77777777" w:rsidR="00323841" w:rsidRDefault="00000000">
            <w:r>
              <w:rPr>
                <w:sz w:val="18"/>
              </w:rPr>
              <w:t>Weight</w:t>
            </w:r>
          </w:p>
        </w:tc>
        <w:tc>
          <w:tcPr>
            <w:tcW w:w="4824" w:type="dxa"/>
          </w:tcPr>
          <w:p w14:paraId="77E0F73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158.14</w:t>
            </w:r>
          </w:p>
        </w:tc>
      </w:tr>
      <w:tr w:rsidR="00323841" w14:paraId="49F2B91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28950E" w14:textId="77777777" w:rsidR="00323841" w:rsidRDefault="00000000">
            <w:r>
              <w:rPr>
                <w:sz w:val="18"/>
              </w:rPr>
              <w:t>WeightUnit</w:t>
            </w:r>
          </w:p>
        </w:tc>
        <w:tc>
          <w:tcPr>
            <w:tcW w:w="4824" w:type="dxa"/>
          </w:tcPr>
          <w:p w14:paraId="63EB038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kg</w:t>
            </w:r>
          </w:p>
        </w:tc>
      </w:tr>
      <w:tr w:rsidR="00323841" w14:paraId="48CBB07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B394E6" w14:textId="77777777" w:rsidR="00323841" w:rsidRDefault="00000000">
            <w:r>
              <w:rPr>
                <w:sz w:val="18"/>
              </w:rPr>
              <w:t>Material</w:t>
            </w:r>
          </w:p>
        </w:tc>
        <w:tc>
          <w:tcPr>
            <w:tcW w:w="4824" w:type="dxa"/>
          </w:tcPr>
          <w:p w14:paraId="27642AD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Aluminum</w:t>
            </w:r>
          </w:p>
        </w:tc>
      </w:tr>
      <w:tr w:rsidR="00323841" w14:paraId="4FC254E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3D16C6" w14:textId="77777777" w:rsidR="00323841" w:rsidRDefault="00000000">
            <w:r>
              <w:rPr>
                <w:sz w:val="18"/>
              </w:rPr>
              <w:t>ScrapPercentage</w:t>
            </w:r>
          </w:p>
        </w:tc>
        <w:tc>
          <w:tcPr>
            <w:tcW w:w="4824" w:type="dxa"/>
          </w:tcPr>
          <w:p w14:paraId="479F927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6.9</w:t>
            </w:r>
          </w:p>
        </w:tc>
      </w:tr>
      <w:tr w:rsidR="00323841" w14:paraId="2DD809D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3F861E" w14:textId="77777777" w:rsidR="00323841" w:rsidRDefault="00000000">
            <w:r>
              <w:rPr>
                <w:sz w:val="18"/>
              </w:rPr>
              <w:t>ReferenceDesignator</w:t>
            </w:r>
          </w:p>
        </w:tc>
        <w:tc>
          <w:tcPr>
            <w:tcW w:w="4824" w:type="dxa"/>
          </w:tcPr>
          <w:p w14:paraId="39091E3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RD-305</w:t>
            </w:r>
          </w:p>
        </w:tc>
      </w:tr>
      <w:tr w:rsidR="00323841" w14:paraId="5B302C7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FED80C" w14:textId="77777777" w:rsidR="00323841" w:rsidRDefault="00000000">
            <w:r>
              <w:rPr>
                <w:sz w:val="18"/>
              </w:rPr>
              <w:t>SupersededByPartNumber</w:t>
            </w:r>
          </w:p>
        </w:tc>
        <w:tc>
          <w:tcPr>
            <w:tcW w:w="4824" w:type="dxa"/>
          </w:tcPr>
          <w:p w14:paraId="72B314C1"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r w:rsidR="00323841" w14:paraId="3A6C7AD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27CBB1" w14:textId="77777777" w:rsidR="00323841" w:rsidRDefault="00000000">
            <w:r>
              <w:rPr>
                <w:sz w:val="18"/>
              </w:rPr>
              <w:lastRenderedPageBreak/>
              <w:t>ECN_ApprovalDate</w:t>
            </w:r>
          </w:p>
        </w:tc>
        <w:tc>
          <w:tcPr>
            <w:tcW w:w="4824" w:type="dxa"/>
          </w:tcPr>
          <w:p w14:paraId="2BBE310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2022-12-10</w:t>
            </w:r>
          </w:p>
        </w:tc>
      </w:tr>
    </w:tbl>
    <w:p w14:paraId="6EB17001" w14:textId="77777777" w:rsidR="00323841" w:rsidRDefault="00323841">
      <w:pPr>
        <w:spacing w:after="80"/>
      </w:pPr>
    </w:p>
    <w:p w14:paraId="2822D7C4" w14:textId="77777777" w:rsidR="00323841" w:rsidRDefault="00000000">
      <w:pPr>
        <w:pStyle w:val="Heading2"/>
      </w:pPr>
      <w:r>
        <w:rPr>
          <w:color w:val="1F3B57"/>
        </w:rPr>
        <w:t>plm_bom_suv_platform</w:t>
      </w:r>
    </w:p>
    <w:p w14:paraId="5BBC485A" w14:textId="77777777" w:rsidR="00323841" w:rsidRDefault="00000000">
      <w:pPr>
        <w:spacing w:after="120"/>
      </w:pPr>
      <w:r>
        <w:rPr>
          <w:i/>
          <w:color w:val="4A7BA6"/>
          <w:sz w:val="19"/>
        </w:rPr>
        <w:t>Network-wide (maintained once, not duplicated per plant) • 42 records</w:t>
      </w:r>
    </w:p>
    <w:p w14:paraId="61308FD7" w14:textId="77777777" w:rsidR="00323841" w:rsidRDefault="00000000">
      <w:pPr>
        <w:spacing w:after="160"/>
      </w:pPr>
      <w:r>
        <w:t>Governed bill of materials for the SUV platform - one row per part, carrying its position in the BOM structure and the engineering change that introduced it.</w:t>
      </w:r>
    </w:p>
    <w:tbl>
      <w:tblPr>
        <w:tblStyle w:val="LightGrid-Accent1"/>
        <w:tblW w:w="0" w:type="auto"/>
        <w:jc w:val="center"/>
        <w:tblLook w:val="04A0" w:firstRow="1" w:lastRow="0" w:firstColumn="1" w:lastColumn="0" w:noHBand="0" w:noVBand="1"/>
      </w:tblPr>
      <w:tblGrid>
        <w:gridCol w:w="4816"/>
        <w:gridCol w:w="4812"/>
      </w:tblGrid>
      <w:tr w:rsidR="00323841" w14:paraId="4FC21B1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1F0B2192" w14:textId="77777777" w:rsidR="00323841" w:rsidRDefault="00000000">
            <w:r>
              <w:rPr>
                <w:color w:val="FFFFFF"/>
                <w:sz w:val="19"/>
              </w:rPr>
              <w:t>Column</w:t>
            </w:r>
          </w:p>
        </w:tc>
        <w:tc>
          <w:tcPr>
            <w:tcW w:w="4824" w:type="dxa"/>
            <w:shd w:val="clear" w:color="auto" w:fill="4A7BA6"/>
          </w:tcPr>
          <w:p w14:paraId="09139830"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0945174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9711C8" w14:textId="77777777" w:rsidR="00323841" w:rsidRDefault="00000000">
            <w:r>
              <w:rPr>
                <w:sz w:val="19"/>
              </w:rPr>
              <w:t>PartNumber</w:t>
            </w:r>
          </w:p>
        </w:tc>
        <w:tc>
          <w:tcPr>
            <w:tcW w:w="4824" w:type="dxa"/>
          </w:tcPr>
          <w:p w14:paraId="1292153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part.</w:t>
            </w:r>
          </w:p>
        </w:tc>
      </w:tr>
      <w:tr w:rsidR="00323841" w14:paraId="20E5F76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9BDEE2" w14:textId="77777777" w:rsidR="00323841" w:rsidRDefault="00000000">
            <w:r>
              <w:rPr>
                <w:sz w:val="19"/>
              </w:rPr>
              <w:t>PartRevision</w:t>
            </w:r>
          </w:p>
        </w:tc>
        <w:tc>
          <w:tcPr>
            <w:tcW w:w="4824" w:type="dxa"/>
          </w:tcPr>
          <w:p w14:paraId="08C24BE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revision.</w:t>
            </w:r>
          </w:p>
        </w:tc>
      </w:tr>
      <w:tr w:rsidR="00323841" w14:paraId="0C04378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508C73" w14:textId="77777777" w:rsidR="00323841" w:rsidRDefault="00000000">
            <w:r>
              <w:rPr>
                <w:sz w:val="19"/>
              </w:rPr>
              <w:t>ParentPartNumber</w:t>
            </w:r>
          </w:p>
        </w:tc>
        <w:tc>
          <w:tcPr>
            <w:tcW w:w="4824" w:type="dxa"/>
          </w:tcPr>
          <w:p w14:paraId="7A28D87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Parent assembly in the BOM structure, null for the platform's own root vehicle part.</w:t>
            </w:r>
          </w:p>
        </w:tc>
      </w:tr>
      <w:tr w:rsidR="00323841" w14:paraId="512A4A7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8D2ECD1" w14:textId="77777777" w:rsidR="00323841" w:rsidRDefault="00000000">
            <w:r>
              <w:rPr>
                <w:sz w:val="19"/>
              </w:rPr>
              <w:t>ECN_Number</w:t>
            </w:r>
          </w:p>
        </w:tc>
        <w:tc>
          <w:tcPr>
            <w:tcW w:w="4824" w:type="dxa"/>
          </w:tcPr>
          <w:p w14:paraId="6ED3DF4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engineering change that introduced this part / revision.</w:t>
            </w:r>
          </w:p>
        </w:tc>
      </w:tr>
      <w:tr w:rsidR="00323841" w14:paraId="195BBAE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787C31" w14:textId="77777777" w:rsidR="00323841" w:rsidRDefault="00000000">
            <w:r>
              <w:rPr>
                <w:sz w:val="19"/>
              </w:rPr>
              <w:t>EffectivityDate</w:t>
            </w:r>
          </w:p>
        </w:tc>
        <w:tc>
          <w:tcPr>
            <w:tcW w:w="4824" w:type="dxa"/>
          </w:tcPr>
          <w:p w14:paraId="4F415B6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this part/revision took effect.</w:t>
            </w:r>
          </w:p>
        </w:tc>
      </w:tr>
      <w:tr w:rsidR="00323841" w14:paraId="42529B2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1E3D3B" w14:textId="77777777" w:rsidR="00323841" w:rsidRDefault="00000000">
            <w:r>
              <w:rPr>
                <w:sz w:val="19"/>
              </w:rPr>
              <w:t>PlatformCode</w:t>
            </w:r>
          </w:p>
        </w:tc>
        <w:tc>
          <w:tcPr>
            <w:tcW w:w="4824" w:type="dxa"/>
          </w:tcPr>
          <w:p w14:paraId="761FF04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vehicle platform.</w:t>
            </w:r>
          </w:p>
        </w:tc>
      </w:tr>
      <w:tr w:rsidR="00323841" w14:paraId="6B31BC6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1717A2" w14:textId="77777777" w:rsidR="00323841" w:rsidRDefault="00000000">
            <w:r>
              <w:rPr>
                <w:sz w:val="19"/>
              </w:rPr>
              <w:t>Quantity</w:t>
            </w:r>
          </w:p>
        </w:tc>
        <w:tc>
          <w:tcPr>
            <w:tcW w:w="4824" w:type="dxa"/>
          </w:tcPr>
          <w:p w14:paraId="6EF2945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How many of this part per parent assembly.</w:t>
            </w:r>
          </w:p>
        </w:tc>
      </w:tr>
      <w:tr w:rsidR="00323841" w14:paraId="1DAD937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E166DF2" w14:textId="77777777" w:rsidR="00323841" w:rsidRDefault="00000000">
            <w:r>
              <w:rPr>
                <w:sz w:val="19"/>
              </w:rPr>
              <w:t>UnitOfMeasure</w:t>
            </w:r>
          </w:p>
        </w:tc>
        <w:tc>
          <w:tcPr>
            <w:tcW w:w="4824" w:type="dxa"/>
          </w:tcPr>
          <w:p w14:paraId="6D84E0B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Unit of measure.</w:t>
            </w:r>
          </w:p>
        </w:tc>
      </w:tr>
      <w:tr w:rsidR="00323841" w14:paraId="313F01F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FE0A21" w14:textId="77777777" w:rsidR="00323841" w:rsidRDefault="00000000">
            <w:r>
              <w:rPr>
                <w:sz w:val="19"/>
              </w:rPr>
              <w:t>BOMType</w:t>
            </w:r>
          </w:p>
        </w:tc>
        <w:tc>
          <w:tcPr>
            <w:tcW w:w="4824" w:type="dxa"/>
          </w:tcPr>
          <w:p w14:paraId="7AD750A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Engineering or Manufacturing BOM.</w:t>
            </w:r>
          </w:p>
        </w:tc>
      </w:tr>
      <w:tr w:rsidR="00323841" w14:paraId="77C46C2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3C64EF" w14:textId="77777777" w:rsidR="00323841" w:rsidRDefault="00000000">
            <w:r>
              <w:rPr>
                <w:sz w:val="19"/>
              </w:rPr>
              <w:t>Description</w:t>
            </w:r>
          </w:p>
        </w:tc>
        <w:tc>
          <w:tcPr>
            <w:tcW w:w="4824" w:type="dxa"/>
          </w:tcPr>
          <w:p w14:paraId="7CF901B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Part description.</w:t>
            </w:r>
          </w:p>
        </w:tc>
      </w:tr>
      <w:tr w:rsidR="00323841" w14:paraId="6E5E656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74F7F1" w14:textId="77777777" w:rsidR="00323841" w:rsidRDefault="00000000">
            <w:r>
              <w:rPr>
                <w:sz w:val="19"/>
              </w:rPr>
              <w:t>LifecycleStatus</w:t>
            </w:r>
          </w:p>
        </w:tc>
        <w:tc>
          <w:tcPr>
            <w:tcW w:w="4824" w:type="dxa"/>
          </w:tcPr>
          <w:p w14:paraId="3358BD2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Current lifecycle state.</w:t>
            </w:r>
          </w:p>
        </w:tc>
      </w:tr>
      <w:tr w:rsidR="00323841" w14:paraId="5480335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66401A5" w14:textId="77777777" w:rsidR="00323841" w:rsidRDefault="00000000">
            <w:r>
              <w:rPr>
                <w:sz w:val="19"/>
              </w:rPr>
              <w:t>Owner</w:t>
            </w:r>
          </w:p>
        </w:tc>
        <w:tc>
          <w:tcPr>
            <w:tcW w:w="4824" w:type="dxa"/>
          </w:tcPr>
          <w:p w14:paraId="359FF4D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Responsible engineer.</w:t>
            </w:r>
          </w:p>
        </w:tc>
      </w:tr>
      <w:tr w:rsidR="00323841" w14:paraId="64B5C7E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3E9800" w14:textId="77777777" w:rsidR="00323841" w:rsidRDefault="00000000">
            <w:r>
              <w:rPr>
                <w:sz w:val="19"/>
              </w:rPr>
              <w:t>Weight</w:t>
            </w:r>
          </w:p>
        </w:tc>
        <w:tc>
          <w:tcPr>
            <w:tcW w:w="4824" w:type="dxa"/>
          </w:tcPr>
          <w:p w14:paraId="5D5A1A7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Part mass.</w:t>
            </w:r>
          </w:p>
        </w:tc>
      </w:tr>
      <w:tr w:rsidR="00323841" w14:paraId="5CAB1FA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CC2DB1C" w14:textId="77777777" w:rsidR="00323841" w:rsidRDefault="00000000">
            <w:r>
              <w:rPr>
                <w:sz w:val="19"/>
              </w:rPr>
              <w:t>WeightUnit</w:t>
            </w:r>
          </w:p>
        </w:tc>
        <w:tc>
          <w:tcPr>
            <w:tcW w:w="4824" w:type="dxa"/>
          </w:tcPr>
          <w:p w14:paraId="4A5C941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Mass unit.</w:t>
            </w:r>
          </w:p>
        </w:tc>
      </w:tr>
      <w:tr w:rsidR="00323841" w14:paraId="605FAB3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EA6B4A" w14:textId="77777777" w:rsidR="00323841" w:rsidRDefault="00000000">
            <w:r>
              <w:rPr>
                <w:sz w:val="19"/>
              </w:rPr>
              <w:t>Material</w:t>
            </w:r>
          </w:p>
        </w:tc>
        <w:tc>
          <w:tcPr>
            <w:tcW w:w="4824" w:type="dxa"/>
          </w:tcPr>
          <w:p w14:paraId="5B22C80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Base material.</w:t>
            </w:r>
          </w:p>
        </w:tc>
      </w:tr>
      <w:tr w:rsidR="00323841" w14:paraId="0A3CACB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379F64" w14:textId="77777777" w:rsidR="00323841" w:rsidRDefault="00000000">
            <w:r>
              <w:rPr>
                <w:sz w:val="19"/>
              </w:rPr>
              <w:t>ScrapPercentage</w:t>
            </w:r>
          </w:p>
        </w:tc>
        <w:tc>
          <w:tcPr>
            <w:tcW w:w="4824" w:type="dxa"/>
          </w:tcPr>
          <w:p w14:paraId="5DEA8D5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scrap allowance.</w:t>
            </w:r>
          </w:p>
        </w:tc>
      </w:tr>
      <w:tr w:rsidR="00323841" w14:paraId="5C16BB8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BB33E9" w14:textId="77777777" w:rsidR="00323841" w:rsidRDefault="00000000">
            <w:r>
              <w:rPr>
                <w:sz w:val="19"/>
              </w:rPr>
              <w:t>ReferenceDesignator</w:t>
            </w:r>
          </w:p>
        </w:tc>
        <w:tc>
          <w:tcPr>
            <w:tcW w:w="4824" w:type="dxa"/>
          </w:tcPr>
          <w:p w14:paraId="2CC3516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Position reference on the parent assembly.</w:t>
            </w:r>
          </w:p>
        </w:tc>
      </w:tr>
      <w:tr w:rsidR="00323841" w14:paraId="1846492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240A98" w14:textId="77777777" w:rsidR="00323841" w:rsidRDefault="00000000">
            <w:r>
              <w:rPr>
                <w:sz w:val="19"/>
              </w:rPr>
              <w:t>SupersededByPartNumber</w:t>
            </w:r>
          </w:p>
        </w:tc>
        <w:tc>
          <w:tcPr>
            <w:tcW w:w="4824" w:type="dxa"/>
          </w:tcPr>
          <w:p w14:paraId="54B7550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part that replaces this one, where superseded.</w:t>
            </w:r>
          </w:p>
        </w:tc>
      </w:tr>
      <w:tr w:rsidR="00323841" w14:paraId="11634FB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716C48" w14:textId="77777777" w:rsidR="00323841" w:rsidRDefault="00000000">
            <w:r>
              <w:rPr>
                <w:sz w:val="19"/>
              </w:rPr>
              <w:t>ECN_ApprovalDate</w:t>
            </w:r>
          </w:p>
        </w:tc>
        <w:tc>
          <w:tcPr>
            <w:tcW w:w="4824" w:type="dxa"/>
          </w:tcPr>
          <w:p w14:paraId="2953DD7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Date the engineering change was approved.</w:t>
            </w:r>
          </w:p>
        </w:tc>
      </w:tr>
    </w:tbl>
    <w:p w14:paraId="29F59ECF" w14:textId="77777777" w:rsidR="00323841" w:rsidRDefault="00323841">
      <w:pPr>
        <w:spacing w:after="80"/>
      </w:pPr>
    </w:p>
    <w:p w14:paraId="4EDA2CB0"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15BC92E6"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22F12C56" w14:textId="77777777" w:rsidR="00323841" w:rsidRDefault="00000000">
            <w:r>
              <w:rPr>
                <w:color w:val="FFFFFF"/>
                <w:sz w:val="18"/>
              </w:rPr>
              <w:t>Field</w:t>
            </w:r>
          </w:p>
        </w:tc>
        <w:tc>
          <w:tcPr>
            <w:tcW w:w="4824" w:type="dxa"/>
            <w:shd w:val="clear" w:color="auto" w:fill="6B7280"/>
          </w:tcPr>
          <w:p w14:paraId="193EB54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4C15F41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5C46EF" w14:textId="77777777" w:rsidR="00323841" w:rsidRDefault="00000000">
            <w:r>
              <w:rPr>
                <w:sz w:val="18"/>
              </w:rPr>
              <w:t>PartNumber</w:t>
            </w:r>
          </w:p>
        </w:tc>
        <w:tc>
          <w:tcPr>
            <w:tcW w:w="4824" w:type="dxa"/>
          </w:tcPr>
          <w:p w14:paraId="351A46A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MER-BODY-SHELL-0003</w:t>
            </w:r>
          </w:p>
        </w:tc>
      </w:tr>
      <w:tr w:rsidR="00323841" w14:paraId="3DDFB44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424518" w14:textId="77777777" w:rsidR="00323841" w:rsidRDefault="00000000">
            <w:r>
              <w:rPr>
                <w:sz w:val="18"/>
              </w:rPr>
              <w:t>PartRevision</w:t>
            </w:r>
          </w:p>
        </w:tc>
        <w:tc>
          <w:tcPr>
            <w:tcW w:w="4824" w:type="dxa"/>
          </w:tcPr>
          <w:p w14:paraId="66614D4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w:t>
            </w:r>
          </w:p>
        </w:tc>
      </w:tr>
      <w:tr w:rsidR="00323841" w14:paraId="3C73719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A12FDC6" w14:textId="77777777" w:rsidR="00323841" w:rsidRDefault="00000000">
            <w:r>
              <w:rPr>
                <w:sz w:val="18"/>
              </w:rPr>
              <w:t>ParentPartNumber</w:t>
            </w:r>
          </w:p>
        </w:tc>
        <w:tc>
          <w:tcPr>
            <w:tcW w:w="4824" w:type="dxa"/>
          </w:tcPr>
          <w:p w14:paraId="559E7EC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MER-BODY-0002</w:t>
            </w:r>
          </w:p>
        </w:tc>
      </w:tr>
      <w:tr w:rsidR="00323841" w14:paraId="02D2098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D87B27" w14:textId="77777777" w:rsidR="00323841" w:rsidRDefault="00000000">
            <w:r>
              <w:rPr>
                <w:sz w:val="18"/>
              </w:rPr>
              <w:t>ECN_Number</w:t>
            </w:r>
          </w:p>
        </w:tc>
        <w:tc>
          <w:tcPr>
            <w:tcW w:w="4824" w:type="dxa"/>
          </w:tcPr>
          <w:p w14:paraId="12F958D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ECN-2025-0087</w:t>
            </w:r>
          </w:p>
        </w:tc>
      </w:tr>
      <w:tr w:rsidR="00323841" w14:paraId="72B8B31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C31B5C" w14:textId="77777777" w:rsidR="00323841" w:rsidRDefault="00000000">
            <w:r>
              <w:rPr>
                <w:sz w:val="18"/>
              </w:rPr>
              <w:t>EffectivityDate</w:t>
            </w:r>
          </w:p>
        </w:tc>
        <w:tc>
          <w:tcPr>
            <w:tcW w:w="4824" w:type="dxa"/>
          </w:tcPr>
          <w:p w14:paraId="2DFD8A8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2023-05-15</w:t>
            </w:r>
          </w:p>
        </w:tc>
      </w:tr>
      <w:tr w:rsidR="00323841" w14:paraId="2F2C4E3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BC375A" w14:textId="77777777" w:rsidR="00323841" w:rsidRDefault="00000000">
            <w:r>
              <w:rPr>
                <w:sz w:val="18"/>
              </w:rPr>
              <w:t>PlatformCode</w:t>
            </w:r>
          </w:p>
        </w:tc>
        <w:tc>
          <w:tcPr>
            <w:tcW w:w="4824" w:type="dxa"/>
          </w:tcPr>
          <w:p w14:paraId="79A44D0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SUV</w:t>
            </w:r>
          </w:p>
        </w:tc>
      </w:tr>
      <w:tr w:rsidR="00323841" w14:paraId="28C3583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C0E526" w14:textId="77777777" w:rsidR="00323841" w:rsidRDefault="00000000">
            <w:r>
              <w:rPr>
                <w:sz w:val="18"/>
              </w:rPr>
              <w:t>Quantity</w:t>
            </w:r>
          </w:p>
        </w:tc>
        <w:tc>
          <w:tcPr>
            <w:tcW w:w="4824" w:type="dxa"/>
          </w:tcPr>
          <w:p w14:paraId="7023CED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323841" w14:paraId="267A8CF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1AFEEE" w14:textId="77777777" w:rsidR="00323841" w:rsidRDefault="00000000">
            <w:r>
              <w:rPr>
                <w:sz w:val="18"/>
              </w:rPr>
              <w:t>UnitOfMeasure</w:t>
            </w:r>
          </w:p>
        </w:tc>
        <w:tc>
          <w:tcPr>
            <w:tcW w:w="4824" w:type="dxa"/>
          </w:tcPr>
          <w:p w14:paraId="4BB2D3F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EA</w:t>
            </w:r>
          </w:p>
        </w:tc>
      </w:tr>
      <w:tr w:rsidR="00323841" w14:paraId="5BDCF92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7E983A" w14:textId="77777777" w:rsidR="00323841" w:rsidRDefault="00000000">
            <w:r>
              <w:rPr>
                <w:sz w:val="18"/>
              </w:rPr>
              <w:t>BOMType</w:t>
            </w:r>
          </w:p>
        </w:tc>
        <w:tc>
          <w:tcPr>
            <w:tcW w:w="4824" w:type="dxa"/>
          </w:tcPr>
          <w:p w14:paraId="01A2C14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Manufacturing BOM</w:t>
            </w:r>
          </w:p>
        </w:tc>
      </w:tr>
      <w:tr w:rsidR="00323841" w14:paraId="0C26780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4F8139" w14:textId="77777777" w:rsidR="00323841" w:rsidRDefault="00000000">
            <w:r>
              <w:rPr>
                <w:sz w:val="18"/>
              </w:rPr>
              <w:t>Description</w:t>
            </w:r>
          </w:p>
        </w:tc>
        <w:tc>
          <w:tcPr>
            <w:tcW w:w="4824" w:type="dxa"/>
          </w:tcPr>
          <w:p w14:paraId="501D392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Body Shell</w:t>
            </w:r>
          </w:p>
        </w:tc>
      </w:tr>
      <w:tr w:rsidR="00323841" w14:paraId="7EB7ECA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D70C0B" w14:textId="77777777" w:rsidR="00323841" w:rsidRDefault="00000000">
            <w:r>
              <w:rPr>
                <w:sz w:val="18"/>
              </w:rPr>
              <w:t>LifecycleStatus</w:t>
            </w:r>
          </w:p>
        </w:tc>
        <w:tc>
          <w:tcPr>
            <w:tcW w:w="4824" w:type="dxa"/>
          </w:tcPr>
          <w:p w14:paraId="66F5CC9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Obsolete</w:t>
            </w:r>
          </w:p>
        </w:tc>
      </w:tr>
      <w:tr w:rsidR="00323841" w14:paraId="4EBADA5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0FF2E17" w14:textId="77777777" w:rsidR="00323841" w:rsidRDefault="00000000">
            <w:r>
              <w:rPr>
                <w:sz w:val="18"/>
              </w:rPr>
              <w:t>Owner</w:t>
            </w:r>
          </w:p>
        </w:tc>
        <w:tc>
          <w:tcPr>
            <w:tcW w:w="4824" w:type="dxa"/>
          </w:tcPr>
          <w:p w14:paraId="08981DC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Mei Lin</w:t>
            </w:r>
          </w:p>
        </w:tc>
      </w:tr>
      <w:tr w:rsidR="00323841" w14:paraId="67121F9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5647C3" w14:textId="77777777" w:rsidR="00323841" w:rsidRDefault="00000000">
            <w:r>
              <w:rPr>
                <w:sz w:val="18"/>
              </w:rPr>
              <w:t>Weight</w:t>
            </w:r>
          </w:p>
        </w:tc>
        <w:tc>
          <w:tcPr>
            <w:tcW w:w="4824" w:type="dxa"/>
          </w:tcPr>
          <w:p w14:paraId="160C0B1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49.51</w:t>
            </w:r>
          </w:p>
        </w:tc>
      </w:tr>
      <w:tr w:rsidR="00323841" w14:paraId="76FF6D9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529A1B" w14:textId="77777777" w:rsidR="00323841" w:rsidRDefault="00000000">
            <w:r>
              <w:rPr>
                <w:sz w:val="18"/>
              </w:rPr>
              <w:t>WeightUnit</w:t>
            </w:r>
          </w:p>
        </w:tc>
        <w:tc>
          <w:tcPr>
            <w:tcW w:w="4824" w:type="dxa"/>
          </w:tcPr>
          <w:p w14:paraId="24EEC4C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kg</w:t>
            </w:r>
          </w:p>
        </w:tc>
      </w:tr>
      <w:tr w:rsidR="00323841" w14:paraId="3185061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1B2FC3" w14:textId="77777777" w:rsidR="00323841" w:rsidRDefault="00000000">
            <w:r>
              <w:rPr>
                <w:sz w:val="18"/>
              </w:rPr>
              <w:t>Material</w:t>
            </w:r>
          </w:p>
        </w:tc>
        <w:tc>
          <w:tcPr>
            <w:tcW w:w="4824" w:type="dxa"/>
          </w:tcPr>
          <w:p w14:paraId="6E042ED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Steel</w:t>
            </w:r>
          </w:p>
        </w:tc>
      </w:tr>
      <w:tr w:rsidR="00323841" w14:paraId="2246B6C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480F27" w14:textId="77777777" w:rsidR="00323841" w:rsidRDefault="00000000">
            <w:r>
              <w:rPr>
                <w:sz w:val="18"/>
              </w:rPr>
              <w:t>ScrapPercentage</w:t>
            </w:r>
          </w:p>
        </w:tc>
        <w:tc>
          <w:tcPr>
            <w:tcW w:w="4824" w:type="dxa"/>
          </w:tcPr>
          <w:p w14:paraId="027A20B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4.7</w:t>
            </w:r>
          </w:p>
        </w:tc>
      </w:tr>
      <w:tr w:rsidR="00323841" w14:paraId="25D2D79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DDE81AF" w14:textId="77777777" w:rsidR="00323841" w:rsidRDefault="00000000">
            <w:r>
              <w:rPr>
                <w:sz w:val="18"/>
              </w:rPr>
              <w:t>ReferenceDesignator</w:t>
            </w:r>
          </w:p>
        </w:tc>
        <w:tc>
          <w:tcPr>
            <w:tcW w:w="4824" w:type="dxa"/>
          </w:tcPr>
          <w:p w14:paraId="2C21C01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RD-512</w:t>
            </w:r>
          </w:p>
        </w:tc>
      </w:tr>
      <w:tr w:rsidR="00323841" w14:paraId="4EC59A3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4A5C6A0" w14:textId="77777777" w:rsidR="00323841" w:rsidRDefault="00000000">
            <w:r>
              <w:rPr>
                <w:sz w:val="18"/>
              </w:rPr>
              <w:t>SupersededByPartNumber</w:t>
            </w:r>
          </w:p>
        </w:tc>
        <w:tc>
          <w:tcPr>
            <w:tcW w:w="4824" w:type="dxa"/>
          </w:tcPr>
          <w:p w14:paraId="06C1AAE4" w14:textId="77777777" w:rsidR="00323841" w:rsidRDefault="00323841">
            <w:pPr>
              <w:cnfStyle w:val="000000010000" w:firstRow="0" w:lastRow="0" w:firstColumn="0" w:lastColumn="0" w:oddVBand="0" w:evenVBand="0" w:oddHBand="0" w:evenHBand="1" w:firstRowFirstColumn="0" w:firstRowLastColumn="0" w:lastRowFirstColumn="0" w:lastRowLastColumn="0"/>
            </w:pPr>
          </w:p>
        </w:tc>
      </w:tr>
      <w:tr w:rsidR="00323841" w14:paraId="026AECB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DBACC7D" w14:textId="77777777" w:rsidR="00323841" w:rsidRDefault="00000000">
            <w:r>
              <w:rPr>
                <w:sz w:val="18"/>
              </w:rPr>
              <w:t>ECN_ApprovalDate</w:t>
            </w:r>
          </w:p>
        </w:tc>
        <w:tc>
          <w:tcPr>
            <w:tcW w:w="4824" w:type="dxa"/>
          </w:tcPr>
          <w:p w14:paraId="52437EF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2023-04-30</w:t>
            </w:r>
          </w:p>
        </w:tc>
      </w:tr>
    </w:tbl>
    <w:p w14:paraId="5B076B7D" w14:textId="77777777" w:rsidR="00323841" w:rsidRDefault="00323841">
      <w:pPr>
        <w:spacing w:after="80"/>
      </w:pPr>
    </w:p>
    <w:p w14:paraId="46B379CC" w14:textId="77777777" w:rsidR="00323841" w:rsidRDefault="00000000">
      <w:pPr>
        <w:pStyle w:val="Heading2"/>
      </w:pPr>
      <w:r>
        <w:rPr>
          <w:color w:val="1F3B57"/>
        </w:rPr>
        <w:lastRenderedPageBreak/>
        <w:t>plm_characteristic</w:t>
      </w:r>
    </w:p>
    <w:p w14:paraId="6E545A5A" w14:textId="77777777" w:rsidR="00323841" w:rsidRDefault="00000000">
      <w:pPr>
        <w:spacing w:after="120"/>
      </w:pPr>
      <w:r>
        <w:rPr>
          <w:i/>
          <w:color w:val="4A7BA6"/>
          <w:sz w:val="19"/>
        </w:rPr>
        <w:t>Network-wide (maintained once, not duplicated per plant) • 308 records</w:t>
      </w:r>
    </w:p>
    <w:p w14:paraId="351B2755" w14:textId="77777777" w:rsidR="00323841" w:rsidRDefault="00000000">
      <w:pPr>
        <w:spacing w:after="160"/>
      </w:pPr>
      <w:r>
        <w:t>Governed quality-characteristic master - one row per tracked characteristic on a part, the authoritative source every station-level and vehicle-level quality reading ultimately references.</w:t>
      </w:r>
    </w:p>
    <w:tbl>
      <w:tblPr>
        <w:tblStyle w:val="LightGrid-Accent1"/>
        <w:tblW w:w="0" w:type="auto"/>
        <w:jc w:val="center"/>
        <w:tblLook w:val="04A0" w:firstRow="1" w:lastRow="0" w:firstColumn="1" w:lastColumn="0" w:noHBand="0" w:noVBand="1"/>
      </w:tblPr>
      <w:tblGrid>
        <w:gridCol w:w="4815"/>
        <w:gridCol w:w="4813"/>
      </w:tblGrid>
      <w:tr w:rsidR="00323841" w14:paraId="1B5C058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6DC0AC70" w14:textId="77777777" w:rsidR="00323841" w:rsidRDefault="00000000">
            <w:r>
              <w:rPr>
                <w:color w:val="FFFFFF"/>
                <w:sz w:val="19"/>
              </w:rPr>
              <w:t>Column</w:t>
            </w:r>
          </w:p>
        </w:tc>
        <w:tc>
          <w:tcPr>
            <w:tcW w:w="4824" w:type="dxa"/>
            <w:shd w:val="clear" w:color="auto" w:fill="4A7BA6"/>
          </w:tcPr>
          <w:p w14:paraId="13A4263F"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1F48D35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44D8A5A" w14:textId="77777777" w:rsidR="00323841" w:rsidRDefault="00000000">
            <w:r>
              <w:rPr>
                <w:sz w:val="19"/>
              </w:rPr>
              <w:t>CharacteristicRef</w:t>
            </w:r>
          </w:p>
        </w:tc>
        <w:tc>
          <w:tcPr>
            <w:tcW w:w="4824" w:type="dxa"/>
          </w:tcPr>
          <w:p w14:paraId="1DC164E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27CA6AD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DFF616" w14:textId="77777777" w:rsidR="00323841" w:rsidRDefault="00000000">
            <w:r>
              <w:rPr>
                <w:sz w:val="19"/>
              </w:rPr>
              <w:t>PartNumber</w:t>
            </w:r>
          </w:p>
        </w:tc>
        <w:tc>
          <w:tcPr>
            <w:tcW w:w="4824" w:type="dxa"/>
          </w:tcPr>
          <w:p w14:paraId="75F0892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part this characteristic applies to.</w:t>
            </w:r>
          </w:p>
        </w:tc>
      </w:tr>
      <w:tr w:rsidR="00323841" w14:paraId="50BCC7A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72AE6D" w14:textId="77777777" w:rsidR="00323841" w:rsidRDefault="00000000">
            <w:r>
              <w:rPr>
                <w:sz w:val="19"/>
              </w:rPr>
              <w:t>PartRevision</w:t>
            </w:r>
          </w:p>
        </w:tc>
        <w:tc>
          <w:tcPr>
            <w:tcW w:w="4824" w:type="dxa"/>
          </w:tcPr>
          <w:p w14:paraId="199A550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part revision.</w:t>
            </w:r>
          </w:p>
        </w:tc>
      </w:tr>
      <w:tr w:rsidR="00323841" w14:paraId="6098F16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5454BC1" w14:textId="77777777" w:rsidR="00323841" w:rsidRDefault="00000000">
            <w:r>
              <w:rPr>
                <w:sz w:val="19"/>
              </w:rPr>
              <w:t>CharacteristicName</w:t>
            </w:r>
          </w:p>
        </w:tc>
        <w:tc>
          <w:tcPr>
            <w:tcW w:w="4824" w:type="dxa"/>
          </w:tcPr>
          <w:p w14:paraId="7E781A6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What's measured.</w:t>
            </w:r>
          </w:p>
        </w:tc>
      </w:tr>
      <w:tr w:rsidR="00323841" w14:paraId="7C11DB8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671C120" w14:textId="77777777" w:rsidR="00323841" w:rsidRDefault="00000000">
            <w:r>
              <w:rPr>
                <w:sz w:val="19"/>
              </w:rPr>
              <w:t>Nominal</w:t>
            </w:r>
          </w:p>
        </w:tc>
        <w:tc>
          <w:tcPr>
            <w:tcW w:w="4824" w:type="dxa"/>
          </w:tcPr>
          <w:p w14:paraId="350AD81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Target value.</w:t>
            </w:r>
          </w:p>
        </w:tc>
      </w:tr>
      <w:tr w:rsidR="00323841" w14:paraId="7053D43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1FA1B5" w14:textId="77777777" w:rsidR="00323841" w:rsidRDefault="00000000">
            <w:r>
              <w:rPr>
                <w:sz w:val="19"/>
              </w:rPr>
              <w:t>LSL</w:t>
            </w:r>
          </w:p>
        </w:tc>
        <w:tc>
          <w:tcPr>
            <w:tcW w:w="4824" w:type="dxa"/>
          </w:tcPr>
          <w:p w14:paraId="5C8B8AA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Lower spec limit.</w:t>
            </w:r>
          </w:p>
        </w:tc>
      </w:tr>
      <w:tr w:rsidR="00323841" w14:paraId="1A4B9F8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01BCEA" w14:textId="77777777" w:rsidR="00323841" w:rsidRDefault="00000000">
            <w:r>
              <w:rPr>
                <w:sz w:val="19"/>
              </w:rPr>
              <w:t>USL</w:t>
            </w:r>
          </w:p>
        </w:tc>
        <w:tc>
          <w:tcPr>
            <w:tcW w:w="4824" w:type="dxa"/>
          </w:tcPr>
          <w:p w14:paraId="6CB942F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Upper spec limit.</w:t>
            </w:r>
          </w:p>
        </w:tc>
      </w:tr>
      <w:tr w:rsidR="00323841" w14:paraId="3A03AEA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34D48A" w14:textId="77777777" w:rsidR="00323841" w:rsidRDefault="00000000">
            <w:r>
              <w:rPr>
                <w:sz w:val="19"/>
              </w:rPr>
              <w:t>Classification</w:t>
            </w:r>
          </w:p>
        </w:tc>
        <w:tc>
          <w:tcPr>
            <w:tcW w:w="4824" w:type="dxa"/>
          </w:tcPr>
          <w:p w14:paraId="1FCA96B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Criticality classification (e.g. Critical / Significant).</w:t>
            </w:r>
          </w:p>
        </w:tc>
      </w:tr>
      <w:tr w:rsidR="00323841" w14:paraId="1A7A11C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4F6EBE" w14:textId="77777777" w:rsidR="00323841" w:rsidRDefault="00000000">
            <w:r>
              <w:rPr>
                <w:sz w:val="19"/>
              </w:rPr>
              <w:t>CustomerSymbol</w:t>
            </w:r>
          </w:p>
        </w:tc>
        <w:tc>
          <w:tcPr>
            <w:tcW w:w="4824" w:type="dxa"/>
          </w:tcPr>
          <w:p w14:paraId="14584C7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Customer-specified symbol / flag for this characteristic.</w:t>
            </w:r>
          </w:p>
        </w:tc>
      </w:tr>
      <w:tr w:rsidR="00323841" w14:paraId="420117D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07C625" w14:textId="77777777" w:rsidR="00323841" w:rsidRDefault="00000000">
            <w:r>
              <w:rPr>
                <w:sz w:val="19"/>
              </w:rPr>
              <w:t>VerificationMethod</w:t>
            </w:r>
          </w:p>
        </w:tc>
        <w:tc>
          <w:tcPr>
            <w:tcW w:w="4824" w:type="dxa"/>
          </w:tcPr>
          <w:p w14:paraId="3D4959A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How it's verified (Torque Wrench, CMM, Visual, Gauge, Functional Test).</w:t>
            </w:r>
          </w:p>
        </w:tc>
      </w:tr>
      <w:tr w:rsidR="00323841" w14:paraId="2A1AC6D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FC411D" w14:textId="77777777" w:rsidR="00323841" w:rsidRDefault="00000000">
            <w:r>
              <w:rPr>
                <w:sz w:val="19"/>
              </w:rPr>
              <w:t>BalloonNo</w:t>
            </w:r>
          </w:p>
        </w:tc>
        <w:tc>
          <w:tcPr>
            <w:tcW w:w="4824" w:type="dxa"/>
          </w:tcPr>
          <w:p w14:paraId="6E5ABD3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Drawing balloon number.</w:t>
            </w:r>
          </w:p>
        </w:tc>
      </w:tr>
    </w:tbl>
    <w:p w14:paraId="604B25B5" w14:textId="77777777" w:rsidR="00323841" w:rsidRDefault="00323841">
      <w:pPr>
        <w:spacing w:after="80"/>
      </w:pPr>
    </w:p>
    <w:p w14:paraId="3DF27768"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1E71A33F"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19DBA4C7" w14:textId="77777777" w:rsidR="00323841" w:rsidRDefault="00000000">
            <w:r>
              <w:rPr>
                <w:color w:val="FFFFFF"/>
                <w:sz w:val="18"/>
              </w:rPr>
              <w:t>Field</w:t>
            </w:r>
          </w:p>
        </w:tc>
        <w:tc>
          <w:tcPr>
            <w:tcW w:w="4824" w:type="dxa"/>
            <w:shd w:val="clear" w:color="auto" w:fill="6B7280"/>
          </w:tcPr>
          <w:p w14:paraId="1A4D318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66EF4B8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89058E5" w14:textId="77777777" w:rsidR="00323841" w:rsidRDefault="00000000">
            <w:r>
              <w:rPr>
                <w:sz w:val="18"/>
              </w:rPr>
              <w:t>CharacteristicRef</w:t>
            </w:r>
          </w:p>
        </w:tc>
        <w:tc>
          <w:tcPr>
            <w:tcW w:w="4824" w:type="dxa"/>
          </w:tcPr>
          <w:p w14:paraId="24AEF4B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CHR-00001</w:t>
            </w:r>
          </w:p>
        </w:tc>
      </w:tr>
      <w:tr w:rsidR="00323841" w14:paraId="2F20363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3055BB" w14:textId="77777777" w:rsidR="00323841" w:rsidRDefault="00000000">
            <w:r>
              <w:rPr>
                <w:sz w:val="18"/>
              </w:rPr>
              <w:t>PartNumber</w:t>
            </w:r>
          </w:p>
        </w:tc>
        <w:tc>
          <w:tcPr>
            <w:tcW w:w="4824" w:type="dxa"/>
          </w:tcPr>
          <w:p w14:paraId="2A558D7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MER-VEH-COMPACT-0001</w:t>
            </w:r>
          </w:p>
        </w:tc>
      </w:tr>
      <w:tr w:rsidR="00323841" w14:paraId="0046129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CBBF3C" w14:textId="77777777" w:rsidR="00323841" w:rsidRDefault="00000000">
            <w:r>
              <w:rPr>
                <w:sz w:val="18"/>
              </w:rPr>
              <w:t>PartRevision</w:t>
            </w:r>
          </w:p>
        </w:tc>
        <w:tc>
          <w:tcPr>
            <w:tcW w:w="4824" w:type="dxa"/>
          </w:tcPr>
          <w:p w14:paraId="0074149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B</w:t>
            </w:r>
          </w:p>
        </w:tc>
      </w:tr>
      <w:tr w:rsidR="00323841" w14:paraId="3F57EDD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43E466" w14:textId="77777777" w:rsidR="00323841" w:rsidRDefault="00000000">
            <w:r>
              <w:rPr>
                <w:sz w:val="18"/>
              </w:rPr>
              <w:t>CharacteristicName</w:t>
            </w:r>
          </w:p>
        </w:tc>
        <w:tc>
          <w:tcPr>
            <w:tcW w:w="4824" w:type="dxa"/>
          </w:tcPr>
          <w:p w14:paraId="169DD09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Weld Penetration Depth</w:t>
            </w:r>
          </w:p>
        </w:tc>
      </w:tr>
      <w:tr w:rsidR="00323841" w14:paraId="0E31E30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4C7221" w14:textId="77777777" w:rsidR="00323841" w:rsidRDefault="00000000">
            <w:r>
              <w:rPr>
                <w:sz w:val="18"/>
              </w:rPr>
              <w:t>Nominal</w:t>
            </w:r>
          </w:p>
        </w:tc>
        <w:tc>
          <w:tcPr>
            <w:tcW w:w="4824" w:type="dxa"/>
          </w:tcPr>
          <w:p w14:paraId="2EC31CB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395.84</w:t>
            </w:r>
          </w:p>
        </w:tc>
      </w:tr>
      <w:tr w:rsidR="00323841" w14:paraId="3061B82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DEC2F5" w14:textId="77777777" w:rsidR="00323841" w:rsidRDefault="00000000">
            <w:r>
              <w:rPr>
                <w:sz w:val="18"/>
              </w:rPr>
              <w:t>LSL</w:t>
            </w:r>
          </w:p>
        </w:tc>
        <w:tc>
          <w:tcPr>
            <w:tcW w:w="4824" w:type="dxa"/>
          </w:tcPr>
          <w:p w14:paraId="3EE9F4D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391.512</w:t>
            </w:r>
          </w:p>
        </w:tc>
      </w:tr>
      <w:tr w:rsidR="00323841" w14:paraId="120CBA8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E2EC9D" w14:textId="77777777" w:rsidR="00323841" w:rsidRDefault="00000000">
            <w:r>
              <w:rPr>
                <w:sz w:val="18"/>
              </w:rPr>
              <w:t>USL</w:t>
            </w:r>
          </w:p>
        </w:tc>
        <w:tc>
          <w:tcPr>
            <w:tcW w:w="4824" w:type="dxa"/>
          </w:tcPr>
          <w:p w14:paraId="2F9C163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400.168</w:t>
            </w:r>
          </w:p>
        </w:tc>
      </w:tr>
      <w:tr w:rsidR="00323841" w14:paraId="0C7B21B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D5DC87C" w14:textId="77777777" w:rsidR="00323841" w:rsidRDefault="00000000">
            <w:r>
              <w:rPr>
                <w:sz w:val="18"/>
              </w:rPr>
              <w:t>Classification</w:t>
            </w:r>
          </w:p>
        </w:tc>
        <w:tc>
          <w:tcPr>
            <w:tcW w:w="4824" w:type="dxa"/>
          </w:tcPr>
          <w:p w14:paraId="61E0E9E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Critical</w:t>
            </w:r>
          </w:p>
        </w:tc>
      </w:tr>
      <w:tr w:rsidR="00323841" w14:paraId="26348DA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C9EDB4" w14:textId="77777777" w:rsidR="00323841" w:rsidRDefault="00000000">
            <w:r>
              <w:rPr>
                <w:sz w:val="18"/>
              </w:rPr>
              <w:t>CustomerSymbol</w:t>
            </w:r>
          </w:p>
        </w:tc>
        <w:tc>
          <w:tcPr>
            <w:tcW w:w="4824" w:type="dxa"/>
          </w:tcPr>
          <w:p w14:paraId="5FB10C5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323841" w14:paraId="3739D12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2A094B" w14:textId="77777777" w:rsidR="00323841" w:rsidRDefault="00000000">
            <w:r>
              <w:rPr>
                <w:sz w:val="18"/>
              </w:rPr>
              <w:t>VerificationMethod</w:t>
            </w:r>
          </w:p>
        </w:tc>
        <w:tc>
          <w:tcPr>
            <w:tcW w:w="4824" w:type="dxa"/>
          </w:tcPr>
          <w:p w14:paraId="6CB357B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Caliper</w:t>
            </w:r>
          </w:p>
        </w:tc>
      </w:tr>
      <w:tr w:rsidR="00323841" w14:paraId="261E8B4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1A1A7D" w14:textId="77777777" w:rsidR="00323841" w:rsidRDefault="00000000">
            <w:r>
              <w:rPr>
                <w:sz w:val="18"/>
              </w:rPr>
              <w:t>BalloonNo</w:t>
            </w:r>
          </w:p>
        </w:tc>
        <w:tc>
          <w:tcPr>
            <w:tcW w:w="4824" w:type="dxa"/>
          </w:tcPr>
          <w:p w14:paraId="44770C4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bl>
    <w:p w14:paraId="7CD134CB" w14:textId="77777777" w:rsidR="00323841" w:rsidRDefault="00323841">
      <w:pPr>
        <w:spacing w:after="80"/>
      </w:pPr>
    </w:p>
    <w:p w14:paraId="00E35D71" w14:textId="77777777" w:rsidR="00323841" w:rsidRDefault="00000000">
      <w:pPr>
        <w:pStyle w:val="Heading2"/>
      </w:pPr>
      <w:r>
        <w:rPr>
          <w:color w:val="1F3B57"/>
        </w:rPr>
        <w:t>plm_control_plan</w:t>
      </w:r>
    </w:p>
    <w:p w14:paraId="2D8457BF" w14:textId="77777777" w:rsidR="00323841" w:rsidRDefault="00000000">
      <w:pPr>
        <w:spacing w:after="120"/>
      </w:pPr>
      <w:r>
        <w:rPr>
          <w:i/>
          <w:color w:val="4A7BA6"/>
          <w:sz w:val="19"/>
        </w:rPr>
        <w:t>Network-wide (maintained once, not duplicated per plant) • 411 records</w:t>
      </w:r>
    </w:p>
    <w:p w14:paraId="49270DDC" w14:textId="77777777" w:rsidR="00323841" w:rsidRDefault="00000000">
      <w:pPr>
        <w:spacing w:after="160"/>
      </w:pPr>
      <w:r>
        <w:t>Governed control plan - one row per characteristic controlled at a given process step, tying the quality-characteristic master to the real production process that controls it.</w:t>
      </w:r>
    </w:p>
    <w:tbl>
      <w:tblPr>
        <w:tblStyle w:val="LightGrid-Accent1"/>
        <w:tblW w:w="0" w:type="auto"/>
        <w:jc w:val="center"/>
        <w:tblLook w:val="04A0" w:firstRow="1" w:lastRow="0" w:firstColumn="1" w:lastColumn="0" w:noHBand="0" w:noVBand="1"/>
      </w:tblPr>
      <w:tblGrid>
        <w:gridCol w:w="4815"/>
        <w:gridCol w:w="4813"/>
      </w:tblGrid>
      <w:tr w:rsidR="00323841" w14:paraId="366F3DA7"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7A4B7D3C" w14:textId="77777777" w:rsidR="00323841" w:rsidRDefault="00000000">
            <w:r>
              <w:rPr>
                <w:color w:val="FFFFFF"/>
                <w:sz w:val="19"/>
              </w:rPr>
              <w:t>Column</w:t>
            </w:r>
          </w:p>
        </w:tc>
        <w:tc>
          <w:tcPr>
            <w:tcW w:w="4824" w:type="dxa"/>
            <w:shd w:val="clear" w:color="auto" w:fill="4A7BA6"/>
          </w:tcPr>
          <w:p w14:paraId="3D1053E5"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59F2DE9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9CF1C1" w14:textId="77777777" w:rsidR="00323841" w:rsidRDefault="00000000">
            <w:r>
              <w:rPr>
                <w:sz w:val="19"/>
              </w:rPr>
              <w:t>ControlPlanRef</w:t>
            </w:r>
          </w:p>
        </w:tc>
        <w:tc>
          <w:tcPr>
            <w:tcW w:w="4824" w:type="dxa"/>
          </w:tcPr>
          <w:p w14:paraId="73F35AE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control plan.</w:t>
            </w:r>
          </w:p>
        </w:tc>
      </w:tr>
      <w:tr w:rsidR="00323841" w14:paraId="2774610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52AADC" w14:textId="77777777" w:rsidR="00323841" w:rsidRDefault="00000000">
            <w:r>
              <w:rPr>
                <w:sz w:val="19"/>
              </w:rPr>
              <w:t>ControlPlanRevision</w:t>
            </w:r>
          </w:p>
        </w:tc>
        <w:tc>
          <w:tcPr>
            <w:tcW w:w="4824" w:type="dxa"/>
          </w:tcPr>
          <w:p w14:paraId="5F71AFD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Its revision.</w:t>
            </w:r>
          </w:p>
        </w:tc>
      </w:tr>
      <w:tr w:rsidR="00323841" w14:paraId="15FCE14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6BAA4FB" w14:textId="77777777" w:rsidR="00323841" w:rsidRDefault="00000000">
            <w:r>
              <w:rPr>
                <w:sz w:val="19"/>
              </w:rPr>
              <w:t>ProcessStep</w:t>
            </w:r>
          </w:p>
        </w:tc>
        <w:tc>
          <w:tcPr>
            <w:tcW w:w="4824" w:type="dxa"/>
          </w:tcPr>
          <w:p w14:paraId="3157F27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operation this control applies to.</w:t>
            </w:r>
          </w:p>
        </w:tc>
      </w:tr>
      <w:tr w:rsidR="00323841" w14:paraId="4B50C79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5AF673" w14:textId="77777777" w:rsidR="00323841" w:rsidRDefault="00000000">
            <w:r>
              <w:rPr>
                <w:sz w:val="19"/>
              </w:rPr>
              <w:t>Machine</w:t>
            </w:r>
          </w:p>
        </w:tc>
        <w:tc>
          <w:tcPr>
            <w:tcW w:w="4824" w:type="dxa"/>
          </w:tcPr>
          <w:p w14:paraId="39AD603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Equipment performing the step.</w:t>
            </w:r>
          </w:p>
        </w:tc>
      </w:tr>
      <w:tr w:rsidR="00323841" w14:paraId="5E7A603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504D83E" w14:textId="77777777" w:rsidR="00323841" w:rsidRDefault="00000000">
            <w:r>
              <w:rPr>
                <w:sz w:val="19"/>
              </w:rPr>
              <w:t>CharacteristicRef</w:t>
            </w:r>
          </w:p>
        </w:tc>
        <w:tc>
          <w:tcPr>
            <w:tcW w:w="4824" w:type="dxa"/>
          </w:tcPr>
          <w:p w14:paraId="55E8C92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characteristic controlled.</w:t>
            </w:r>
          </w:p>
        </w:tc>
      </w:tr>
      <w:tr w:rsidR="00323841" w14:paraId="4B48C87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C93562" w14:textId="77777777" w:rsidR="00323841" w:rsidRDefault="00000000">
            <w:r>
              <w:rPr>
                <w:sz w:val="19"/>
              </w:rPr>
              <w:t>EvaluationTechnique</w:t>
            </w:r>
          </w:p>
        </w:tc>
        <w:tc>
          <w:tcPr>
            <w:tcW w:w="4824" w:type="dxa"/>
          </w:tcPr>
          <w:p w14:paraId="1D11B49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Measurement technique.</w:t>
            </w:r>
          </w:p>
        </w:tc>
      </w:tr>
      <w:tr w:rsidR="00323841" w14:paraId="1378643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2402486" w14:textId="77777777" w:rsidR="00323841" w:rsidRDefault="00000000">
            <w:r>
              <w:rPr>
                <w:sz w:val="19"/>
              </w:rPr>
              <w:t>SampleSize</w:t>
            </w:r>
          </w:p>
        </w:tc>
        <w:tc>
          <w:tcPr>
            <w:tcW w:w="4824" w:type="dxa"/>
          </w:tcPr>
          <w:p w14:paraId="31C5FC9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Sample size / frequency basis.</w:t>
            </w:r>
          </w:p>
        </w:tc>
      </w:tr>
      <w:tr w:rsidR="00323841" w14:paraId="6D7D6A2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A90AF1" w14:textId="77777777" w:rsidR="00323841" w:rsidRDefault="00000000">
            <w:r>
              <w:rPr>
                <w:sz w:val="19"/>
              </w:rPr>
              <w:t>Frequency</w:t>
            </w:r>
          </w:p>
        </w:tc>
        <w:tc>
          <w:tcPr>
            <w:tcW w:w="4824" w:type="dxa"/>
          </w:tcPr>
          <w:p w14:paraId="4C15702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How often it's checked.</w:t>
            </w:r>
          </w:p>
        </w:tc>
      </w:tr>
      <w:tr w:rsidR="00323841" w14:paraId="6FA1F05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5D5085" w14:textId="77777777" w:rsidR="00323841" w:rsidRDefault="00000000">
            <w:r>
              <w:rPr>
                <w:sz w:val="19"/>
              </w:rPr>
              <w:t>ControlMethod</w:t>
            </w:r>
          </w:p>
        </w:tc>
        <w:tc>
          <w:tcPr>
            <w:tcW w:w="4824" w:type="dxa"/>
          </w:tcPr>
          <w:p w14:paraId="39E70B1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How it's controlled (SPC chart, go/no-go gauge, etc.).</w:t>
            </w:r>
          </w:p>
        </w:tc>
      </w:tr>
      <w:tr w:rsidR="00323841" w14:paraId="3E51023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8DF1CE" w14:textId="77777777" w:rsidR="00323841" w:rsidRDefault="00000000">
            <w:r>
              <w:rPr>
                <w:sz w:val="19"/>
              </w:rPr>
              <w:t>ReactionPlan</w:t>
            </w:r>
          </w:p>
        </w:tc>
        <w:tc>
          <w:tcPr>
            <w:tcW w:w="4824" w:type="dxa"/>
          </w:tcPr>
          <w:p w14:paraId="0A82284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What happens if it goes out of control.</w:t>
            </w:r>
          </w:p>
        </w:tc>
      </w:tr>
      <w:tr w:rsidR="00323841" w14:paraId="3C8E034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CED591" w14:textId="77777777" w:rsidR="00323841" w:rsidRDefault="00000000">
            <w:r>
              <w:rPr>
                <w:sz w:val="19"/>
              </w:rPr>
              <w:lastRenderedPageBreak/>
              <w:t>Status</w:t>
            </w:r>
          </w:p>
        </w:tc>
        <w:tc>
          <w:tcPr>
            <w:tcW w:w="4824" w:type="dxa"/>
          </w:tcPr>
          <w:p w14:paraId="4DE3F07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Current status.</w:t>
            </w:r>
          </w:p>
        </w:tc>
      </w:tr>
    </w:tbl>
    <w:p w14:paraId="2F210ED7" w14:textId="77777777" w:rsidR="00323841" w:rsidRDefault="00323841">
      <w:pPr>
        <w:spacing w:after="80"/>
      </w:pPr>
    </w:p>
    <w:p w14:paraId="22432998"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05B6F7C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059F7DBF" w14:textId="77777777" w:rsidR="00323841" w:rsidRDefault="00000000">
            <w:r>
              <w:rPr>
                <w:color w:val="FFFFFF"/>
                <w:sz w:val="18"/>
              </w:rPr>
              <w:t>Field</w:t>
            </w:r>
          </w:p>
        </w:tc>
        <w:tc>
          <w:tcPr>
            <w:tcW w:w="4824" w:type="dxa"/>
            <w:shd w:val="clear" w:color="auto" w:fill="6B7280"/>
          </w:tcPr>
          <w:p w14:paraId="52A7AD7A"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4159124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4CCB63" w14:textId="77777777" w:rsidR="00323841" w:rsidRDefault="00000000">
            <w:r>
              <w:rPr>
                <w:sz w:val="18"/>
              </w:rPr>
              <w:t>ControlPlanRef</w:t>
            </w:r>
          </w:p>
        </w:tc>
        <w:tc>
          <w:tcPr>
            <w:tcW w:w="4824" w:type="dxa"/>
          </w:tcPr>
          <w:p w14:paraId="382367F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CP-00001</w:t>
            </w:r>
          </w:p>
        </w:tc>
      </w:tr>
      <w:tr w:rsidR="00323841" w14:paraId="6C6A184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11EFE92" w14:textId="77777777" w:rsidR="00323841" w:rsidRDefault="00000000">
            <w:r>
              <w:rPr>
                <w:sz w:val="18"/>
              </w:rPr>
              <w:t>ControlPlanRevision</w:t>
            </w:r>
          </w:p>
        </w:tc>
        <w:tc>
          <w:tcPr>
            <w:tcW w:w="4824" w:type="dxa"/>
          </w:tcPr>
          <w:p w14:paraId="6D18D32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w:t>
            </w:r>
          </w:p>
        </w:tc>
      </w:tr>
      <w:tr w:rsidR="00323841" w14:paraId="1A7A3E2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33093B" w14:textId="77777777" w:rsidR="00323841" w:rsidRDefault="00000000">
            <w:r>
              <w:rPr>
                <w:sz w:val="18"/>
              </w:rPr>
              <w:t>ProcessStep</w:t>
            </w:r>
          </w:p>
        </w:tc>
        <w:tc>
          <w:tcPr>
            <w:tcW w:w="4824" w:type="dxa"/>
          </w:tcPr>
          <w:p w14:paraId="69F5EC6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PR-0115</w:t>
            </w:r>
          </w:p>
        </w:tc>
      </w:tr>
      <w:tr w:rsidR="00323841" w14:paraId="29097B2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AFFE44" w14:textId="77777777" w:rsidR="00323841" w:rsidRDefault="00000000">
            <w:r>
              <w:rPr>
                <w:sz w:val="18"/>
              </w:rPr>
              <w:t>Machine</w:t>
            </w:r>
          </w:p>
        </w:tc>
        <w:tc>
          <w:tcPr>
            <w:tcW w:w="4824" w:type="dxa"/>
          </w:tcPr>
          <w:p w14:paraId="20BA603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000150000454</w:t>
            </w:r>
          </w:p>
        </w:tc>
      </w:tr>
      <w:tr w:rsidR="00323841" w14:paraId="1707D16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BC5DC28" w14:textId="77777777" w:rsidR="00323841" w:rsidRDefault="00000000">
            <w:r>
              <w:rPr>
                <w:sz w:val="18"/>
              </w:rPr>
              <w:t>CharacteristicRef</w:t>
            </w:r>
          </w:p>
        </w:tc>
        <w:tc>
          <w:tcPr>
            <w:tcW w:w="4824" w:type="dxa"/>
          </w:tcPr>
          <w:p w14:paraId="209BE0B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CHR-00001</w:t>
            </w:r>
          </w:p>
        </w:tc>
      </w:tr>
      <w:tr w:rsidR="00323841" w14:paraId="5BAC2AF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F81902" w14:textId="77777777" w:rsidR="00323841" w:rsidRDefault="00000000">
            <w:r>
              <w:rPr>
                <w:sz w:val="18"/>
              </w:rPr>
              <w:t>EvaluationTechnique</w:t>
            </w:r>
          </w:p>
        </w:tc>
        <w:tc>
          <w:tcPr>
            <w:tcW w:w="4824" w:type="dxa"/>
          </w:tcPr>
          <w:p w14:paraId="45E41FF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100% Inspection</w:t>
            </w:r>
          </w:p>
        </w:tc>
      </w:tr>
      <w:tr w:rsidR="00323841" w14:paraId="4F0AAF4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F826F4" w14:textId="77777777" w:rsidR="00323841" w:rsidRDefault="00000000">
            <w:r>
              <w:rPr>
                <w:sz w:val="18"/>
              </w:rPr>
              <w:t>SampleSize</w:t>
            </w:r>
          </w:p>
        </w:tc>
        <w:tc>
          <w:tcPr>
            <w:tcW w:w="4824" w:type="dxa"/>
          </w:tcPr>
          <w:p w14:paraId="28FB62D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 pcs</w:t>
            </w:r>
          </w:p>
        </w:tc>
      </w:tr>
      <w:tr w:rsidR="00323841" w14:paraId="1F023B9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F368AC" w14:textId="77777777" w:rsidR="00323841" w:rsidRDefault="00000000">
            <w:r>
              <w:rPr>
                <w:sz w:val="18"/>
              </w:rPr>
              <w:t>Frequency</w:t>
            </w:r>
          </w:p>
        </w:tc>
        <w:tc>
          <w:tcPr>
            <w:tcW w:w="4824" w:type="dxa"/>
          </w:tcPr>
          <w:p w14:paraId="0003709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Each Shift</w:t>
            </w:r>
          </w:p>
        </w:tc>
      </w:tr>
      <w:tr w:rsidR="00323841" w14:paraId="5924C23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B53D04" w14:textId="77777777" w:rsidR="00323841" w:rsidRDefault="00000000">
            <w:r>
              <w:rPr>
                <w:sz w:val="18"/>
              </w:rPr>
              <w:t>ControlMethod</w:t>
            </w:r>
          </w:p>
        </w:tc>
        <w:tc>
          <w:tcPr>
            <w:tcW w:w="4824" w:type="dxa"/>
          </w:tcPr>
          <w:p w14:paraId="4AF2A15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Automated Gauge Feedback</w:t>
            </w:r>
          </w:p>
        </w:tc>
      </w:tr>
      <w:tr w:rsidR="00323841" w14:paraId="2C6DA97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3A8E57" w14:textId="77777777" w:rsidR="00323841" w:rsidRDefault="00000000">
            <w:r>
              <w:rPr>
                <w:sz w:val="18"/>
              </w:rPr>
              <w:t>ReactionPlan</w:t>
            </w:r>
          </w:p>
        </w:tc>
        <w:tc>
          <w:tcPr>
            <w:tcW w:w="4824" w:type="dxa"/>
          </w:tcPr>
          <w:p w14:paraId="4B7396D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Re-inspect last known-good lot</w:t>
            </w:r>
          </w:p>
        </w:tc>
      </w:tr>
      <w:tr w:rsidR="00323841" w14:paraId="704D6B9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0B1665" w14:textId="77777777" w:rsidR="00323841" w:rsidRDefault="00000000">
            <w:r>
              <w:rPr>
                <w:sz w:val="18"/>
              </w:rPr>
              <w:t>Status</w:t>
            </w:r>
          </w:p>
        </w:tc>
        <w:tc>
          <w:tcPr>
            <w:tcW w:w="4824" w:type="dxa"/>
          </w:tcPr>
          <w:p w14:paraId="7266E43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Active</w:t>
            </w:r>
          </w:p>
        </w:tc>
      </w:tr>
    </w:tbl>
    <w:p w14:paraId="6526663C" w14:textId="77777777" w:rsidR="00323841" w:rsidRDefault="00323841">
      <w:pPr>
        <w:spacing w:after="80"/>
      </w:pPr>
    </w:p>
    <w:p w14:paraId="0D2D03E9" w14:textId="77777777" w:rsidR="00323841" w:rsidRDefault="00000000">
      <w:pPr>
        <w:pStyle w:val="Heading2"/>
      </w:pPr>
      <w:r>
        <w:rPr>
          <w:color w:val="1F3B57"/>
        </w:rPr>
        <w:t>plm_pfmea</w:t>
      </w:r>
    </w:p>
    <w:p w14:paraId="12FBBBA4" w14:textId="77777777" w:rsidR="00323841" w:rsidRDefault="00000000">
      <w:pPr>
        <w:spacing w:after="120"/>
      </w:pPr>
      <w:r>
        <w:rPr>
          <w:i/>
          <w:color w:val="4A7BA6"/>
          <w:sz w:val="19"/>
        </w:rPr>
        <w:t>Network-wide (maintained once, not duplicated per plant) • 589 records</w:t>
      </w:r>
    </w:p>
    <w:p w14:paraId="5E5A4CAE" w14:textId="77777777" w:rsidR="00323841" w:rsidRDefault="00000000">
      <w:pPr>
        <w:spacing w:after="160"/>
      </w:pPr>
      <w:r>
        <w:t>Process Failure Mode and Effects Analysis - one row per failure mode analyzed against a process step, following the standard AIAG risk-assessment structure.</w:t>
      </w:r>
    </w:p>
    <w:tbl>
      <w:tblPr>
        <w:tblStyle w:val="LightGrid-Accent1"/>
        <w:tblW w:w="0" w:type="auto"/>
        <w:jc w:val="center"/>
        <w:tblLook w:val="04A0" w:firstRow="1" w:lastRow="0" w:firstColumn="1" w:lastColumn="0" w:noHBand="0" w:noVBand="1"/>
      </w:tblPr>
      <w:tblGrid>
        <w:gridCol w:w="4815"/>
        <w:gridCol w:w="4813"/>
      </w:tblGrid>
      <w:tr w:rsidR="00323841" w14:paraId="41BBD71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93CA1B3" w14:textId="77777777" w:rsidR="00323841" w:rsidRDefault="00000000">
            <w:r>
              <w:rPr>
                <w:color w:val="FFFFFF"/>
                <w:sz w:val="19"/>
              </w:rPr>
              <w:t>Column</w:t>
            </w:r>
          </w:p>
        </w:tc>
        <w:tc>
          <w:tcPr>
            <w:tcW w:w="4824" w:type="dxa"/>
            <w:shd w:val="clear" w:color="auto" w:fill="4A7BA6"/>
          </w:tcPr>
          <w:p w14:paraId="36143ED9"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1E4E5E4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382390" w14:textId="77777777" w:rsidR="00323841" w:rsidRDefault="00000000">
            <w:r>
              <w:rPr>
                <w:sz w:val="19"/>
              </w:rPr>
              <w:t>FmeaRef</w:t>
            </w:r>
          </w:p>
        </w:tc>
        <w:tc>
          <w:tcPr>
            <w:tcW w:w="4824" w:type="dxa"/>
          </w:tcPr>
          <w:p w14:paraId="2AB935B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18A8411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82ED55" w14:textId="77777777" w:rsidR="00323841" w:rsidRDefault="00000000">
            <w:r>
              <w:rPr>
                <w:sz w:val="19"/>
              </w:rPr>
              <w:t>FmeaRevision</w:t>
            </w:r>
          </w:p>
        </w:tc>
        <w:tc>
          <w:tcPr>
            <w:tcW w:w="4824" w:type="dxa"/>
          </w:tcPr>
          <w:p w14:paraId="1CD7AA2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Revision.</w:t>
            </w:r>
          </w:p>
        </w:tc>
      </w:tr>
      <w:tr w:rsidR="00323841" w14:paraId="1C9F8A9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D5C070" w14:textId="77777777" w:rsidR="00323841" w:rsidRDefault="00000000">
            <w:r>
              <w:rPr>
                <w:sz w:val="19"/>
              </w:rPr>
              <w:t>ProcessStep</w:t>
            </w:r>
          </w:p>
        </w:tc>
        <w:tc>
          <w:tcPr>
            <w:tcW w:w="4824" w:type="dxa"/>
          </w:tcPr>
          <w:p w14:paraId="68443B3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operation this failure mode applies to.</w:t>
            </w:r>
          </w:p>
        </w:tc>
      </w:tr>
      <w:tr w:rsidR="00323841" w14:paraId="6853633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956B46" w14:textId="77777777" w:rsidR="00323841" w:rsidRDefault="00000000">
            <w:r>
              <w:rPr>
                <w:sz w:val="19"/>
              </w:rPr>
              <w:t>Function</w:t>
            </w:r>
          </w:p>
        </w:tc>
        <w:tc>
          <w:tcPr>
            <w:tcW w:w="4824" w:type="dxa"/>
          </w:tcPr>
          <w:p w14:paraId="124125C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function being analyzed.</w:t>
            </w:r>
          </w:p>
        </w:tc>
      </w:tr>
      <w:tr w:rsidR="00323841" w14:paraId="754E4AD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111A1A" w14:textId="77777777" w:rsidR="00323841" w:rsidRDefault="00000000">
            <w:r>
              <w:rPr>
                <w:sz w:val="19"/>
              </w:rPr>
              <w:t>FailureMode</w:t>
            </w:r>
          </w:p>
        </w:tc>
        <w:tc>
          <w:tcPr>
            <w:tcW w:w="4824" w:type="dxa"/>
          </w:tcPr>
          <w:p w14:paraId="4523465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failure mode.</w:t>
            </w:r>
          </w:p>
        </w:tc>
      </w:tr>
      <w:tr w:rsidR="00323841" w14:paraId="271610B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9A5F77" w14:textId="77777777" w:rsidR="00323841" w:rsidRDefault="00000000">
            <w:r>
              <w:rPr>
                <w:sz w:val="19"/>
              </w:rPr>
              <w:t>FailureEffect</w:t>
            </w:r>
          </w:p>
        </w:tc>
        <w:tc>
          <w:tcPr>
            <w:tcW w:w="4824" w:type="dxa"/>
          </w:tcPr>
          <w:p w14:paraId="584D432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Its effect.</w:t>
            </w:r>
          </w:p>
        </w:tc>
      </w:tr>
      <w:tr w:rsidR="00323841" w14:paraId="28FF3D8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8C7615" w14:textId="77777777" w:rsidR="00323841" w:rsidRDefault="00000000">
            <w:r>
              <w:rPr>
                <w:sz w:val="19"/>
              </w:rPr>
              <w:t>Severity</w:t>
            </w:r>
          </w:p>
        </w:tc>
        <w:tc>
          <w:tcPr>
            <w:tcW w:w="4824" w:type="dxa"/>
          </w:tcPr>
          <w:p w14:paraId="6B9AB42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AIAG severity rating.</w:t>
            </w:r>
          </w:p>
        </w:tc>
      </w:tr>
      <w:tr w:rsidR="00323841" w14:paraId="1DF5433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E81E69" w14:textId="77777777" w:rsidR="00323841" w:rsidRDefault="00000000">
            <w:r>
              <w:rPr>
                <w:sz w:val="19"/>
              </w:rPr>
              <w:t>Occurrence</w:t>
            </w:r>
          </w:p>
        </w:tc>
        <w:tc>
          <w:tcPr>
            <w:tcW w:w="4824" w:type="dxa"/>
          </w:tcPr>
          <w:p w14:paraId="7DE38F1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AIAG occurrence rating.</w:t>
            </w:r>
          </w:p>
        </w:tc>
      </w:tr>
      <w:tr w:rsidR="00323841" w14:paraId="13EBDC6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216BED" w14:textId="77777777" w:rsidR="00323841" w:rsidRDefault="00000000">
            <w:r>
              <w:rPr>
                <w:sz w:val="19"/>
              </w:rPr>
              <w:t>Detection</w:t>
            </w:r>
          </w:p>
        </w:tc>
        <w:tc>
          <w:tcPr>
            <w:tcW w:w="4824" w:type="dxa"/>
          </w:tcPr>
          <w:p w14:paraId="4E364B1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AIAG detection rating.</w:t>
            </w:r>
          </w:p>
        </w:tc>
      </w:tr>
      <w:tr w:rsidR="00323841" w14:paraId="47DF9F6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73C2A5" w14:textId="77777777" w:rsidR="00323841" w:rsidRDefault="00000000">
            <w:r>
              <w:rPr>
                <w:sz w:val="19"/>
              </w:rPr>
              <w:t>FailureCause</w:t>
            </w:r>
          </w:p>
        </w:tc>
        <w:tc>
          <w:tcPr>
            <w:tcW w:w="4824" w:type="dxa"/>
          </w:tcPr>
          <w:p w14:paraId="25FF229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cause.</w:t>
            </w:r>
          </w:p>
        </w:tc>
      </w:tr>
      <w:tr w:rsidR="00323841" w14:paraId="53C3E78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F20482" w14:textId="77777777" w:rsidR="00323841" w:rsidRDefault="00000000">
            <w:r>
              <w:rPr>
                <w:sz w:val="19"/>
              </w:rPr>
              <w:t>PreventionControl</w:t>
            </w:r>
          </w:p>
        </w:tc>
        <w:tc>
          <w:tcPr>
            <w:tcW w:w="4824" w:type="dxa"/>
          </w:tcPr>
          <w:p w14:paraId="27A3D8E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Prevention control in place.</w:t>
            </w:r>
          </w:p>
        </w:tc>
      </w:tr>
      <w:tr w:rsidR="00323841" w14:paraId="1C22CF7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973F27" w14:textId="77777777" w:rsidR="00323841" w:rsidRDefault="00000000">
            <w:r>
              <w:rPr>
                <w:sz w:val="19"/>
              </w:rPr>
              <w:t>DetectionControl</w:t>
            </w:r>
          </w:p>
        </w:tc>
        <w:tc>
          <w:tcPr>
            <w:tcW w:w="4824" w:type="dxa"/>
          </w:tcPr>
          <w:p w14:paraId="4E5E8BB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Detection control in place.</w:t>
            </w:r>
          </w:p>
        </w:tc>
      </w:tr>
      <w:tr w:rsidR="00323841" w14:paraId="44D7719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7CBB00" w14:textId="77777777" w:rsidR="00323841" w:rsidRDefault="00000000">
            <w:r>
              <w:rPr>
                <w:sz w:val="19"/>
              </w:rPr>
              <w:t>ActionPriority</w:t>
            </w:r>
          </w:p>
        </w:tc>
        <w:tc>
          <w:tcPr>
            <w:tcW w:w="4824" w:type="dxa"/>
          </w:tcPr>
          <w:p w14:paraId="121EDB8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Resulting action priority.</w:t>
            </w:r>
          </w:p>
        </w:tc>
      </w:tr>
      <w:tr w:rsidR="00323841" w14:paraId="6F16421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82CF776" w14:textId="77777777" w:rsidR="00323841" w:rsidRDefault="00000000">
            <w:r>
              <w:rPr>
                <w:sz w:val="19"/>
              </w:rPr>
              <w:t>RecommendedAction</w:t>
            </w:r>
          </w:p>
        </w:tc>
        <w:tc>
          <w:tcPr>
            <w:tcW w:w="4824" w:type="dxa"/>
          </w:tcPr>
          <w:p w14:paraId="101E224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Recommended action.</w:t>
            </w:r>
          </w:p>
        </w:tc>
      </w:tr>
      <w:tr w:rsidR="00323841" w14:paraId="333311C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F2DBC0" w14:textId="77777777" w:rsidR="00323841" w:rsidRDefault="00000000">
            <w:r>
              <w:rPr>
                <w:sz w:val="19"/>
              </w:rPr>
              <w:t>Responsible</w:t>
            </w:r>
          </w:p>
        </w:tc>
        <w:tc>
          <w:tcPr>
            <w:tcW w:w="4824" w:type="dxa"/>
          </w:tcPr>
          <w:p w14:paraId="56E53BC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Who owns it.</w:t>
            </w:r>
          </w:p>
        </w:tc>
      </w:tr>
      <w:tr w:rsidR="00323841" w14:paraId="1C2229E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3D6930" w14:textId="77777777" w:rsidR="00323841" w:rsidRDefault="00000000">
            <w:r>
              <w:rPr>
                <w:sz w:val="19"/>
              </w:rPr>
              <w:t>ActionTaken</w:t>
            </w:r>
          </w:p>
        </w:tc>
        <w:tc>
          <w:tcPr>
            <w:tcW w:w="4824" w:type="dxa"/>
          </w:tcPr>
          <w:p w14:paraId="53F9403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What was done.</w:t>
            </w:r>
          </w:p>
        </w:tc>
      </w:tr>
      <w:tr w:rsidR="00323841" w14:paraId="49647B4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AEFA54" w14:textId="77777777" w:rsidR="00323841" w:rsidRDefault="00000000">
            <w:r>
              <w:rPr>
                <w:sz w:val="19"/>
              </w:rPr>
              <w:t>RevisedSeverity</w:t>
            </w:r>
          </w:p>
        </w:tc>
        <w:tc>
          <w:tcPr>
            <w:tcW w:w="4824" w:type="dxa"/>
          </w:tcPr>
          <w:p w14:paraId="04C6602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Severity rating after the action.</w:t>
            </w:r>
          </w:p>
        </w:tc>
      </w:tr>
      <w:tr w:rsidR="00323841" w14:paraId="19D1ECD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D975CF" w14:textId="77777777" w:rsidR="00323841" w:rsidRDefault="00000000">
            <w:r>
              <w:rPr>
                <w:sz w:val="19"/>
              </w:rPr>
              <w:t>RevisedOccurrence</w:t>
            </w:r>
          </w:p>
        </w:tc>
        <w:tc>
          <w:tcPr>
            <w:tcW w:w="4824" w:type="dxa"/>
          </w:tcPr>
          <w:p w14:paraId="6789501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Occurrence rating after the action.</w:t>
            </w:r>
          </w:p>
        </w:tc>
      </w:tr>
      <w:tr w:rsidR="00323841" w14:paraId="5F8C8B4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783C04" w14:textId="77777777" w:rsidR="00323841" w:rsidRDefault="00000000">
            <w:r>
              <w:rPr>
                <w:sz w:val="19"/>
              </w:rPr>
              <w:t>RevisedDetection</w:t>
            </w:r>
          </w:p>
        </w:tc>
        <w:tc>
          <w:tcPr>
            <w:tcW w:w="4824" w:type="dxa"/>
          </w:tcPr>
          <w:p w14:paraId="10A3309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Detection rating after the action.</w:t>
            </w:r>
          </w:p>
        </w:tc>
      </w:tr>
    </w:tbl>
    <w:p w14:paraId="2DC78B31" w14:textId="77777777" w:rsidR="00323841" w:rsidRDefault="00323841">
      <w:pPr>
        <w:spacing w:after="80"/>
      </w:pPr>
    </w:p>
    <w:p w14:paraId="5B33A852"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5945084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67CD439A" w14:textId="77777777" w:rsidR="00323841" w:rsidRDefault="00000000">
            <w:r>
              <w:rPr>
                <w:color w:val="FFFFFF"/>
                <w:sz w:val="18"/>
              </w:rPr>
              <w:t>Field</w:t>
            </w:r>
          </w:p>
        </w:tc>
        <w:tc>
          <w:tcPr>
            <w:tcW w:w="4824" w:type="dxa"/>
            <w:shd w:val="clear" w:color="auto" w:fill="6B7280"/>
          </w:tcPr>
          <w:p w14:paraId="48A767C7"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2A99371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5C1EA1" w14:textId="77777777" w:rsidR="00323841" w:rsidRDefault="00000000">
            <w:r>
              <w:rPr>
                <w:sz w:val="18"/>
              </w:rPr>
              <w:t>FmeaRef</w:t>
            </w:r>
          </w:p>
        </w:tc>
        <w:tc>
          <w:tcPr>
            <w:tcW w:w="4824" w:type="dxa"/>
          </w:tcPr>
          <w:p w14:paraId="110FEA3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PFMEA-PR-0002</w:t>
            </w:r>
          </w:p>
        </w:tc>
      </w:tr>
      <w:tr w:rsidR="00323841" w14:paraId="70FB4BF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E44C65" w14:textId="77777777" w:rsidR="00323841" w:rsidRDefault="00000000">
            <w:r>
              <w:rPr>
                <w:sz w:val="18"/>
              </w:rPr>
              <w:t>FmeaRevision</w:t>
            </w:r>
          </w:p>
        </w:tc>
        <w:tc>
          <w:tcPr>
            <w:tcW w:w="4824" w:type="dxa"/>
          </w:tcPr>
          <w:p w14:paraId="1B53980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w:t>
            </w:r>
          </w:p>
        </w:tc>
      </w:tr>
      <w:tr w:rsidR="00323841" w14:paraId="789269F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39ED26B" w14:textId="77777777" w:rsidR="00323841" w:rsidRDefault="00000000">
            <w:r>
              <w:rPr>
                <w:sz w:val="18"/>
              </w:rPr>
              <w:t>ProcessStep</w:t>
            </w:r>
          </w:p>
        </w:tc>
        <w:tc>
          <w:tcPr>
            <w:tcW w:w="4824" w:type="dxa"/>
          </w:tcPr>
          <w:p w14:paraId="2EFB44F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PR-0002</w:t>
            </w:r>
          </w:p>
        </w:tc>
      </w:tr>
      <w:tr w:rsidR="00323841" w14:paraId="7303ACC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F7EA38" w14:textId="77777777" w:rsidR="00323841" w:rsidRDefault="00000000">
            <w:r>
              <w:rPr>
                <w:sz w:val="18"/>
              </w:rPr>
              <w:t>Function</w:t>
            </w:r>
          </w:p>
        </w:tc>
        <w:tc>
          <w:tcPr>
            <w:tcW w:w="4824" w:type="dxa"/>
          </w:tcPr>
          <w:p w14:paraId="78E136E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Fastening operation</w:t>
            </w:r>
          </w:p>
        </w:tc>
      </w:tr>
      <w:tr w:rsidR="00323841" w14:paraId="1D14000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085A7B" w14:textId="77777777" w:rsidR="00323841" w:rsidRDefault="00000000">
            <w:r>
              <w:rPr>
                <w:sz w:val="18"/>
              </w:rPr>
              <w:t>FailureMode</w:t>
            </w:r>
          </w:p>
        </w:tc>
        <w:tc>
          <w:tcPr>
            <w:tcW w:w="4824" w:type="dxa"/>
          </w:tcPr>
          <w:p w14:paraId="2E841B3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Contamination</w:t>
            </w:r>
          </w:p>
        </w:tc>
      </w:tr>
      <w:tr w:rsidR="00323841" w14:paraId="24DADD2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526649" w14:textId="77777777" w:rsidR="00323841" w:rsidRDefault="00000000">
            <w:r>
              <w:rPr>
                <w:sz w:val="18"/>
              </w:rPr>
              <w:lastRenderedPageBreak/>
              <w:t>FailureEffect</w:t>
            </w:r>
          </w:p>
        </w:tc>
        <w:tc>
          <w:tcPr>
            <w:tcW w:w="4824" w:type="dxa"/>
          </w:tcPr>
          <w:p w14:paraId="2B2AD28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Scrap</w:t>
            </w:r>
          </w:p>
        </w:tc>
      </w:tr>
      <w:tr w:rsidR="00323841" w14:paraId="6FDA572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6415A2" w14:textId="77777777" w:rsidR="00323841" w:rsidRDefault="00000000">
            <w:r>
              <w:rPr>
                <w:sz w:val="18"/>
              </w:rPr>
              <w:t>Severity</w:t>
            </w:r>
          </w:p>
        </w:tc>
        <w:tc>
          <w:tcPr>
            <w:tcW w:w="4824" w:type="dxa"/>
          </w:tcPr>
          <w:p w14:paraId="499EE59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8</w:t>
            </w:r>
          </w:p>
        </w:tc>
      </w:tr>
      <w:tr w:rsidR="00323841" w14:paraId="2F10011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4F2F38" w14:textId="77777777" w:rsidR="00323841" w:rsidRDefault="00000000">
            <w:r>
              <w:rPr>
                <w:sz w:val="18"/>
              </w:rPr>
              <w:t>Occurrence</w:t>
            </w:r>
          </w:p>
        </w:tc>
        <w:tc>
          <w:tcPr>
            <w:tcW w:w="4824" w:type="dxa"/>
          </w:tcPr>
          <w:p w14:paraId="46D3311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r>
      <w:tr w:rsidR="00323841" w14:paraId="08FB6D2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06F493" w14:textId="77777777" w:rsidR="00323841" w:rsidRDefault="00000000">
            <w:r>
              <w:rPr>
                <w:sz w:val="18"/>
              </w:rPr>
              <w:t>Detection</w:t>
            </w:r>
          </w:p>
        </w:tc>
        <w:tc>
          <w:tcPr>
            <w:tcW w:w="4824" w:type="dxa"/>
          </w:tcPr>
          <w:p w14:paraId="69E172B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7</w:t>
            </w:r>
          </w:p>
        </w:tc>
      </w:tr>
      <w:tr w:rsidR="00323841" w14:paraId="7F9E3C2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096C590" w14:textId="77777777" w:rsidR="00323841" w:rsidRDefault="00000000">
            <w:r>
              <w:rPr>
                <w:sz w:val="18"/>
              </w:rPr>
              <w:t>FailureCause</w:t>
            </w:r>
          </w:p>
        </w:tc>
        <w:tc>
          <w:tcPr>
            <w:tcW w:w="4824" w:type="dxa"/>
          </w:tcPr>
          <w:p w14:paraId="2325E3B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Material variation</w:t>
            </w:r>
          </w:p>
        </w:tc>
      </w:tr>
      <w:tr w:rsidR="00323841" w14:paraId="4271456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774982" w14:textId="77777777" w:rsidR="00323841" w:rsidRDefault="00000000">
            <w:r>
              <w:rPr>
                <w:sz w:val="18"/>
              </w:rPr>
              <w:t>PreventionControl</w:t>
            </w:r>
          </w:p>
        </w:tc>
        <w:tc>
          <w:tcPr>
            <w:tcW w:w="4824" w:type="dxa"/>
          </w:tcPr>
          <w:p w14:paraId="1F4C053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Poka-yoke fixture</w:t>
            </w:r>
          </w:p>
        </w:tc>
      </w:tr>
      <w:tr w:rsidR="00323841" w14:paraId="01CF125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81721E" w14:textId="77777777" w:rsidR="00323841" w:rsidRDefault="00000000">
            <w:r>
              <w:rPr>
                <w:sz w:val="18"/>
              </w:rPr>
              <w:t>DetectionControl</w:t>
            </w:r>
          </w:p>
        </w:tc>
        <w:tc>
          <w:tcPr>
            <w:tcW w:w="4824" w:type="dxa"/>
          </w:tcPr>
          <w:p w14:paraId="1703A49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In-process gauge check</w:t>
            </w:r>
          </w:p>
        </w:tc>
      </w:tr>
      <w:tr w:rsidR="00323841" w14:paraId="734E3AB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FEB438" w14:textId="77777777" w:rsidR="00323841" w:rsidRDefault="00000000">
            <w:r>
              <w:rPr>
                <w:sz w:val="18"/>
              </w:rPr>
              <w:t>ActionPriority</w:t>
            </w:r>
          </w:p>
        </w:tc>
        <w:tc>
          <w:tcPr>
            <w:tcW w:w="4824" w:type="dxa"/>
          </w:tcPr>
          <w:p w14:paraId="6954BFC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H</w:t>
            </w:r>
          </w:p>
        </w:tc>
      </w:tr>
      <w:tr w:rsidR="00323841" w14:paraId="230A6D4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3051C2" w14:textId="77777777" w:rsidR="00323841" w:rsidRDefault="00000000">
            <w:r>
              <w:rPr>
                <w:sz w:val="18"/>
              </w:rPr>
              <w:t>RecommendedAction</w:t>
            </w:r>
          </w:p>
        </w:tc>
        <w:tc>
          <w:tcPr>
            <w:tcW w:w="4824" w:type="dxa"/>
          </w:tcPr>
          <w:p w14:paraId="27BD44F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Improve detection control</w:t>
            </w:r>
          </w:p>
        </w:tc>
      </w:tr>
      <w:tr w:rsidR="00323841" w14:paraId="2094FC7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0EF836" w14:textId="77777777" w:rsidR="00323841" w:rsidRDefault="00000000">
            <w:r>
              <w:rPr>
                <w:sz w:val="18"/>
              </w:rPr>
              <w:t>Responsible</w:t>
            </w:r>
          </w:p>
        </w:tc>
        <w:tc>
          <w:tcPr>
            <w:tcW w:w="4824" w:type="dxa"/>
          </w:tcPr>
          <w:p w14:paraId="73550B0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Priya Desai</w:t>
            </w:r>
          </w:p>
        </w:tc>
      </w:tr>
      <w:tr w:rsidR="00323841" w14:paraId="5A272ED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A60A85" w14:textId="77777777" w:rsidR="00323841" w:rsidRDefault="00000000">
            <w:r>
              <w:rPr>
                <w:sz w:val="18"/>
              </w:rPr>
              <w:t>ActionTaken</w:t>
            </w:r>
          </w:p>
        </w:tc>
        <w:tc>
          <w:tcPr>
            <w:tcW w:w="4824" w:type="dxa"/>
          </w:tcPr>
          <w:p w14:paraId="12EE470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Implemented</w:t>
            </w:r>
          </w:p>
        </w:tc>
      </w:tr>
      <w:tr w:rsidR="00323841" w14:paraId="7604814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C3D6F90" w14:textId="77777777" w:rsidR="00323841" w:rsidRDefault="00000000">
            <w:r>
              <w:rPr>
                <w:sz w:val="18"/>
              </w:rPr>
              <w:t>RevisedSeverity</w:t>
            </w:r>
          </w:p>
        </w:tc>
        <w:tc>
          <w:tcPr>
            <w:tcW w:w="4824" w:type="dxa"/>
          </w:tcPr>
          <w:p w14:paraId="4BED9F4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r>
      <w:tr w:rsidR="00323841" w14:paraId="728C4D9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E108EB" w14:textId="77777777" w:rsidR="00323841" w:rsidRDefault="00000000">
            <w:r>
              <w:rPr>
                <w:sz w:val="18"/>
              </w:rPr>
              <w:t>RevisedOccurrence</w:t>
            </w:r>
          </w:p>
        </w:tc>
        <w:tc>
          <w:tcPr>
            <w:tcW w:w="4824" w:type="dxa"/>
          </w:tcPr>
          <w:p w14:paraId="451FDDC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8</w:t>
            </w:r>
          </w:p>
        </w:tc>
      </w:tr>
      <w:tr w:rsidR="00323841" w14:paraId="4482749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8AB24B" w14:textId="77777777" w:rsidR="00323841" w:rsidRDefault="00000000">
            <w:r>
              <w:rPr>
                <w:sz w:val="18"/>
              </w:rPr>
              <w:t>RevisedDetection</w:t>
            </w:r>
          </w:p>
        </w:tc>
        <w:tc>
          <w:tcPr>
            <w:tcW w:w="4824" w:type="dxa"/>
          </w:tcPr>
          <w:p w14:paraId="62E69F8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r>
    </w:tbl>
    <w:p w14:paraId="5BC01621" w14:textId="77777777" w:rsidR="00323841" w:rsidRDefault="00323841">
      <w:pPr>
        <w:spacing w:after="80"/>
      </w:pPr>
    </w:p>
    <w:p w14:paraId="731DD630" w14:textId="77777777" w:rsidR="00323841" w:rsidRDefault="00000000">
      <w:pPr>
        <w:pStyle w:val="Heading2"/>
      </w:pPr>
      <w:r>
        <w:rPr>
          <w:color w:val="1F3B57"/>
        </w:rPr>
        <w:t>plm_dfmea</w:t>
      </w:r>
    </w:p>
    <w:p w14:paraId="5AAEE659" w14:textId="77777777" w:rsidR="00323841" w:rsidRDefault="00000000">
      <w:pPr>
        <w:spacing w:after="120"/>
      </w:pPr>
      <w:r>
        <w:rPr>
          <w:i/>
          <w:color w:val="4A7BA6"/>
          <w:sz w:val="19"/>
        </w:rPr>
        <w:t>Network-wide (maintained once, not duplicated per plant) • 198 records</w:t>
      </w:r>
    </w:p>
    <w:p w14:paraId="02C7C85E" w14:textId="77777777" w:rsidR="00323841" w:rsidRDefault="00000000">
      <w:pPr>
        <w:spacing w:after="160"/>
      </w:pPr>
      <w:r>
        <w:t>Design Failure Mode and Effects Analysis - one row per failure mode analyzed against a part and characteristic, the design-side counterpart to the process FMEA.</w:t>
      </w:r>
    </w:p>
    <w:tbl>
      <w:tblPr>
        <w:tblStyle w:val="LightGrid-Accent1"/>
        <w:tblW w:w="0" w:type="auto"/>
        <w:jc w:val="center"/>
        <w:tblLook w:val="04A0" w:firstRow="1" w:lastRow="0" w:firstColumn="1" w:lastColumn="0" w:noHBand="0" w:noVBand="1"/>
      </w:tblPr>
      <w:tblGrid>
        <w:gridCol w:w="4815"/>
        <w:gridCol w:w="4813"/>
      </w:tblGrid>
      <w:tr w:rsidR="00323841" w14:paraId="7F750509"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55E5E11" w14:textId="77777777" w:rsidR="00323841" w:rsidRDefault="00000000">
            <w:r>
              <w:rPr>
                <w:color w:val="FFFFFF"/>
                <w:sz w:val="19"/>
              </w:rPr>
              <w:t>Column</w:t>
            </w:r>
          </w:p>
        </w:tc>
        <w:tc>
          <w:tcPr>
            <w:tcW w:w="4824" w:type="dxa"/>
            <w:shd w:val="clear" w:color="auto" w:fill="4A7BA6"/>
          </w:tcPr>
          <w:p w14:paraId="504B9A8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70445D8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4F271A" w14:textId="77777777" w:rsidR="00323841" w:rsidRDefault="00000000">
            <w:r>
              <w:rPr>
                <w:sz w:val="19"/>
              </w:rPr>
              <w:t>FmeaRef</w:t>
            </w:r>
          </w:p>
        </w:tc>
        <w:tc>
          <w:tcPr>
            <w:tcW w:w="4824" w:type="dxa"/>
          </w:tcPr>
          <w:p w14:paraId="429BDB9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6F5FEED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C552A0" w14:textId="77777777" w:rsidR="00323841" w:rsidRDefault="00000000">
            <w:r>
              <w:rPr>
                <w:sz w:val="19"/>
              </w:rPr>
              <w:t>FmeaRevision</w:t>
            </w:r>
          </w:p>
        </w:tc>
        <w:tc>
          <w:tcPr>
            <w:tcW w:w="4824" w:type="dxa"/>
          </w:tcPr>
          <w:p w14:paraId="71FF6F5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Revision.</w:t>
            </w:r>
          </w:p>
        </w:tc>
      </w:tr>
      <w:tr w:rsidR="00323841" w14:paraId="522A3EB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5AA6D0" w14:textId="77777777" w:rsidR="00323841" w:rsidRDefault="00000000">
            <w:r>
              <w:rPr>
                <w:sz w:val="19"/>
              </w:rPr>
              <w:t>PartNumber</w:t>
            </w:r>
          </w:p>
        </w:tc>
        <w:tc>
          <w:tcPr>
            <w:tcW w:w="4824" w:type="dxa"/>
          </w:tcPr>
          <w:p w14:paraId="06BE6B6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part this failure mode applies to.</w:t>
            </w:r>
          </w:p>
        </w:tc>
      </w:tr>
      <w:tr w:rsidR="00323841" w14:paraId="46B20CD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B470C2" w14:textId="77777777" w:rsidR="00323841" w:rsidRDefault="00000000">
            <w:r>
              <w:rPr>
                <w:sz w:val="19"/>
              </w:rPr>
              <w:t>CharacteristicRef</w:t>
            </w:r>
          </w:p>
        </w:tc>
        <w:tc>
          <w:tcPr>
            <w:tcW w:w="4824" w:type="dxa"/>
          </w:tcPr>
          <w:p w14:paraId="5A56957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characteristic implicated.</w:t>
            </w:r>
          </w:p>
        </w:tc>
      </w:tr>
      <w:tr w:rsidR="00323841" w14:paraId="2961F54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7A4716C" w14:textId="77777777" w:rsidR="00323841" w:rsidRDefault="00000000">
            <w:r>
              <w:rPr>
                <w:sz w:val="19"/>
              </w:rPr>
              <w:t>Function</w:t>
            </w:r>
          </w:p>
        </w:tc>
        <w:tc>
          <w:tcPr>
            <w:tcW w:w="4824" w:type="dxa"/>
          </w:tcPr>
          <w:p w14:paraId="3AA00EB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function being analyzed.</w:t>
            </w:r>
          </w:p>
        </w:tc>
      </w:tr>
      <w:tr w:rsidR="00323841" w14:paraId="7035870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0A5F82" w14:textId="77777777" w:rsidR="00323841" w:rsidRDefault="00000000">
            <w:r>
              <w:rPr>
                <w:sz w:val="19"/>
              </w:rPr>
              <w:t>FailureMode</w:t>
            </w:r>
          </w:p>
        </w:tc>
        <w:tc>
          <w:tcPr>
            <w:tcW w:w="4824" w:type="dxa"/>
          </w:tcPr>
          <w:p w14:paraId="5EFECE1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failure mode.</w:t>
            </w:r>
          </w:p>
        </w:tc>
      </w:tr>
      <w:tr w:rsidR="00323841" w14:paraId="6861A78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8ABBC3" w14:textId="77777777" w:rsidR="00323841" w:rsidRDefault="00000000">
            <w:r>
              <w:rPr>
                <w:sz w:val="19"/>
              </w:rPr>
              <w:t>FailureEffect</w:t>
            </w:r>
          </w:p>
        </w:tc>
        <w:tc>
          <w:tcPr>
            <w:tcW w:w="4824" w:type="dxa"/>
          </w:tcPr>
          <w:p w14:paraId="755210F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Its effect.</w:t>
            </w:r>
          </w:p>
        </w:tc>
      </w:tr>
      <w:tr w:rsidR="00323841" w14:paraId="686D22C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63B657" w14:textId="77777777" w:rsidR="00323841" w:rsidRDefault="00000000">
            <w:r>
              <w:rPr>
                <w:sz w:val="19"/>
              </w:rPr>
              <w:t>Severity</w:t>
            </w:r>
          </w:p>
        </w:tc>
        <w:tc>
          <w:tcPr>
            <w:tcW w:w="4824" w:type="dxa"/>
          </w:tcPr>
          <w:p w14:paraId="5D56DD1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AIAG severity rating.</w:t>
            </w:r>
          </w:p>
        </w:tc>
      </w:tr>
      <w:tr w:rsidR="00323841" w14:paraId="5E7954C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DD3C69" w14:textId="77777777" w:rsidR="00323841" w:rsidRDefault="00000000">
            <w:r>
              <w:rPr>
                <w:sz w:val="19"/>
              </w:rPr>
              <w:t>Occurrence</w:t>
            </w:r>
          </w:p>
        </w:tc>
        <w:tc>
          <w:tcPr>
            <w:tcW w:w="4824" w:type="dxa"/>
          </w:tcPr>
          <w:p w14:paraId="6B63607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AIAG occurrence rating.</w:t>
            </w:r>
          </w:p>
        </w:tc>
      </w:tr>
      <w:tr w:rsidR="00323841" w14:paraId="7E5FB1F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B74211" w14:textId="77777777" w:rsidR="00323841" w:rsidRDefault="00000000">
            <w:r>
              <w:rPr>
                <w:sz w:val="19"/>
              </w:rPr>
              <w:t>Detection</w:t>
            </w:r>
          </w:p>
        </w:tc>
        <w:tc>
          <w:tcPr>
            <w:tcW w:w="4824" w:type="dxa"/>
          </w:tcPr>
          <w:p w14:paraId="646E813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AIAG detection rating.</w:t>
            </w:r>
          </w:p>
        </w:tc>
      </w:tr>
      <w:tr w:rsidR="00323841" w14:paraId="68855E9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3BE152" w14:textId="77777777" w:rsidR="00323841" w:rsidRDefault="00000000">
            <w:r>
              <w:rPr>
                <w:sz w:val="19"/>
              </w:rPr>
              <w:t>FailureCause</w:t>
            </w:r>
          </w:p>
        </w:tc>
        <w:tc>
          <w:tcPr>
            <w:tcW w:w="4824" w:type="dxa"/>
          </w:tcPr>
          <w:p w14:paraId="6C3FD96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cause.</w:t>
            </w:r>
          </w:p>
        </w:tc>
      </w:tr>
      <w:tr w:rsidR="00323841" w14:paraId="10B7898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F8A12EE" w14:textId="77777777" w:rsidR="00323841" w:rsidRDefault="00000000">
            <w:r>
              <w:rPr>
                <w:sz w:val="19"/>
              </w:rPr>
              <w:t>PreventionControl</w:t>
            </w:r>
          </w:p>
        </w:tc>
        <w:tc>
          <w:tcPr>
            <w:tcW w:w="4824" w:type="dxa"/>
          </w:tcPr>
          <w:p w14:paraId="4F05130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Prevention control in place.</w:t>
            </w:r>
          </w:p>
        </w:tc>
      </w:tr>
      <w:tr w:rsidR="00323841" w14:paraId="75EAF6E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22AF71" w14:textId="77777777" w:rsidR="00323841" w:rsidRDefault="00000000">
            <w:r>
              <w:rPr>
                <w:sz w:val="19"/>
              </w:rPr>
              <w:t>DetectionControl</w:t>
            </w:r>
          </w:p>
        </w:tc>
        <w:tc>
          <w:tcPr>
            <w:tcW w:w="4824" w:type="dxa"/>
          </w:tcPr>
          <w:p w14:paraId="09B167E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Detection control in place.</w:t>
            </w:r>
          </w:p>
        </w:tc>
      </w:tr>
      <w:tr w:rsidR="00323841" w14:paraId="5C71BAD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0E1544" w14:textId="77777777" w:rsidR="00323841" w:rsidRDefault="00000000">
            <w:r>
              <w:rPr>
                <w:sz w:val="19"/>
              </w:rPr>
              <w:t>ActionPriority</w:t>
            </w:r>
          </w:p>
        </w:tc>
        <w:tc>
          <w:tcPr>
            <w:tcW w:w="4824" w:type="dxa"/>
          </w:tcPr>
          <w:p w14:paraId="0152B18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Resulting action priority.</w:t>
            </w:r>
          </w:p>
        </w:tc>
      </w:tr>
      <w:tr w:rsidR="00323841" w14:paraId="4AB261E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18F345" w14:textId="77777777" w:rsidR="00323841" w:rsidRDefault="00000000">
            <w:r>
              <w:rPr>
                <w:sz w:val="19"/>
              </w:rPr>
              <w:t>RecommendedAction</w:t>
            </w:r>
          </w:p>
        </w:tc>
        <w:tc>
          <w:tcPr>
            <w:tcW w:w="4824" w:type="dxa"/>
          </w:tcPr>
          <w:p w14:paraId="6239490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Recommended action.</w:t>
            </w:r>
          </w:p>
        </w:tc>
      </w:tr>
      <w:tr w:rsidR="00323841" w14:paraId="6C2EE61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630A7A" w14:textId="77777777" w:rsidR="00323841" w:rsidRDefault="00000000">
            <w:r>
              <w:rPr>
                <w:sz w:val="19"/>
              </w:rPr>
              <w:t>Responsible</w:t>
            </w:r>
          </w:p>
        </w:tc>
        <w:tc>
          <w:tcPr>
            <w:tcW w:w="4824" w:type="dxa"/>
          </w:tcPr>
          <w:p w14:paraId="4A95B43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Who owns it.</w:t>
            </w:r>
          </w:p>
        </w:tc>
      </w:tr>
      <w:tr w:rsidR="00323841" w14:paraId="3452C19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3EBB5A" w14:textId="77777777" w:rsidR="00323841" w:rsidRDefault="00000000">
            <w:r>
              <w:rPr>
                <w:sz w:val="19"/>
              </w:rPr>
              <w:t>ActionTaken</w:t>
            </w:r>
          </w:p>
        </w:tc>
        <w:tc>
          <w:tcPr>
            <w:tcW w:w="4824" w:type="dxa"/>
          </w:tcPr>
          <w:p w14:paraId="27A65D3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What was done.</w:t>
            </w:r>
          </w:p>
        </w:tc>
      </w:tr>
      <w:tr w:rsidR="00323841" w14:paraId="61370B2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D8FFE3" w14:textId="77777777" w:rsidR="00323841" w:rsidRDefault="00000000">
            <w:r>
              <w:rPr>
                <w:sz w:val="19"/>
              </w:rPr>
              <w:t>RevisedSeverity</w:t>
            </w:r>
          </w:p>
        </w:tc>
        <w:tc>
          <w:tcPr>
            <w:tcW w:w="4824" w:type="dxa"/>
          </w:tcPr>
          <w:p w14:paraId="50DD9F5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Severity rating after the action.</w:t>
            </w:r>
          </w:p>
        </w:tc>
      </w:tr>
      <w:tr w:rsidR="00323841" w14:paraId="46E29C5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B38746" w14:textId="77777777" w:rsidR="00323841" w:rsidRDefault="00000000">
            <w:r>
              <w:rPr>
                <w:sz w:val="19"/>
              </w:rPr>
              <w:t>RevisedOccurrence</w:t>
            </w:r>
          </w:p>
        </w:tc>
        <w:tc>
          <w:tcPr>
            <w:tcW w:w="4824" w:type="dxa"/>
          </w:tcPr>
          <w:p w14:paraId="5D59536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Occurrence rating after the action.</w:t>
            </w:r>
          </w:p>
        </w:tc>
      </w:tr>
      <w:tr w:rsidR="00323841" w14:paraId="0F90B91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94BFB2" w14:textId="77777777" w:rsidR="00323841" w:rsidRDefault="00000000">
            <w:r>
              <w:rPr>
                <w:sz w:val="19"/>
              </w:rPr>
              <w:t>RevisedDetection</w:t>
            </w:r>
          </w:p>
        </w:tc>
        <w:tc>
          <w:tcPr>
            <w:tcW w:w="4824" w:type="dxa"/>
          </w:tcPr>
          <w:p w14:paraId="2B8B06C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Detection rating after the action.</w:t>
            </w:r>
          </w:p>
        </w:tc>
      </w:tr>
    </w:tbl>
    <w:p w14:paraId="3E1A9B26" w14:textId="77777777" w:rsidR="00323841" w:rsidRDefault="00323841">
      <w:pPr>
        <w:spacing w:after="80"/>
      </w:pPr>
    </w:p>
    <w:p w14:paraId="1DBEE62F"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739FA80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3F9169B3" w14:textId="77777777" w:rsidR="00323841" w:rsidRDefault="00000000">
            <w:r>
              <w:rPr>
                <w:color w:val="FFFFFF"/>
                <w:sz w:val="18"/>
              </w:rPr>
              <w:t>Field</w:t>
            </w:r>
          </w:p>
        </w:tc>
        <w:tc>
          <w:tcPr>
            <w:tcW w:w="4824" w:type="dxa"/>
            <w:shd w:val="clear" w:color="auto" w:fill="6B7280"/>
          </w:tcPr>
          <w:p w14:paraId="4890BC9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4353EA0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FEC13B" w14:textId="77777777" w:rsidR="00323841" w:rsidRDefault="00000000">
            <w:r>
              <w:rPr>
                <w:sz w:val="18"/>
              </w:rPr>
              <w:t>FmeaRef</w:t>
            </w:r>
          </w:p>
        </w:tc>
        <w:tc>
          <w:tcPr>
            <w:tcW w:w="4824" w:type="dxa"/>
          </w:tcPr>
          <w:p w14:paraId="1E47CB6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DFMEA-MER-BODY-0002</w:t>
            </w:r>
          </w:p>
        </w:tc>
      </w:tr>
      <w:tr w:rsidR="00323841" w14:paraId="3CD1E7D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4577FE" w14:textId="77777777" w:rsidR="00323841" w:rsidRDefault="00000000">
            <w:r>
              <w:rPr>
                <w:sz w:val="18"/>
              </w:rPr>
              <w:t>FmeaRevision</w:t>
            </w:r>
          </w:p>
        </w:tc>
        <w:tc>
          <w:tcPr>
            <w:tcW w:w="4824" w:type="dxa"/>
          </w:tcPr>
          <w:p w14:paraId="55190B4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A</w:t>
            </w:r>
          </w:p>
        </w:tc>
      </w:tr>
      <w:tr w:rsidR="00323841" w14:paraId="3328081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B7655D" w14:textId="77777777" w:rsidR="00323841" w:rsidRDefault="00000000">
            <w:r>
              <w:rPr>
                <w:sz w:val="18"/>
              </w:rPr>
              <w:t>PartNumber</w:t>
            </w:r>
          </w:p>
        </w:tc>
        <w:tc>
          <w:tcPr>
            <w:tcW w:w="4824" w:type="dxa"/>
          </w:tcPr>
          <w:p w14:paraId="25B8873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MER-BODY-0002</w:t>
            </w:r>
          </w:p>
        </w:tc>
      </w:tr>
      <w:tr w:rsidR="00323841" w14:paraId="22D4215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CA7222" w14:textId="77777777" w:rsidR="00323841" w:rsidRDefault="00000000">
            <w:r>
              <w:rPr>
                <w:sz w:val="18"/>
              </w:rPr>
              <w:t>CharacteristicRef</w:t>
            </w:r>
          </w:p>
        </w:tc>
        <w:tc>
          <w:tcPr>
            <w:tcW w:w="4824" w:type="dxa"/>
          </w:tcPr>
          <w:p w14:paraId="6E8942C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CHR-00006</w:t>
            </w:r>
          </w:p>
        </w:tc>
      </w:tr>
      <w:tr w:rsidR="00323841" w14:paraId="0079818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0EE37D" w14:textId="77777777" w:rsidR="00323841" w:rsidRDefault="00000000">
            <w:r>
              <w:rPr>
                <w:sz w:val="18"/>
              </w:rPr>
              <w:t>Function</w:t>
            </w:r>
          </w:p>
        </w:tc>
        <w:tc>
          <w:tcPr>
            <w:tcW w:w="4824" w:type="dxa"/>
          </w:tcPr>
          <w:p w14:paraId="3939FBB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Weld joint</w:t>
            </w:r>
          </w:p>
        </w:tc>
      </w:tr>
      <w:tr w:rsidR="00323841" w14:paraId="22CC2DD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6A0149" w14:textId="77777777" w:rsidR="00323841" w:rsidRDefault="00000000">
            <w:r>
              <w:rPr>
                <w:sz w:val="18"/>
              </w:rPr>
              <w:t>FailureMode</w:t>
            </w:r>
          </w:p>
        </w:tc>
        <w:tc>
          <w:tcPr>
            <w:tcW w:w="4824" w:type="dxa"/>
          </w:tcPr>
          <w:p w14:paraId="0DC03C0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Incomplete weld</w:t>
            </w:r>
          </w:p>
        </w:tc>
      </w:tr>
      <w:tr w:rsidR="00323841" w14:paraId="018E95A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085626" w14:textId="77777777" w:rsidR="00323841" w:rsidRDefault="00000000">
            <w:r>
              <w:rPr>
                <w:sz w:val="18"/>
              </w:rPr>
              <w:t>FailureEffect</w:t>
            </w:r>
          </w:p>
        </w:tc>
        <w:tc>
          <w:tcPr>
            <w:tcW w:w="4824" w:type="dxa"/>
          </w:tcPr>
          <w:p w14:paraId="70DDA1A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Functional degradation</w:t>
            </w:r>
          </w:p>
        </w:tc>
      </w:tr>
      <w:tr w:rsidR="00323841" w14:paraId="2D261DD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10CECF" w14:textId="77777777" w:rsidR="00323841" w:rsidRDefault="00000000">
            <w:r>
              <w:rPr>
                <w:sz w:val="18"/>
              </w:rPr>
              <w:lastRenderedPageBreak/>
              <w:t>Severity</w:t>
            </w:r>
          </w:p>
        </w:tc>
        <w:tc>
          <w:tcPr>
            <w:tcW w:w="4824" w:type="dxa"/>
          </w:tcPr>
          <w:p w14:paraId="5DDAC78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9</w:t>
            </w:r>
          </w:p>
        </w:tc>
      </w:tr>
      <w:tr w:rsidR="00323841" w14:paraId="32C4DD0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530AEF" w14:textId="77777777" w:rsidR="00323841" w:rsidRDefault="00000000">
            <w:r>
              <w:rPr>
                <w:sz w:val="18"/>
              </w:rPr>
              <w:t>Occurrence</w:t>
            </w:r>
          </w:p>
        </w:tc>
        <w:tc>
          <w:tcPr>
            <w:tcW w:w="4824" w:type="dxa"/>
          </w:tcPr>
          <w:p w14:paraId="4ED7402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r>
      <w:tr w:rsidR="00323841" w14:paraId="2545CCD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602C9C" w14:textId="77777777" w:rsidR="00323841" w:rsidRDefault="00000000">
            <w:r>
              <w:rPr>
                <w:sz w:val="18"/>
              </w:rPr>
              <w:t>Detection</w:t>
            </w:r>
          </w:p>
        </w:tc>
        <w:tc>
          <w:tcPr>
            <w:tcW w:w="4824" w:type="dxa"/>
          </w:tcPr>
          <w:p w14:paraId="159C391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r>
      <w:tr w:rsidR="00323841" w14:paraId="5A081F3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D12104" w14:textId="77777777" w:rsidR="00323841" w:rsidRDefault="00000000">
            <w:r>
              <w:rPr>
                <w:sz w:val="18"/>
              </w:rPr>
              <w:t>FailureCause</w:t>
            </w:r>
          </w:p>
        </w:tc>
        <w:tc>
          <w:tcPr>
            <w:tcW w:w="4824" w:type="dxa"/>
          </w:tcPr>
          <w:p w14:paraId="4EEC4B0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Operator error</w:t>
            </w:r>
          </w:p>
        </w:tc>
      </w:tr>
      <w:tr w:rsidR="00323841" w14:paraId="479906F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A19A1C" w14:textId="77777777" w:rsidR="00323841" w:rsidRDefault="00000000">
            <w:r>
              <w:rPr>
                <w:sz w:val="18"/>
              </w:rPr>
              <w:t>PreventionControl</w:t>
            </w:r>
          </w:p>
        </w:tc>
        <w:tc>
          <w:tcPr>
            <w:tcW w:w="4824" w:type="dxa"/>
          </w:tcPr>
          <w:p w14:paraId="46A1C89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Poka-yoke fixture</w:t>
            </w:r>
          </w:p>
        </w:tc>
      </w:tr>
      <w:tr w:rsidR="00323841" w14:paraId="0BB00E0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AD482F" w14:textId="77777777" w:rsidR="00323841" w:rsidRDefault="00000000">
            <w:r>
              <w:rPr>
                <w:sz w:val="18"/>
              </w:rPr>
              <w:t>DetectionControl</w:t>
            </w:r>
          </w:p>
        </w:tc>
        <w:tc>
          <w:tcPr>
            <w:tcW w:w="4824" w:type="dxa"/>
          </w:tcPr>
          <w:p w14:paraId="16B7291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In-process gauge check</w:t>
            </w:r>
          </w:p>
        </w:tc>
      </w:tr>
      <w:tr w:rsidR="00323841" w14:paraId="1074527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17F97D" w14:textId="77777777" w:rsidR="00323841" w:rsidRDefault="00000000">
            <w:r>
              <w:rPr>
                <w:sz w:val="18"/>
              </w:rPr>
              <w:t>ActionPriority</w:t>
            </w:r>
          </w:p>
        </w:tc>
        <w:tc>
          <w:tcPr>
            <w:tcW w:w="4824" w:type="dxa"/>
          </w:tcPr>
          <w:p w14:paraId="3ECB186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H</w:t>
            </w:r>
          </w:p>
        </w:tc>
      </w:tr>
      <w:tr w:rsidR="00323841" w14:paraId="61F66DB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8D0675" w14:textId="77777777" w:rsidR="00323841" w:rsidRDefault="00000000">
            <w:r>
              <w:rPr>
                <w:sz w:val="18"/>
              </w:rPr>
              <w:t>RecommendedAction</w:t>
            </w:r>
          </w:p>
        </w:tc>
        <w:tc>
          <w:tcPr>
            <w:tcW w:w="4824" w:type="dxa"/>
          </w:tcPr>
          <w:p w14:paraId="123DA52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Add design margin</w:t>
            </w:r>
          </w:p>
        </w:tc>
      </w:tr>
      <w:tr w:rsidR="00323841" w14:paraId="73546F1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DAD792" w14:textId="77777777" w:rsidR="00323841" w:rsidRDefault="00000000">
            <w:r>
              <w:rPr>
                <w:sz w:val="18"/>
              </w:rPr>
              <w:t>Responsible</w:t>
            </w:r>
          </w:p>
        </w:tc>
        <w:tc>
          <w:tcPr>
            <w:tcW w:w="4824" w:type="dxa"/>
          </w:tcPr>
          <w:p w14:paraId="778CE5A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Lukas Berg</w:t>
            </w:r>
          </w:p>
        </w:tc>
      </w:tr>
      <w:tr w:rsidR="00323841" w14:paraId="0DD73F0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37DE8B" w14:textId="77777777" w:rsidR="00323841" w:rsidRDefault="00000000">
            <w:r>
              <w:rPr>
                <w:sz w:val="18"/>
              </w:rPr>
              <w:t>ActionTaken</w:t>
            </w:r>
          </w:p>
        </w:tc>
        <w:tc>
          <w:tcPr>
            <w:tcW w:w="4824" w:type="dxa"/>
          </w:tcPr>
          <w:p w14:paraId="3F612BB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In Progress</w:t>
            </w:r>
          </w:p>
        </w:tc>
      </w:tr>
      <w:tr w:rsidR="00323841" w14:paraId="44F0C8E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9911A9" w14:textId="77777777" w:rsidR="00323841" w:rsidRDefault="00000000">
            <w:r>
              <w:rPr>
                <w:sz w:val="18"/>
              </w:rPr>
              <w:t>RevisedSeverity</w:t>
            </w:r>
          </w:p>
        </w:tc>
        <w:tc>
          <w:tcPr>
            <w:tcW w:w="4824" w:type="dxa"/>
          </w:tcPr>
          <w:p w14:paraId="2C47436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7</w:t>
            </w:r>
          </w:p>
        </w:tc>
      </w:tr>
      <w:tr w:rsidR="00323841" w14:paraId="1BC2862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588954" w14:textId="77777777" w:rsidR="00323841" w:rsidRDefault="00000000">
            <w:r>
              <w:rPr>
                <w:sz w:val="18"/>
              </w:rPr>
              <w:t>RevisedOccurrence</w:t>
            </w:r>
          </w:p>
        </w:tc>
        <w:tc>
          <w:tcPr>
            <w:tcW w:w="4824" w:type="dxa"/>
          </w:tcPr>
          <w:p w14:paraId="339950E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r>
      <w:tr w:rsidR="00323841" w14:paraId="4CF612C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0A0D817" w14:textId="77777777" w:rsidR="00323841" w:rsidRDefault="00000000">
            <w:r>
              <w:rPr>
                <w:sz w:val="18"/>
              </w:rPr>
              <w:t>RevisedDetection</w:t>
            </w:r>
          </w:p>
        </w:tc>
        <w:tc>
          <w:tcPr>
            <w:tcW w:w="4824" w:type="dxa"/>
          </w:tcPr>
          <w:p w14:paraId="058EA90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r>
    </w:tbl>
    <w:p w14:paraId="173B5BD3" w14:textId="77777777" w:rsidR="00323841" w:rsidRDefault="00323841">
      <w:pPr>
        <w:spacing w:after="80"/>
      </w:pPr>
    </w:p>
    <w:p w14:paraId="5B3E66F9" w14:textId="77777777" w:rsidR="00323841" w:rsidRDefault="00000000">
      <w:pPr>
        <w:pStyle w:val="Heading2"/>
      </w:pPr>
      <w:r>
        <w:rPr>
          <w:color w:val="1F3B57"/>
        </w:rPr>
        <w:t>plm_problem_report</w:t>
      </w:r>
    </w:p>
    <w:p w14:paraId="04013694" w14:textId="77777777" w:rsidR="00323841" w:rsidRDefault="00000000">
      <w:pPr>
        <w:spacing w:after="120"/>
      </w:pPr>
      <w:r>
        <w:rPr>
          <w:i/>
          <w:color w:val="4A7BA6"/>
          <w:sz w:val="19"/>
        </w:rPr>
        <w:t>Network-wide (maintained once, not duplicated per plant) • 69 records</w:t>
      </w:r>
    </w:p>
    <w:p w14:paraId="3D977042" w14:textId="77777777" w:rsidR="00323841" w:rsidRDefault="00000000">
      <w:pPr>
        <w:spacing w:after="160"/>
      </w:pPr>
      <w:r>
        <w:t>Engineering problem report - the trigger event that, once accepted, becomes a formal change request.</w:t>
      </w:r>
    </w:p>
    <w:tbl>
      <w:tblPr>
        <w:tblStyle w:val="LightGrid-Accent1"/>
        <w:tblW w:w="0" w:type="auto"/>
        <w:jc w:val="center"/>
        <w:tblLook w:val="04A0" w:firstRow="1" w:lastRow="0" w:firstColumn="1" w:lastColumn="0" w:noHBand="0" w:noVBand="1"/>
      </w:tblPr>
      <w:tblGrid>
        <w:gridCol w:w="4814"/>
        <w:gridCol w:w="4814"/>
      </w:tblGrid>
      <w:tr w:rsidR="00323841" w14:paraId="1A067F56"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75BA590F" w14:textId="77777777" w:rsidR="00323841" w:rsidRDefault="00000000">
            <w:r>
              <w:rPr>
                <w:color w:val="FFFFFF"/>
                <w:sz w:val="19"/>
              </w:rPr>
              <w:t>Column</w:t>
            </w:r>
          </w:p>
        </w:tc>
        <w:tc>
          <w:tcPr>
            <w:tcW w:w="4824" w:type="dxa"/>
            <w:shd w:val="clear" w:color="auto" w:fill="4A7BA6"/>
          </w:tcPr>
          <w:p w14:paraId="08F7806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254D069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4FC064" w14:textId="77777777" w:rsidR="00323841" w:rsidRDefault="00000000">
            <w:r>
              <w:rPr>
                <w:sz w:val="19"/>
              </w:rPr>
              <w:t>ProblemRef</w:t>
            </w:r>
          </w:p>
        </w:tc>
        <w:tc>
          <w:tcPr>
            <w:tcW w:w="4824" w:type="dxa"/>
          </w:tcPr>
          <w:p w14:paraId="3C946E0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602B470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037E3E" w14:textId="77777777" w:rsidR="00323841" w:rsidRDefault="00000000">
            <w:r>
              <w:rPr>
                <w:sz w:val="19"/>
              </w:rPr>
              <w:t>PartNumber</w:t>
            </w:r>
          </w:p>
        </w:tc>
        <w:tc>
          <w:tcPr>
            <w:tcW w:w="4824" w:type="dxa"/>
          </w:tcPr>
          <w:p w14:paraId="7C0ED5C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Affected part.</w:t>
            </w:r>
          </w:p>
        </w:tc>
      </w:tr>
      <w:tr w:rsidR="00323841" w14:paraId="6A6C1F3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7507908" w14:textId="77777777" w:rsidR="00323841" w:rsidRDefault="00000000">
            <w:r>
              <w:rPr>
                <w:sz w:val="19"/>
              </w:rPr>
              <w:t>ProblemSource</w:t>
            </w:r>
          </w:p>
        </w:tc>
        <w:tc>
          <w:tcPr>
            <w:tcW w:w="4824" w:type="dxa"/>
          </w:tcPr>
          <w:p w14:paraId="65402F8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Where it was found.</w:t>
            </w:r>
          </w:p>
        </w:tc>
      </w:tr>
      <w:tr w:rsidR="00323841" w14:paraId="62243B7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F569C6" w14:textId="77777777" w:rsidR="00323841" w:rsidRDefault="00000000">
            <w:r>
              <w:rPr>
                <w:sz w:val="19"/>
              </w:rPr>
              <w:t>Customer</w:t>
            </w:r>
          </w:p>
        </w:tc>
        <w:tc>
          <w:tcPr>
            <w:tcW w:w="4824" w:type="dxa"/>
          </w:tcPr>
          <w:p w14:paraId="71E7BC0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Customer involved, where applicable.</w:t>
            </w:r>
          </w:p>
        </w:tc>
      </w:tr>
      <w:tr w:rsidR="00323841" w14:paraId="7BCD7B6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0B3567" w14:textId="77777777" w:rsidR="00323841" w:rsidRDefault="00000000">
            <w:r>
              <w:rPr>
                <w:sz w:val="19"/>
              </w:rPr>
              <w:t>Priority</w:t>
            </w:r>
          </w:p>
        </w:tc>
        <w:tc>
          <w:tcPr>
            <w:tcW w:w="4824" w:type="dxa"/>
          </w:tcPr>
          <w:p w14:paraId="000C881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Priority level.</w:t>
            </w:r>
          </w:p>
        </w:tc>
      </w:tr>
      <w:tr w:rsidR="00323841" w14:paraId="114A3F1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03D5DF" w14:textId="77777777" w:rsidR="00323841" w:rsidRDefault="00000000">
            <w:r>
              <w:rPr>
                <w:sz w:val="19"/>
              </w:rPr>
              <w:t>Status</w:t>
            </w:r>
          </w:p>
        </w:tc>
        <w:tc>
          <w:tcPr>
            <w:tcW w:w="4824" w:type="dxa"/>
          </w:tcPr>
          <w:p w14:paraId="4F3076C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status.</w:t>
            </w:r>
          </w:p>
        </w:tc>
      </w:tr>
      <w:tr w:rsidR="00323841" w14:paraId="2F7617F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62F3B3" w14:textId="77777777" w:rsidR="00323841" w:rsidRDefault="00000000">
            <w:r>
              <w:rPr>
                <w:sz w:val="19"/>
              </w:rPr>
              <w:t>Requestor</w:t>
            </w:r>
          </w:p>
        </w:tc>
        <w:tc>
          <w:tcPr>
            <w:tcW w:w="4824" w:type="dxa"/>
          </w:tcPr>
          <w:p w14:paraId="372C098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Who raised it.</w:t>
            </w:r>
          </w:p>
        </w:tc>
      </w:tr>
      <w:tr w:rsidR="00323841" w14:paraId="10A7DA9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817694" w14:textId="77777777" w:rsidR="00323841" w:rsidRDefault="00000000">
            <w:r>
              <w:rPr>
                <w:sz w:val="19"/>
              </w:rPr>
              <w:t>CreationDate</w:t>
            </w:r>
          </w:p>
        </w:tc>
        <w:tc>
          <w:tcPr>
            <w:tcW w:w="4824" w:type="dxa"/>
          </w:tcPr>
          <w:p w14:paraId="61AEF98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When it was raised.</w:t>
            </w:r>
          </w:p>
        </w:tc>
      </w:tr>
    </w:tbl>
    <w:p w14:paraId="1279497E" w14:textId="77777777" w:rsidR="00323841" w:rsidRDefault="00323841">
      <w:pPr>
        <w:spacing w:after="80"/>
      </w:pPr>
    </w:p>
    <w:p w14:paraId="52052590"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018C0D79"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2A7EE765" w14:textId="77777777" w:rsidR="00323841" w:rsidRDefault="00000000">
            <w:r>
              <w:rPr>
                <w:color w:val="FFFFFF"/>
                <w:sz w:val="18"/>
              </w:rPr>
              <w:t>Field</w:t>
            </w:r>
          </w:p>
        </w:tc>
        <w:tc>
          <w:tcPr>
            <w:tcW w:w="4824" w:type="dxa"/>
            <w:shd w:val="clear" w:color="auto" w:fill="6B7280"/>
          </w:tcPr>
          <w:p w14:paraId="617FDE9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1023FB7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ED85AA" w14:textId="77777777" w:rsidR="00323841" w:rsidRDefault="00000000">
            <w:r>
              <w:rPr>
                <w:sz w:val="18"/>
              </w:rPr>
              <w:t>ProblemRef</w:t>
            </w:r>
          </w:p>
        </w:tc>
        <w:tc>
          <w:tcPr>
            <w:tcW w:w="4824" w:type="dxa"/>
          </w:tcPr>
          <w:p w14:paraId="572DB92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PR-0001</w:t>
            </w:r>
          </w:p>
        </w:tc>
      </w:tr>
      <w:tr w:rsidR="00323841" w14:paraId="78CC512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71A000" w14:textId="77777777" w:rsidR="00323841" w:rsidRDefault="00000000">
            <w:r>
              <w:rPr>
                <w:sz w:val="18"/>
              </w:rPr>
              <w:t>PartNumber</w:t>
            </w:r>
          </w:p>
        </w:tc>
        <w:tc>
          <w:tcPr>
            <w:tcW w:w="4824" w:type="dxa"/>
          </w:tcPr>
          <w:p w14:paraId="5513EF3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MER-VEH-SUV-0001</w:t>
            </w:r>
          </w:p>
        </w:tc>
      </w:tr>
      <w:tr w:rsidR="00323841" w14:paraId="405431B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51B535" w14:textId="77777777" w:rsidR="00323841" w:rsidRDefault="00000000">
            <w:r>
              <w:rPr>
                <w:sz w:val="18"/>
              </w:rPr>
              <w:t>ProblemSource</w:t>
            </w:r>
          </w:p>
        </w:tc>
        <w:tc>
          <w:tcPr>
            <w:tcW w:w="4824" w:type="dxa"/>
          </w:tcPr>
          <w:p w14:paraId="46A1981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Supplier Issue</w:t>
            </w:r>
          </w:p>
        </w:tc>
      </w:tr>
      <w:tr w:rsidR="00323841" w14:paraId="3D1BF15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037238" w14:textId="77777777" w:rsidR="00323841" w:rsidRDefault="00000000">
            <w:r>
              <w:rPr>
                <w:sz w:val="18"/>
              </w:rPr>
              <w:t>Customer</w:t>
            </w:r>
          </w:p>
        </w:tc>
        <w:tc>
          <w:tcPr>
            <w:tcW w:w="4824" w:type="dxa"/>
          </w:tcPr>
          <w:p w14:paraId="1441D88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OEM-Internal</w:t>
            </w:r>
          </w:p>
        </w:tc>
      </w:tr>
      <w:tr w:rsidR="00323841" w14:paraId="4D38272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4061840" w14:textId="77777777" w:rsidR="00323841" w:rsidRDefault="00000000">
            <w:r>
              <w:rPr>
                <w:sz w:val="18"/>
              </w:rPr>
              <w:t>Priority</w:t>
            </w:r>
          </w:p>
        </w:tc>
        <w:tc>
          <w:tcPr>
            <w:tcW w:w="4824" w:type="dxa"/>
          </w:tcPr>
          <w:p w14:paraId="28DD4F4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Low</w:t>
            </w:r>
          </w:p>
        </w:tc>
      </w:tr>
      <w:tr w:rsidR="00323841" w14:paraId="068479F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429F0A" w14:textId="77777777" w:rsidR="00323841" w:rsidRDefault="00000000">
            <w:r>
              <w:rPr>
                <w:sz w:val="18"/>
              </w:rPr>
              <w:t>Status</w:t>
            </w:r>
          </w:p>
        </w:tc>
        <w:tc>
          <w:tcPr>
            <w:tcW w:w="4824" w:type="dxa"/>
          </w:tcPr>
          <w:p w14:paraId="5CDC325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Closed</w:t>
            </w:r>
          </w:p>
        </w:tc>
      </w:tr>
      <w:tr w:rsidR="00323841" w14:paraId="35DE346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46E4D3" w14:textId="77777777" w:rsidR="00323841" w:rsidRDefault="00000000">
            <w:r>
              <w:rPr>
                <w:sz w:val="18"/>
              </w:rPr>
              <w:t>Requestor</w:t>
            </w:r>
          </w:p>
        </w:tc>
        <w:tc>
          <w:tcPr>
            <w:tcW w:w="4824" w:type="dxa"/>
          </w:tcPr>
          <w:p w14:paraId="71C5370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Fatima Zahra</w:t>
            </w:r>
          </w:p>
        </w:tc>
      </w:tr>
      <w:tr w:rsidR="00323841" w14:paraId="1B3DD80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88E5513" w14:textId="77777777" w:rsidR="00323841" w:rsidRDefault="00000000">
            <w:r>
              <w:rPr>
                <w:sz w:val="18"/>
              </w:rPr>
              <w:t>CreationDate</w:t>
            </w:r>
          </w:p>
        </w:tc>
        <w:tc>
          <w:tcPr>
            <w:tcW w:w="4824" w:type="dxa"/>
          </w:tcPr>
          <w:p w14:paraId="7762901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2023-10-18</w:t>
            </w:r>
          </w:p>
        </w:tc>
      </w:tr>
    </w:tbl>
    <w:p w14:paraId="2E958E7D" w14:textId="77777777" w:rsidR="00323841" w:rsidRDefault="00323841">
      <w:pPr>
        <w:spacing w:after="80"/>
      </w:pPr>
    </w:p>
    <w:p w14:paraId="3A88143F" w14:textId="77777777" w:rsidR="00323841" w:rsidRDefault="00000000">
      <w:pPr>
        <w:pStyle w:val="Heading2"/>
      </w:pPr>
      <w:r>
        <w:rPr>
          <w:color w:val="1F3B57"/>
        </w:rPr>
        <w:t>plm_change_request</w:t>
      </w:r>
    </w:p>
    <w:p w14:paraId="117D8FA1" w14:textId="77777777" w:rsidR="00323841" w:rsidRDefault="00000000">
      <w:pPr>
        <w:spacing w:after="120"/>
      </w:pPr>
      <w:r>
        <w:rPr>
          <w:i/>
          <w:color w:val="4A7BA6"/>
          <w:sz w:val="19"/>
        </w:rPr>
        <w:t>Network-wide (maintained once, not duplicated per plant) • 95 records</w:t>
      </w:r>
    </w:p>
    <w:p w14:paraId="18FBC5B1" w14:textId="77777777" w:rsidR="00323841" w:rsidRDefault="00000000">
      <w:pPr>
        <w:spacing w:after="160"/>
      </w:pPr>
      <w:r>
        <w:t>Engineering change request - one row per requested change to a part.</w:t>
      </w:r>
    </w:p>
    <w:tbl>
      <w:tblPr>
        <w:tblStyle w:val="LightGrid-Accent1"/>
        <w:tblW w:w="0" w:type="auto"/>
        <w:jc w:val="center"/>
        <w:tblLook w:val="04A0" w:firstRow="1" w:lastRow="0" w:firstColumn="1" w:lastColumn="0" w:noHBand="0" w:noVBand="1"/>
      </w:tblPr>
      <w:tblGrid>
        <w:gridCol w:w="4816"/>
        <w:gridCol w:w="4812"/>
      </w:tblGrid>
      <w:tr w:rsidR="00323841" w14:paraId="600CC2FA"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0DDBE59B" w14:textId="77777777" w:rsidR="00323841" w:rsidRDefault="00000000">
            <w:r>
              <w:rPr>
                <w:color w:val="FFFFFF"/>
                <w:sz w:val="19"/>
              </w:rPr>
              <w:t>Column</w:t>
            </w:r>
          </w:p>
        </w:tc>
        <w:tc>
          <w:tcPr>
            <w:tcW w:w="4824" w:type="dxa"/>
            <w:shd w:val="clear" w:color="auto" w:fill="4A7BA6"/>
          </w:tcPr>
          <w:p w14:paraId="480417AA"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340463B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A0D213" w14:textId="77777777" w:rsidR="00323841" w:rsidRDefault="00000000">
            <w:r>
              <w:rPr>
                <w:sz w:val="19"/>
              </w:rPr>
              <w:t>ChangeRequestRef</w:t>
            </w:r>
          </w:p>
        </w:tc>
        <w:tc>
          <w:tcPr>
            <w:tcW w:w="4824" w:type="dxa"/>
          </w:tcPr>
          <w:p w14:paraId="08A81A4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42758F3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7733CFA" w14:textId="77777777" w:rsidR="00323841" w:rsidRDefault="00000000">
            <w:r>
              <w:rPr>
                <w:sz w:val="19"/>
              </w:rPr>
              <w:t>PartNumber</w:t>
            </w:r>
          </w:p>
        </w:tc>
        <w:tc>
          <w:tcPr>
            <w:tcW w:w="4824" w:type="dxa"/>
          </w:tcPr>
          <w:p w14:paraId="0AF70B3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Affected part.</w:t>
            </w:r>
          </w:p>
        </w:tc>
      </w:tr>
      <w:tr w:rsidR="00323841" w14:paraId="39D6AEB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03720B" w14:textId="77777777" w:rsidR="00323841" w:rsidRDefault="00000000">
            <w:r>
              <w:rPr>
                <w:sz w:val="19"/>
              </w:rPr>
              <w:t>Reason</w:t>
            </w:r>
          </w:p>
        </w:tc>
        <w:tc>
          <w:tcPr>
            <w:tcW w:w="4824" w:type="dxa"/>
          </w:tcPr>
          <w:p w14:paraId="263AD3A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Why the change is needed.</w:t>
            </w:r>
          </w:p>
        </w:tc>
      </w:tr>
      <w:tr w:rsidR="00323841" w14:paraId="16494B3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F8B442" w14:textId="77777777" w:rsidR="00323841" w:rsidRDefault="00000000">
            <w:r>
              <w:rPr>
                <w:sz w:val="19"/>
              </w:rPr>
              <w:t>ChangeType</w:t>
            </w:r>
          </w:p>
        </w:tc>
        <w:tc>
          <w:tcPr>
            <w:tcW w:w="4824" w:type="dxa"/>
          </w:tcPr>
          <w:p w14:paraId="0F2840C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What kind of change.</w:t>
            </w:r>
          </w:p>
        </w:tc>
      </w:tr>
      <w:tr w:rsidR="00323841" w14:paraId="11CE74B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D63BD1" w14:textId="77777777" w:rsidR="00323841" w:rsidRDefault="00000000">
            <w:r>
              <w:rPr>
                <w:sz w:val="19"/>
              </w:rPr>
              <w:t>Priority</w:t>
            </w:r>
          </w:p>
        </w:tc>
        <w:tc>
          <w:tcPr>
            <w:tcW w:w="4824" w:type="dxa"/>
          </w:tcPr>
          <w:p w14:paraId="79C1906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Priority level.</w:t>
            </w:r>
          </w:p>
        </w:tc>
      </w:tr>
      <w:tr w:rsidR="00323841" w14:paraId="74746BC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60AFDB" w14:textId="77777777" w:rsidR="00323841" w:rsidRDefault="00000000">
            <w:r>
              <w:rPr>
                <w:sz w:val="19"/>
              </w:rPr>
              <w:lastRenderedPageBreak/>
              <w:t>Status</w:t>
            </w:r>
          </w:p>
        </w:tc>
        <w:tc>
          <w:tcPr>
            <w:tcW w:w="4824" w:type="dxa"/>
          </w:tcPr>
          <w:p w14:paraId="7047257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status.</w:t>
            </w:r>
          </w:p>
        </w:tc>
      </w:tr>
      <w:tr w:rsidR="00323841" w14:paraId="536A6DD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1581B72" w14:textId="77777777" w:rsidR="00323841" w:rsidRDefault="00000000">
            <w:r>
              <w:rPr>
                <w:sz w:val="19"/>
              </w:rPr>
              <w:t>Analyst</w:t>
            </w:r>
          </w:p>
        </w:tc>
        <w:tc>
          <w:tcPr>
            <w:tcW w:w="4824" w:type="dxa"/>
          </w:tcPr>
          <w:p w14:paraId="1C21B00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Engineer assigned.</w:t>
            </w:r>
          </w:p>
        </w:tc>
      </w:tr>
      <w:tr w:rsidR="00323841" w14:paraId="40ACF0A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50553AF" w14:textId="77777777" w:rsidR="00323841" w:rsidRDefault="00000000">
            <w:r>
              <w:rPr>
                <w:sz w:val="19"/>
              </w:rPr>
              <w:t>CostEstimate</w:t>
            </w:r>
          </w:p>
        </w:tc>
        <w:tc>
          <w:tcPr>
            <w:tcW w:w="4824" w:type="dxa"/>
          </w:tcPr>
          <w:p w14:paraId="2868345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Estimated cost impact.</w:t>
            </w:r>
          </w:p>
        </w:tc>
      </w:tr>
      <w:tr w:rsidR="00323841" w14:paraId="6648805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992AF5" w14:textId="77777777" w:rsidR="00323841" w:rsidRDefault="00000000">
            <w:r>
              <w:rPr>
                <w:sz w:val="19"/>
              </w:rPr>
              <w:t>CustomerApprovalRequired</w:t>
            </w:r>
          </w:p>
        </w:tc>
        <w:tc>
          <w:tcPr>
            <w:tcW w:w="4824" w:type="dxa"/>
          </w:tcPr>
          <w:p w14:paraId="2011CF4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Whether customer sign-off is needed.</w:t>
            </w:r>
          </w:p>
        </w:tc>
      </w:tr>
    </w:tbl>
    <w:p w14:paraId="0670B5B8" w14:textId="77777777" w:rsidR="00323841" w:rsidRDefault="00323841">
      <w:pPr>
        <w:spacing w:after="80"/>
      </w:pPr>
    </w:p>
    <w:p w14:paraId="2CF81016"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6"/>
        <w:gridCol w:w="4812"/>
      </w:tblGrid>
      <w:tr w:rsidR="00323841" w14:paraId="5F3417E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438DF754" w14:textId="77777777" w:rsidR="00323841" w:rsidRDefault="00000000">
            <w:r>
              <w:rPr>
                <w:color w:val="FFFFFF"/>
                <w:sz w:val="18"/>
              </w:rPr>
              <w:t>Field</w:t>
            </w:r>
          </w:p>
        </w:tc>
        <w:tc>
          <w:tcPr>
            <w:tcW w:w="4824" w:type="dxa"/>
            <w:shd w:val="clear" w:color="auto" w:fill="6B7280"/>
          </w:tcPr>
          <w:p w14:paraId="38563B77"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7C14316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86B4D0" w14:textId="77777777" w:rsidR="00323841" w:rsidRDefault="00000000">
            <w:r>
              <w:rPr>
                <w:sz w:val="18"/>
              </w:rPr>
              <w:t>ChangeRequestRef</w:t>
            </w:r>
          </w:p>
        </w:tc>
        <w:tc>
          <w:tcPr>
            <w:tcW w:w="4824" w:type="dxa"/>
          </w:tcPr>
          <w:p w14:paraId="06D387F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ECR-0001</w:t>
            </w:r>
          </w:p>
        </w:tc>
      </w:tr>
      <w:tr w:rsidR="00323841" w14:paraId="5E5F1B4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DB7FD02" w14:textId="77777777" w:rsidR="00323841" w:rsidRDefault="00000000">
            <w:r>
              <w:rPr>
                <w:sz w:val="18"/>
              </w:rPr>
              <w:t>PartNumber</w:t>
            </w:r>
          </w:p>
        </w:tc>
        <w:tc>
          <w:tcPr>
            <w:tcW w:w="4824" w:type="dxa"/>
          </w:tcPr>
          <w:p w14:paraId="0671FF6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MER-FUEL-SYSTEM-0035</w:t>
            </w:r>
          </w:p>
        </w:tc>
      </w:tr>
      <w:tr w:rsidR="00323841" w14:paraId="02A0A36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A67A58" w14:textId="77777777" w:rsidR="00323841" w:rsidRDefault="00000000">
            <w:r>
              <w:rPr>
                <w:sz w:val="18"/>
              </w:rPr>
              <w:t>Reason</w:t>
            </w:r>
          </w:p>
        </w:tc>
        <w:tc>
          <w:tcPr>
            <w:tcW w:w="4824" w:type="dxa"/>
          </w:tcPr>
          <w:p w14:paraId="6AB025A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Process drift</w:t>
            </w:r>
          </w:p>
        </w:tc>
      </w:tr>
      <w:tr w:rsidR="00323841" w14:paraId="2874AC3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A871EA" w14:textId="77777777" w:rsidR="00323841" w:rsidRDefault="00000000">
            <w:r>
              <w:rPr>
                <w:sz w:val="18"/>
              </w:rPr>
              <w:t>ChangeType</w:t>
            </w:r>
          </w:p>
        </w:tc>
        <w:tc>
          <w:tcPr>
            <w:tcW w:w="4824" w:type="dxa"/>
          </w:tcPr>
          <w:p w14:paraId="4427084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Specification Update</w:t>
            </w:r>
          </w:p>
        </w:tc>
      </w:tr>
      <w:tr w:rsidR="00323841" w14:paraId="519961E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FE699B" w14:textId="77777777" w:rsidR="00323841" w:rsidRDefault="00000000">
            <w:r>
              <w:rPr>
                <w:sz w:val="18"/>
              </w:rPr>
              <w:t>Priority</w:t>
            </w:r>
          </w:p>
        </w:tc>
        <w:tc>
          <w:tcPr>
            <w:tcW w:w="4824" w:type="dxa"/>
          </w:tcPr>
          <w:p w14:paraId="212633A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Low</w:t>
            </w:r>
          </w:p>
        </w:tc>
      </w:tr>
      <w:tr w:rsidR="00323841" w14:paraId="7569D6C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44E47B2" w14:textId="77777777" w:rsidR="00323841" w:rsidRDefault="00000000">
            <w:r>
              <w:rPr>
                <w:sz w:val="18"/>
              </w:rPr>
              <w:t>Status</w:t>
            </w:r>
          </w:p>
        </w:tc>
        <w:tc>
          <w:tcPr>
            <w:tcW w:w="4824" w:type="dxa"/>
          </w:tcPr>
          <w:p w14:paraId="4A212A8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Implemented</w:t>
            </w:r>
          </w:p>
        </w:tc>
      </w:tr>
      <w:tr w:rsidR="00323841" w14:paraId="1F40281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61B103" w14:textId="77777777" w:rsidR="00323841" w:rsidRDefault="00000000">
            <w:r>
              <w:rPr>
                <w:sz w:val="18"/>
              </w:rPr>
              <w:t>Analyst</w:t>
            </w:r>
          </w:p>
        </w:tc>
        <w:tc>
          <w:tcPr>
            <w:tcW w:w="4824" w:type="dxa"/>
          </w:tcPr>
          <w:p w14:paraId="56D0B1C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Sofia Petrov</w:t>
            </w:r>
          </w:p>
        </w:tc>
      </w:tr>
      <w:tr w:rsidR="00323841" w14:paraId="3268939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4E87D7" w14:textId="77777777" w:rsidR="00323841" w:rsidRDefault="00000000">
            <w:r>
              <w:rPr>
                <w:sz w:val="18"/>
              </w:rPr>
              <w:t>CostEstimate</w:t>
            </w:r>
          </w:p>
        </w:tc>
        <w:tc>
          <w:tcPr>
            <w:tcW w:w="4824" w:type="dxa"/>
          </w:tcPr>
          <w:p w14:paraId="0EBE379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5362.66</w:t>
            </w:r>
          </w:p>
        </w:tc>
      </w:tr>
      <w:tr w:rsidR="00323841" w14:paraId="29671DE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0F411D3" w14:textId="77777777" w:rsidR="00323841" w:rsidRDefault="00000000">
            <w:r>
              <w:rPr>
                <w:sz w:val="18"/>
              </w:rPr>
              <w:t>CustomerApprovalRequired</w:t>
            </w:r>
          </w:p>
        </w:tc>
        <w:tc>
          <w:tcPr>
            <w:tcW w:w="4824" w:type="dxa"/>
          </w:tcPr>
          <w:p w14:paraId="5E5CCE6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False</w:t>
            </w:r>
          </w:p>
        </w:tc>
      </w:tr>
    </w:tbl>
    <w:p w14:paraId="73F33AF9" w14:textId="77777777" w:rsidR="00323841" w:rsidRDefault="00323841">
      <w:pPr>
        <w:spacing w:after="80"/>
      </w:pPr>
    </w:p>
    <w:p w14:paraId="552A5FA9" w14:textId="77777777" w:rsidR="00323841" w:rsidRDefault="00000000">
      <w:pPr>
        <w:pStyle w:val="Heading2"/>
      </w:pPr>
      <w:r>
        <w:rPr>
          <w:color w:val="1F3B57"/>
        </w:rPr>
        <w:t>plm_change_relation</w:t>
      </w:r>
    </w:p>
    <w:p w14:paraId="55A4C450" w14:textId="77777777" w:rsidR="00323841" w:rsidRDefault="00000000">
      <w:pPr>
        <w:spacing w:after="120"/>
      </w:pPr>
      <w:r>
        <w:rPr>
          <w:i/>
          <w:color w:val="4A7BA6"/>
          <w:sz w:val="19"/>
        </w:rPr>
        <w:t>Network-wide (maintained once, not duplicated per plant) • 164 records</w:t>
      </w:r>
    </w:p>
    <w:p w14:paraId="2D0C1CD0" w14:textId="77777777" w:rsidR="00323841" w:rsidRDefault="00000000">
      <w:pPr>
        <w:spacing w:after="160"/>
      </w:pPr>
      <w:r>
        <w:t>Links between change objects - how a problem report, change request, and engineering change notice relate to one another.</w:t>
      </w:r>
    </w:p>
    <w:tbl>
      <w:tblPr>
        <w:tblStyle w:val="LightGrid-Accent1"/>
        <w:tblW w:w="0" w:type="auto"/>
        <w:jc w:val="center"/>
        <w:tblLook w:val="04A0" w:firstRow="1" w:lastRow="0" w:firstColumn="1" w:lastColumn="0" w:noHBand="0" w:noVBand="1"/>
      </w:tblPr>
      <w:tblGrid>
        <w:gridCol w:w="4815"/>
        <w:gridCol w:w="4813"/>
      </w:tblGrid>
      <w:tr w:rsidR="00323841" w14:paraId="0491CA94"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4BA12AE" w14:textId="77777777" w:rsidR="00323841" w:rsidRDefault="00000000">
            <w:r>
              <w:rPr>
                <w:color w:val="FFFFFF"/>
                <w:sz w:val="19"/>
              </w:rPr>
              <w:t>Column</w:t>
            </w:r>
          </w:p>
        </w:tc>
        <w:tc>
          <w:tcPr>
            <w:tcW w:w="4824" w:type="dxa"/>
            <w:shd w:val="clear" w:color="auto" w:fill="4A7BA6"/>
          </w:tcPr>
          <w:p w14:paraId="316B831D"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013E2DB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15377A" w14:textId="77777777" w:rsidR="00323841" w:rsidRDefault="00000000">
            <w:r>
              <w:rPr>
                <w:sz w:val="19"/>
              </w:rPr>
              <w:t>PrimaryObjectRef</w:t>
            </w:r>
          </w:p>
        </w:tc>
        <w:tc>
          <w:tcPr>
            <w:tcW w:w="4824" w:type="dxa"/>
          </w:tcPr>
          <w:p w14:paraId="10FE278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first linked object.</w:t>
            </w:r>
          </w:p>
        </w:tc>
      </w:tr>
      <w:tr w:rsidR="00323841" w14:paraId="61D9C08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6CCBFA" w14:textId="77777777" w:rsidR="00323841" w:rsidRDefault="00000000">
            <w:r>
              <w:rPr>
                <w:sz w:val="19"/>
              </w:rPr>
              <w:t>RelationType</w:t>
            </w:r>
          </w:p>
        </w:tc>
        <w:tc>
          <w:tcPr>
            <w:tcW w:w="4824" w:type="dxa"/>
          </w:tcPr>
          <w:p w14:paraId="6DDA116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How they relate (Implements / Supersedes / Related-To).</w:t>
            </w:r>
          </w:p>
        </w:tc>
      </w:tr>
      <w:tr w:rsidR="00323841" w14:paraId="1AE4331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BCED69" w14:textId="77777777" w:rsidR="00323841" w:rsidRDefault="00000000">
            <w:r>
              <w:rPr>
                <w:sz w:val="19"/>
              </w:rPr>
              <w:t>SecondaryObjectRef</w:t>
            </w:r>
          </w:p>
        </w:tc>
        <w:tc>
          <w:tcPr>
            <w:tcW w:w="4824" w:type="dxa"/>
          </w:tcPr>
          <w:p w14:paraId="5FECCF9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second linked object.</w:t>
            </w:r>
          </w:p>
        </w:tc>
      </w:tr>
      <w:tr w:rsidR="00323841" w14:paraId="725D245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89AAEA" w14:textId="77777777" w:rsidR="00323841" w:rsidRDefault="00000000">
            <w:r>
              <w:rPr>
                <w:sz w:val="19"/>
              </w:rPr>
              <w:t>SecondaryType</w:t>
            </w:r>
          </w:p>
        </w:tc>
        <w:tc>
          <w:tcPr>
            <w:tcW w:w="4824" w:type="dxa"/>
          </w:tcPr>
          <w:p w14:paraId="1F6EA28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second object's type.</w:t>
            </w:r>
          </w:p>
        </w:tc>
      </w:tr>
    </w:tbl>
    <w:p w14:paraId="7A486357" w14:textId="77777777" w:rsidR="00323841" w:rsidRDefault="00323841">
      <w:pPr>
        <w:spacing w:after="80"/>
      </w:pPr>
    </w:p>
    <w:p w14:paraId="4617E7EE"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7B325E36"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1E2981E2" w14:textId="77777777" w:rsidR="00323841" w:rsidRDefault="00000000">
            <w:r>
              <w:rPr>
                <w:color w:val="FFFFFF"/>
                <w:sz w:val="18"/>
              </w:rPr>
              <w:t>Field</w:t>
            </w:r>
          </w:p>
        </w:tc>
        <w:tc>
          <w:tcPr>
            <w:tcW w:w="4824" w:type="dxa"/>
            <w:shd w:val="clear" w:color="auto" w:fill="6B7280"/>
          </w:tcPr>
          <w:p w14:paraId="39688E93"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DDB5C1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554264" w14:textId="77777777" w:rsidR="00323841" w:rsidRDefault="00000000">
            <w:r>
              <w:rPr>
                <w:sz w:val="18"/>
              </w:rPr>
              <w:t>PrimaryObjectRef</w:t>
            </w:r>
          </w:p>
        </w:tc>
        <w:tc>
          <w:tcPr>
            <w:tcW w:w="4824" w:type="dxa"/>
          </w:tcPr>
          <w:p w14:paraId="1FE0CB1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ECN-2022-0671</w:t>
            </w:r>
          </w:p>
        </w:tc>
      </w:tr>
      <w:tr w:rsidR="00323841" w14:paraId="7AC659B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689D12" w14:textId="77777777" w:rsidR="00323841" w:rsidRDefault="00000000">
            <w:r>
              <w:rPr>
                <w:sz w:val="18"/>
              </w:rPr>
              <w:t>RelationType</w:t>
            </w:r>
          </w:p>
        </w:tc>
        <w:tc>
          <w:tcPr>
            <w:tcW w:w="4824" w:type="dxa"/>
          </w:tcPr>
          <w:p w14:paraId="4F5E96A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Implements</w:t>
            </w:r>
          </w:p>
        </w:tc>
      </w:tr>
      <w:tr w:rsidR="00323841" w14:paraId="5FFA56E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6C7B2D" w14:textId="77777777" w:rsidR="00323841" w:rsidRDefault="00000000">
            <w:r>
              <w:rPr>
                <w:sz w:val="18"/>
              </w:rPr>
              <w:t>SecondaryObjectRef</w:t>
            </w:r>
          </w:p>
        </w:tc>
        <w:tc>
          <w:tcPr>
            <w:tcW w:w="4824" w:type="dxa"/>
          </w:tcPr>
          <w:p w14:paraId="2ABE421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ECR-0001</w:t>
            </w:r>
          </w:p>
        </w:tc>
      </w:tr>
      <w:tr w:rsidR="00323841" w14:paraId="4F9787C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E4C100" w14:textId="77777777" w:rsidR="00323841" w:rsidRDefault="00000000">
            <w:r>
              <w:rPr>
                <w:sz w:val="18"/>
              </w:rPr>
              <w:t>SecondaryType</w:t>
            </w:r>
          </w:p>
        </w:tc>
        <w:tc>
          <w:tcPr>
            <w:tcW w:w="4824" w:type="dxa"/>
          </w:tcPr>
          <w:p w14:paraId="5FCCD1B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ChangeRequest</w:t>
            </w:r>
          </w:p>
        </w:tc>
      </w:tr>
    </w:tbl>
    <w:p w14:paraId="034156CF" w14:textId="77777777" w:rsidR="00323841" w:rsidRDefault="00323841">
      <w:pPr>
        <w:spacing w:after="80"/>
      </w:pPr>
    </w:p>
    <w:p w14:paraId="7CABF16D" w14:textId="77777777" w:rsidR="00323841" w:rsidRDefault="00000000">
      <w:pPr>
        <w:pStyle w:val="Heading2"/>
      </w:pPr>
      <w:r>
        <w:rPr>
          <w:color w:val="1F3B57"/>
        </w:rPr>
        <w:t>plm_workflow_task</w:t>
      </w:r>
    </w:p>
    <w:p w14:paraId="6B59E593" w14:textId="77777777" w:rsidR="00323841" w:rsidRDefault="00000000">
      <w:pPr>
        <w:spacing w:after="120"/>
      </w:pPr>
      <w:r>
        <w:rPr>
          <w:i/>
          <w:color w:val="4A7BA6"/>
          <w:sz w:val="19"/>
        </w:rPr>
        <w:t>Network-wide (maintained once, not duplicated per plant) • 380 records</w:t>
      </w:r>
    </w:p>
    <w:p w14:paraId="72C9166F" w14:textId="77777777" w:rsidR="00323841" w:rsidRDefault="00000000">
      <w:pPr>
        <w:spacing w:after="160"/>
      </w:pPr>
      <w:r>
        <w:t>Engineering change approval workflow - one row per task in a change's formal review workflow.</w:t>
      </w:r>
    </w:p>
    <w:tbl>
      <w:tblPr>
        <w:tblStyle w:val="LightGrid-Accent1"/>
        <w:tblW w:w="0" w:type="auto"/>
        <w:jc w:val="center"/>
        <w:tblLook w:val="04A0" w:firstRow="1" w:lastRow="0" w:firstColumn="1" w:lastColumn="0" w:noHBand="0" w:noVBand="1"/>
      </w:tblPr>
      <w:tblGrid>
        <w:gridCol w:w="4815"/>
        <w:gridCol w:w="4813"/>
      </w:tblGrid>
      <w:tr w:rsidR="00323841" w14:paraId="426FDBED"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276E9F08" w14:textId="77777777" w:rsidR="00323841" w:rsidRDefault="00000000">
            <w:r>
              <w:rPr>
                <w:color w:val="FFFFFF"/>
                <w:sz w:val="19"/>
              </w:rPr>
              <w:t>Column</w:t>
            </w:r>
          </w:p>
        </w:tc>
        <w:tc>
          <w:tcPr>
            <w:tcW w:w="4824" w:type="dxa"/>
            <w:shd w:val="clear" w:color="auto" w:fill="4A7BA6"/>
          </w:tcPr>
          <w:p w14:paraId="59D7AF60"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5E0F533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54FC12" w14:textId="77777777" w:rsidR="00323841" w:rsidRDefault="00000000">
            <w:r>
              <w:rPr>
                <w:sz w:val="19"/>
              </w:rPr>
              <w:t>TaskRef</w:t>
            </w:r>
          </w:p>
        </w:tc>
        <w:tc>
          <w:tcPr>
            <w:tcW w:w="4824" w:type="dxa"/>
          </w:tcPr>
          <w:p w14:paraId="4F572AB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1DCC5A4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F8A540" w14:textId="77777777" w:rsidR="00323841" w:rsidRDefault="00000000">
            <w:r>
              <w:rPr>
                <w:sz w:val="19"/>
              </w:rPr>
              <w:t>ChangeObjectRef</w:t>
            </w:r>
          </w:p>
        </w:tc>
        <w:tc>
          <w:tcPr>
            <w:tcW w:w="4824" w:type="dxa"/>
          </w:tcPr>
          <w:p w14:paraId="39E83F2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change object this task belongs to.</w:t>
            </w:r>
          </w:p>
        </w:tc>
      </w:tr>
      <w:tr w:rsidR="00323841" w14:paraId="4C1B9A8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B0CAE2" w14:textId="77777777" w:rsidR="00323841" w:rsidRDefault="00000000">
            <w:r>
              <w:rPr>
                <w:sz w:val="19"/>
              </w:rPr>
              <w:t>WorkflowTemplate</w:t>
            </w:r>
          </w:p>
        </w:tc>
        <w:tc>
          <w:tcPr>
            <w:tcW w:w="4824" w:type="dxa"/>
          </w:tcPr>
          <w:p w14:paraId="70641F8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workflow being followed.</w:t>
            </w:r>
          </w:p>
        </w:tc>
      </w:tr>
      <w:tr w:rsidR="00323841" w14:paraId="5682F60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A03DDF8" w14:textId="77777777" w:rsidR="00323841" w:rsidRDefault="00000000">
            <w:r>
              <w:rPr>
                <w:sz w:val="19"/>
              </w:rPr>
              <w:t>TaskName</w:t>
            </w:r>
          </w:p>
        </w:tc>
        <w:tc>
          <w:tcPr>
            <w:tcW w:w="4824" w:type="dxa"/>
          </w:tcPr>
          <w:p w14:paraId="6167646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review step (Design Review, Quality Review, Manufacturing Review, Final Approval).</w:t>
            </w:r>
          </w:p>
        </w:tc>
      </w:tr>
      <w:tr w:rsidR="00323841" w14:paraId="4DA5996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24DF4D" w14:textId="77777777" w:rsidR="00323841" w:rsidRDefault="00000000">
            <w:r>
              <w:rPr>
                <w:sz w:val="19"/>
              </w:rPr>
              <w:t>Assignee</w:t>
            </w:r>
          </w:p>
        </w:tc>
        <w:tc>
          <w:tcPr>
            <w:tcW w:w="4824" w:type="dxa"/>
          </w:tcPr>
          <w:p w14:paraId="169783B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Who owns the task.</w:t>
            </w:r>
          </w:p>
        </w:tc>
      </w:tr>
      <w:tr w:rsidR="00323841" w14:paraId="401DFB2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FA5FDA" w14:textId="77777777" w:rsidR="00323841" w:rsidRDefault="00000000">
            <w:r>
              <w:rPr>
                <w:sz w:val="19"/>
              </w:rPr>
              <w:t>State</w:t>
            </w:r>
          </w:p>
        </w:tc>
        <w:tc>
          <w:tcPr>
            <w:tcW w:w="4824" w:type="dxa"/>
          </w:tcPr>
          <w:p w14:paraId="743C15D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state.</w:t>
            </w:r>
          </w:p>
        </w:tc>
      </w:tr>
      <w:tr w:rsidR="00323841" w14:paraId="2A5A1CB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389CF9" w14:textId="77777777" w:rsidR="00323841" w:rsidRDefault="00000000">
            <w:r>
              <w:rPr>
                <w:sz w:val="19"/>
              </w:rPr>
              <w:lastRenderedPageBreak/>
              <w:t>StartDate</w:t>
            </w:r>
          </w:p>
        </w:tc>
        <w:tc>
          <w:tcPr>
            <w:tcW w:w="4824" w:type="dxa"/>
          </w:tcPr>
          <w:p w14:paraId="6BEAD0D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Start date.</w:t>
            </w:r>
          </w:p>
        </w:tc>
      </w:tr>
      <w:tr w:rsidR="00323841" w14:paraId="512ED6B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0CB89A" w14:textId="77777777" w:rsidR="00323841" w:rsidRDefault="00000000">
            <w:r>
              <w:rPr>
                <w:sz w:val="19"/>
              </w:rPr>
              <w:t>CompletionDate</w:t>
            </w:r>
          </w:p>
        </w:tc>
        <w:tc>
          <w:tcPr>
            <w:tcW w:w="4824" w:type="dxa"/>
          </w:tcPr>
          <w:p w14:paraId="2912CC2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Completion date, null while open.</w:t>
            </w:r>
          </w:p>
        </w:tc>
      </w:tr>
      <w:tr w:rsidR="00323841" w14:paraId="5F43292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EF6566" w14:textId="77777777" w:rsidR="00323841" w:rsidRDefault="00000000">
            <w:r>
              <w:rPr>
                <w:sz w:val="19"/>
              </w:rPr>
              <w:t>Decision</w:t>
            </w:r>
          </w:p>
        </w:tc>
        <w:tc>
          <w:tcPr>
            <w:tcW w:w="4824" w:type="dxa"/>
          </w:tcPr>
          <w:p w14:paraId="5711C1C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Approved or Rejected.</w:t>
            </w:r>
          </w:p>
        </w:tc>
      </w:tr>
    </w:tbl>
    <w:p w14:paraId="2E8EE323" w14:textId="77777777" w:rsidR="00323841" w:rsidRDefault="00323841">
      <w:pPr>
        <w:spacing w:after="80"/>
      </w:pPr>
    </w:p>
    <w:p w14:paraId="3AAC7601"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6116243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0537D85D" w14:textId="77777777" w:rsidR="00323841" w:rsidRDefault="00000000">
            <w:r>
              <w:rPr>
                <w:color w:val="FFFFFF"/>
                <w:sz w:val="18"/>
              </w:rPr>
              <w:t>Field</w:t>
            </w:r>
          </w:p>
        </w:tc>
        <w:tc>
          <w:tcPr>
            <w:tcW w:w="4824" w:type="dxa"/>
            <w:shd w:val="clear" w:color="auto" w:fill="6B7280"/>
          </w:tcPr>
          <w:p w14:paraId="4A740CA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6572787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78C2CD" w14:textId="77777777" w:rsidR="00323841" w:rsidRDefault="00000000">
            <w:r>
              <w:rPr>
                <w:sz w:val="18"/>
              </w:rPr>
              <w:t>TaskRef</w:t>
            </w:r>
          </w:p>
        </w:tc>
        <w:tc>
          <w:tcPr>
            <w:tcW w:w="4824" w:type="dxa"/>
          </w:tcPr>
          <w:p w14:paraId="18D6045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TASK-00001</w:t>
            </w:r>
          </w:p>
        </w:tc>
      </w:tr>
      <w:tr w:rsidR="00323841" w14:paraId="796F5F0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3836F46" w14:textId="77777777" w:rsidR="00323841" w:rsidRDefault="00000000">
            <w:r>
              <w:rPr>
                <w:sz w:val="18"/>
              </w:rPr>
              <w:t>ChangeObjectRef</w:t>
            </w:r>
          </w:p>
        </w:tc>
        <w:tc>
          <w:tcPr>
            <w:tcW w:w="4824" w:type="dxa"/>
          </w:tcPr>
          <w:p w14:paraId="1450C3A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ECN-2022-0671</w:t>
            </w:r>
          </w:p>
        </w:tc>
      </w:tr>
      <w:tr w:rsidR="00323841" w14:paraId="5B6CA64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9E26BA" w14:textId="77777777" w:rsidR="00323841" w:rsidRDefault="00000000">
            <w:r>
              <w:rPr>
                <w:sz w:val="18"/>
              </w:rPr>
              <w:t>WorkflowTemplate</w:t>
            </w:r>
          </w:p>
        </w:tc>
        <w:tc>
          <w:tcPr>
            <w:tcW w:w="4824" w:type="dxa"/>
          </w:tcPr>
          <w:p w14:paraId="0E407F9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Standard ECN Approval</w:t>
            </w:r>
          </w:p>
        </w:tc>
      </w:tr>
      <w:tr w:rsidR="00323841" w14:paraId="01C69C0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335EAF" w14:textId="77777777" w:rsidR="00323841" w:rsidRDefault="00000000">
            <w:r>
              <w:rPr>
                <w:sz w:val="18"/>
              </w:rPr>
              <w:t>TaskName</w:t>
            </w:r>
          </w:p>
        </w:tc>
        <w:tc>
          <w:tcPr>
            <w:tcW w:w="4824" w:type="dxa"/>
          </w:tcPr>
          <w:p w14:paraId="37C4539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Design Review</w:t>
            </w:r>
          </w:p>
        </w:tc>
      </w:tr>
      <w:tr w:rsidR="00323841" w14:paraId="7626870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5D3EF1" w14:textId="77777777" w:rsidR="00323841" w:rsidRDefault="00000000">
            <w:r>
              <w:rPr>
                <w:sz w:val="18"/>
              </w:rPr>
              <w:t>Assignee</w:t>
            </w:r>
          </w:p>
        </w:tc>
        <w:tc>
          <w:tcPr>
            <w:tcW w:w="4824" w:type="dxa"/>
          </w:tcPr>
          <w:p w14:paraId="0344817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Lukas Berg</w:t>
            </w:r>
          </w:p>
        </w:tc>
      </w:tr>
      <w:tr w:rsidR="00323841" w14:paraId="7618DDA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16A2C9" w14:textId="77777777" w:rsidR="00323841" w:rsidRDefault="00000000">
            <w:r>
              <w:rPr>
                <w:sz w:val="18"/>
              </w:rPr>
              <w:t>State</w:t>
            </w:r>
          </w:p>
        </w:tc>
        <w:tc>
          <w:tcPr>
            <w:tcW w:w="4824" w:type="dxa"/>
          </w:tcPr>
          <w:p w14:paraId="626FCD0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Complete</w:t>
            </w:r>
          </w:p>
        </w:tc>
      </w:tr>
      <w:tr w:rsidR="00323841" w14:paraId="5FF7396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FD4423" w14:textId="77777777" w:rsidR="00323841" w:rsidRDefault="00000000">
            <w:r>
              <w:rPr>
                <w:sz w:val="18"/>
              </w:rPr>
              <w:t>StartDate</w:t>
            </w:r>
          </w:p>
        </w:tc>
        <w:tc>
          <w:tcPr>
            <w:tcW w:w="4824" w:type="dxa"/>
          </w:tcPr>
          <w:p w14:paraId="392BCA2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2023-12-17</w:t>
            </w:r>
          </w:p>
        </w:tc>
      </w:tr>
      <w:tr w:rsidR="00323841" w14:paraId="410884D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61C1DE" w14:textId="77777777" w:rsidR="00323841" w:rsidRDefault="00000000">
            <w:r>
              <w:rPr>
                <w:sz w:val="18"/>
              </w:rPr>
              <w:t>CompletionDate</w:t>
            </w:r>
          </w:p>
        </w:tc>
        <w:tc>
          <w:tcPr>
            <w:tcW w:w="4824" w:type="dxa"/>
          </w:tcPr>
          <w:p w14:paraId="035723E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2023-12-27</w:t>
            </w:r>
          </w:p>
        </w:tc>
      </w:tr>
      <w:tr w:rsidR="00323841" w14:paraId="31B2299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DC3F75" w14:textId="77777777" w:rsidR="00323841" w:rsidRDefault="00000000">
            <w:r>
              <w:rPr>
                <w:sz w:val="18"/>
              </w:rPr>
              <w:t>Decision</w:t>
            </w:r>
          </w:p>
        </w:tc>
        <w:tc>
          <w:tcPr>
            <w:tcW w:w="4824" w:type="dxa"/>
          </w:tcPr>
          <w:p w14:paraId="627B5D2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Approved</w:t>
            </w:r>
          </w:p>
        </w:tc>
      </w:tr>
    </w:tbl>
    <w:p w14:paraId="1AF26012" w14:textId="77777777" w:rsidR="00323841" w:rsidRDefault="00323841">
      <w:pPr>
        <w:spacing w:after="80"/>
      </w:pPr>
    </w:p>
    <w:p w14:paraId="5F5C60B0" w14:textId="77777777" w:rsidR="00323841" w:rsidRDefault="00000000">
      <w:pPr>
        <w:pStyle w:val="Heading2"/>
      </w:pPr>
      <w:r>
        <w:rPr>
          <w:color w:val="1F3B57"/>
        </w:rPr>
        <w:t>plm_controlled_document</w:t>
      </w:r>
    </w:p>
    <w:p w14:paraId="75F62B15" w14:textId="77777777" w:rsidR="00323841" w:rsidRDefault="00000000">
      <w:pPr>
        <w:spacing w:after="120"/>
      </w:pPr>
      <w:r>
        <w:rPr>
          <w:i/>
          <w:color w:val="4A7BA6"/>
          <w:sz w:val="19"/>
        </w:rPr>
        <w:t>Network-wide (maintained once, not duplicated per plant) • 220 records</w:t>
      </w:r>
    </w:p>
    <w:p w14:paraId="7FDFBB16" w14:textId="77777777" w:rsidR="00323841" w:rsidRDefault="00000000">
      <w:pPr>
        <w:spacing w:after="160"/>
      </w:pPr>
      <w:r>
        <w:t>Controlled document register - work instructions, specifications, and other governed documents.</w:t>
      </w:r>
    </w:p>
    <w:tbl>
      <w:tblPr>
        <w:tblStyle w:val="LightGrid-Accent1"/>
        <w:tblW w:w="0" w:type="auto"/>
        <w:jc w:val="center"/>
        <w:tblLook w:val="04A0" w:firstRow="1" w:lastRow="0" w:firstColumn="1" w:lastColumn="0" w:noHBand="0" w:noVBand="1"/>
      </w:tblPr>
      <w:tblGrid>
        <w:gridCol w:w="4814"/>
        <w:gridCol w:w="4814"/>
      </w:tblGrid>
      <w:tr w:rsidR="00323841" w14:paraId="206A0B2A"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451941F0" w14:textId="77777777" w:rsidR="00323841" w:rsidRDefault="00000000">
            <w:r>
              <w:rPr>
                <w:color w:val="FFFFFF"/>
                <w:sz w:val="19"/>
              </w:rPr>
              <w:t>Column</w:t>
            </w:r>
          </w:p>
        </w:tc>
        <w:tc>
          <w:tcPr>
            <w:tcW w:w="4824" w:type="dxa"/>
            <w:shd w:val="clear" w:color="auto" w:fill="4A7BA6"/>
          </w:tcPr>
          <w:p w14:paraId="75037345"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45C0D73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3B0FB8" w14:textId="77777777" w:rsidR="00323841" w:rsidRDefault="00000000">
            <w:r>
              <w:rPr>
                <w:sz w:val="19"/>
              </w:rPr>
              <w:t>DocumentRef</w:t>
            </w:r>
          </w:p>
        </w:tc>
        <w:tc>
          <w:tcPr>
            <w:tcW w:w="4824" w:type="dxa"/>
          </w:tcPr>
          <w:p w14:paraId="37D6C7E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2AF5A59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0E40F0" w14:textId="77777777" w:rsidR="00323841" w:rsidRDefault="00000000">
            <w:r>
              <w:rPr>
                <w:sz w:val="19"/>
              </w:rPr>
              <w:t>DocumentType</w:t>
            </w:r>
          </w:p>
        </w:tc>
        <w:tc>
          <w:tcPr>
            <w:tcW w:w="4824" w:type="dxa"/>
          </w:tcPr>
          <w:p w14:paraId="47DE01B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Document class (e.g. Work Instruction).</w:t>
            </w:r>
          </w:p>
        </w:tc>
      </w:tr>
      <w:tr w:rsidR="00323841" w14:paraId="29AE672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CDEB4AD" w14:textId="77777777" w:rsidR="00323841" w:rsidRDefault="00000000">
            <w:r>
              <w:rPr>
                <w:sz w:val="19"/>
              </w:rPr>
              <w:t>Title</w:t>
            </w:r>
          </w:p>
        </w:tc>
        <w:tc>
          <w:tcPr>
            <w:tcW w:w="4824" w:type="dxa"/>
          </w:tcPr>
          <w:p w14:paraId="76C61F5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Document title.</w:t>
            </w:r>
          </w:p>
        </w:tc>
      </w:tr>
      <w:tr w:rsidR="00323841" w14:paraId="06B1599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2B78BA6" w14:textId="77777777" w:rsidR="00323841" w:rsidRDefault="00000000">
            <w:r>
              <w:rPr>
                <w:sz w:val="19"/>
              </w:rPr>
              <w:t>Revision</w:t>
            </w:r>
          </w:p>
        </w:tc>
        <w:tc>
          <w:tcPr>
            <w:tcW w:w="4824" w:type="dxa"/>
          </w:tcPr>
          <w:p w14:paraId="7675224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revision.</w:t>
            </w:r>
          </w:p>
        </w:tc>
      </w:tr>
      <w:tr w:rsidR="00323841" w14:paraId="37CBAB4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C59359" w14:textId="77777777" w:rsidR="00323841" w:rsidRDefault="00000000">
            <w:r>
              <w:rPr>
                <w:sz w:val="19"/>
              </w:rPr>
              <w:t>EffectiveDate</w:t>
            </w:r>
          </w:p>
        </w:tc>
        <w:tc>
          <w:tcPr>
            <w:tcW w:w="4824" w:type="dxa"/>
          </w:tcPr>
          <w:p w14:paraId="22B2935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When this revision took effect.</w:t>
            </w:r>
          </w:p>
        </w:tc>
      </w:tr>
      <w:tr w:rsidR="00323841" w14:paraId="186985C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75A200" w14:textId="77777777" w:rsidR="00323841" w:rsidRDefault="00000000">
            <w:r>
              <w:rPr>
                <w:sz w:val="19"/>
              </w:rPr>
              <w:t>ApprovedBy</w:t>
            </w:r>
          </w:p>
        </w:tc>
        <w:tc>
          <w:tcPr>
            <w:tcW w:w="4824" w:type="dxa"/>
          </w:tcPr>
          <w:p w14:paraId="0AD4951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Approver.</w:t>
            </w:r>
          </w:p>
        </w:tc>
      </w:tr>
      <w:tr w:rsidR="00323841" w14:paraId="7D1DB4E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3EE483" w14:textId="77777777" w:rsidR="00323841" w:rsidRDefault="00000000">
            <w:r>
              <w:rPr>
                <w:sz w:val="19"/>
              </w:rPr>
              <w:t>Status</w:t>
            </w:r>
          </w:p>
        </w:tc>
        <w:tc>
          <w:tcPr>
            <w:tcW w:w="4824" w:type="dxa"/>
          </w:tcPr>
          <w:p w14:paraId="3ED143A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Active / Superseded / Obsolete.</w:t>
            </w:r>
          </w:p>
        </w:tc>
      </w:tr>
    </w:tbl>
    <w:p w14:paraId="77B32F67" w14:textId="77777777" w:rsidR="00323841" w:rsidRDefault="00323841">
      <w:pPr>
        <w:spacing w:after="80"/>
      </w:pPr>
    </w:p>
    <w:p w14:paraId="302E88EA"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4"/>
        <w:gridCol w:w="4814"/>
      </w:tblGrid>
      <w:tr w:rsidR="00323841" w14:paraId="3D7FBBA1"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044754A6" w14:textId="77777777" w:rsidR="00323841" w:rsidRDefault="00000000">
            <w:r>
              <w:rPr>
                <w:color w:val="FFFFFF"/>
                <w:sz w:val="18"/>
              </w:rPr>
              <w:t>Field</w:t>
            </w:r>
          </w:p>
        </w:tc>
        <w:tc>
          <w:tcPr>
            <w:tcW w:w="4824" w:type="dxa"/>
            <w:shd w:val="clear" w:color="auto" w:fill="6B7280"/>
          </w:tcPr>
          <w:p w14:paraId="3F871D67"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664F49A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84DE6B4" w14:textId="77777777" w:rsidR="00323841" w:rsidRDefault="00000000">
            <w:r>
              <w:rPr>
                <w:sz w:val="18"/>
              </w:rPr>
              <w:t>DocumentRef</w:t>
            </w:r>
          </w:p>
        </w:tc>
        <w:tc>
          <w:tcPr>
            <w:tcW w:w="4824" w:type="dxa"/>
          </w:tcPr>
          <w:p w14:paraId="0F9871B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WI-PR-0001</w:t>
            </w:r>
          </w:p>
        </w:tc>
      </w:tr>
      <w:tr w:rsidR="00323841" w14:paraId="29F3820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C97326" w14:textId="77777777" w:rsidR="00323841" w:rsidRDefault="00000000">
            <w:r>
              <w:rPr>
                <w:sz w:val="18"/>
              </w:rPr>
              <w:t>DocumentType</w:t>
            </w:r>
          </w:p>
        </w:tc>
        <w:tc>
          <w:tcPr>
            <w:tcW w:w="4824" w:type="dxa"/>
          </w:tcPr>
          <w:p w14:paraId="6D53265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Work Instruction</w:t>
            </w:r>
          </w:p>
        </w:tc>
      </w:tr>
      <w:tr w:rsidR="00323841" w14:paraId="27B0615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D0CC1D" w14:textId="77777777" w:rsidR="00323841" w:rsidRDefault="00000000">
            <w:r>
              <w:rPr>
                <w:sz w:val="18"/>
              </w:rPr>
              <w:t>Title</w:t>
            </w:r>
          </w:p>
        </w:tc>
        <w:tc>
          <w:tcPr>
            <w:tcW w:w="4824" w:type="dxa"/>
          </w:tcPr>
          <w:p w14:paraId="4E3378D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Work Instruction for PR-0001</w:t>
            </w:r>
          </w:p>
        </w:tc>
      </w:tr>
      <w:tr w:rsidR="00323841" w14:paraId="4D958DB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4943DFF" w14:textId="77777777" w:rsidR="00323841" w:rsidRDefault="00000000">
            <w:r>
              <w:rPr>
                <w:sz w:val="18"/>
              </w:rPr>
              <w:t>Revision</w:t>
            </w:r>
          </w:p>
        </w:tc>
        <w:tc>
          <w:tcPr>
            <w:tcW w:w="4824" w:type="dxa"/>
          </w:tcPr>
          <w:p w14:paraId="361B3A3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B</w:t>
            </w:r>
          </w:p>
        </w:tc>
      </w:tr>
      <w:tr w:rsidR="00323841" w14:paraId="5F36BB2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69E291" w14:textId="77777777" w:rsidR="00323841" w:rsidRDefault="00000000">
            <w:r>
              <w:rPr>
                <w:sz w:val="18"/>
              </w:rPr>
              <w:t>EffectiveDate</w:t>
            </w:r>
          </w:p>
        </w:tc>
        <w:tc>
          <w:tcPr>
            <w:tcW w:w="4824" w:type="dxa"/>
          </w:tcPr>
          <w:p w14:paraId="6225CD0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2021-11-18</w:t>
            </w:r>
          </w:p>
        </w:tc>
      </w:tr>
      <w:tr w:rsidR="00323841" w14:paraId="6D1DEC0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B61FC1" w14:textId="77777777" w:rsidR="00323841" w:rsidRDefault="00000000">
            <w:r>
              <w:rPr>
                <w:sz w:val="18"/>
              </w:rPr>
              <w:t>ApprovedBy</w:t>
            </w:r>
          </w:p>
        </w:tc>
        <w:tc>
          <w:tcPr>
            <w:tcW w:w="4824" w:type="dxa"/>
          </w:tcPr>
          <w:p w14:paraId="52ED1A7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Fatima Zahra</w:t>
            </w:r>
          </w:p>
        </w:tc>
      </w:tr>
      <w:tr w:rsidR="00323841" w14:paraId="39FA861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F582DE" w14:textId="77777777" w:rsidR="00323841" w:rsidRDefault="00000000">
            <w:r>
              <w:rPr>
                <w:sz w:val="18"/>
              </w:rPr>
              <w:t>Status</w:t>
            </w:r>
          </w:p>
        </w:tc>
        <w:tc>
          <w:tcPr>
            <w:tcW w:w="4824" w:type="dxa"/>
          </w:tcPr>
          <w:p w14:paraId="78AA57E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Active</w:t>
            </w:r>
          </w:p>
        </w:tc>
      </w:tr>
    </w:tbl>
    <w:p w14:paraId="5AF8010B" w14:textId="77777777" w:rsidR="00323841" w:rsidRDefault="00323841">
      <w:pPr>
        <w:spacing w:after="80"/>
      </w:pPr>
    </w:p>
    <w:p w14:paraId="774CDC28" w14:textId="77777777" w:rsidR="00323841" w:rsidRDefault="00000000">
      <w:pPr>
        <w:pStyle w:val="Heading2"/>
      </w:pPr>
      <w:r>
        <w:rPr>
          <w:color w:val="1F3B57"/>
        </w:rPr>
        <w:t>plm_apqp_phase</w:t>
      </w:r>
    </w:p>
    <w:p w14:paraId="5AA6F094" w14:textId="77777777" w:rsidR="00323841" w:rsidRDefault="00000000">
      <w:pPr>
        <w:spacing w:after="120"/>
      </w:pPr>
      <w:r>
        <w:rPr>
          <w:i/>
          <w:color w:val="4A7BA6"/>
          <w:sz w:val="19"/>
        </w:rPr>
        <w:t>Network-wide (maintained once, not duplicated per plant) • 15 records</w:t>
      </w:r>
    </w:p>
    <w:p w14:paraId="516835F5" w14:textId="77777777" w:rsidR="00323841" w:rsidRDefault="00000000">
      <w:pPr>
        <w:spacing w:after="160"/>
      </w:pPr>
      <w:r>
        <w:t>Advanced Product Quality Planning phase-gate tracking - one row per program phase.</w:t>
      </w:r>
    </w:p>
    <w:tbl>
      <w:tblPr>
        <w:tblStyle w:val="LightGrid-Accent1"/>
        <w:tblW w:w="0" w:type="auto"/>
        <w:jc w:val="center"/>
        <w:tblLook w:val="04A0" w:firstRow="1" w:lastRow="0" w:firstColumn="1" w:lastColumn="0" w:noHBand="0" w:noVBand="1"/>
      </w:tblPr>
      <w:tblGrid>
        <w:gridCol w:w="4816"/>
        <w:gridCol w:w="4812"/>
      </w:tblGrid>
      <w:tr w:rsidR="00323841" w14:paraId="28D9852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25EAC9D4" w14:textId="77777777" w:rsidR="00323841" w:rsidRDefault="00000000">
            <w:r>
              <w:rPr>
                <w:color w:val="FFFFFF"/>
                <w:sz w:val="19"/>
              </w:rPr>
              <w:t>Column</w:t>
            </w:r>
          </w:p>
        </w:tc>
        <w:tc>
          <w:tcPr>
            <w:tcW w:w="4824" w:type="dxa"/>
            <w:shd w:val="clear" w:color="auto" w:fill="4A7BA6"/>
          </w:tcPr>
          <w:p w14:paraId="3B4D8AF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1FECE2F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D68F20" w14:textId="77777777" w:rsidR="00323841" w:rsidRDefault="00000000">
            <w:r>
              <w:rPr>
                <w:sz w:val="19"/>
              </w:rPr>
              <w:t>ProgramRef</w:t>
            </w:r>
          </w:p>
        </w:tc>
        <w:tc>
          <w:tcPr>
            <w:tcW w:w="4824" w:type="dxa"/>
          </w:tcPr>
          <w:p w14:paraId="313D838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vehicle program.</w:t>
            </w:r>
          </w:p>
        </w:tc>
      </w:tr>
      <w:tr w:rsidR="00323841" w14:paraId="550AF0E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DCCB5D0" w14:textId="77777777" w:rsidR="00323841" w:rsidRDefault="00000000">
            <w:r>
              <w:rPr>
                <w:sz w:val="19"/>
              </w:rPr>
              <w:t>PhaseNumber</w:t>
            </w:r>
          </w:p>
        </w:tc>
        <w:tc>
          <w:tcPr>
            <w:tcW w:w="4824" w:type="dxa"/>
          </w:tcPr>
          <w:p w14:paraId="1167C55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APQP phase number.</w:t>
            </w:r>
          </w:p>
        </w:tc>
      </w:tr>
      <w:tr w:rsidR="00323841" w14:paraId="6274F29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C89447" w14:textId="77777777" w:rsidR="00323841" w:rsidRDefault="00000000">
            <w:r>
              <w:rPr>
                <w:sz w:val="19"/>
              </w:rPr>
              <w:t>PhaseName</w:t>
            </w:r>
          </w:p>
        </w:tc>
        <w:tc>
          <w:tcPr>
            <w:tcW w:w="4824" w:type="dxa"/>
          </w:tcPr>
          <w:p w14:paraId="6CED30C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phase name.</w:t>
            </w:r>
          </w:p>
        </w:tc>
      </w:tr>
      <w:tr w:rsidR="00323841" w14:paraId="539831D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B8C9DBF" w14:textId="77777777" w:rsidR="00323841" w:rsidRDefault="00000000">
            <w:r>
              <w:rPr>
                <w:sz w:val="19"/>
              </w:rPr>
              <w:lastRenderedPageBreak/>
              <w:t>PlannedDate</w:t>
            </w:r>
          </w:p>
        </w:tc>
        <w:tc>
          <w:tcPr>
            <w:tcW w:w="4824" w:type="dxa"/>
          </w:tcPr>
          <w:p w14:paraId="1C8C760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gate date.</w:t>
            </w:r>
          </w:p>
        </w:tc>
      </w:tr>
      <w:tr w:rsidR="00323841" w14:paraId="1346D4E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0BC323D" w14:textId="77777777" w:rsidR="00323841" w:rsidRDefault="00000000">
            <w:r>
              <w:rPr>
                <w:sz w:val="19"/>
              </w:rPr>
              <w:t>ActualDate</w:t>
            </w:r>
          </w:p>
        </w:tc>
        <w:tc>
          <w:tcPr>
            <w:tcW w:w="4824" w:type="dxa"/>
          </w:tcPr>
          <w:p w14:paraId="1EE005A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Actual gate date.</w:t>
            </w:r>
          </w:p>
        </w:tc>
      </w:tr>
      <w:tr w:rsidR="00323841" w14:paraId="29ABA7B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6282F4" w14:textId="77777777" w:rsidR="00323841" w:rsidRDefault="00000000">
            <w:r>
              <w:rPr>
                <w:sz w:val="19"/>
              </w:rPr>
              <w:t>Status</w:t>
            </w:r>
          </w:p>
        </w:tc>
        <w:tc>
          <w:tcPr>
            <w:tcW w:w="4824" w:type="dxa"/>
          </w:tcPr>
          <w:p w14:paraId="214686B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Current status.</w:t>
            </w:r>
          </w:p>
        </w:tc>
      </w:tr>
      <w:tr w:rsidR="00323841" w14:paraId="44A016A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4D49DB" w14:textId="77777777" w:rsidR="00323841" w:rsidRDefault="00000000">
            <w:r>
              <w:rPr>
                <w:sz w:val="19"/>
              </w:rPr>
              <w:t>GateReviewApprovedBy</w:t>
            </w:r>
          </w:p>
        </w:tc>
        <w:tc>
          <w:tcPr>
            <w:tcW w:w="4824" w:type="dxa"/>
          </w:tcPr>
          <w:p w14:paraId="6517298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Who approved the gate.</w:t>
            </w:r>
          </w:p>
        </w:tc>
      </w:tr>
    </w:tbl>
    <w:p w14:paraId="4C90CD05" w14:textId="77777777" w:rsidR="00323841" w:rsidRDefault="00323841">
      <w:pPr>
        <w:spacing w:after="80"/>
      </w:pPr>
    </w:p>
    <w:p w14:paraId="6A160AF0"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6"/>
        <w:gridCol w:w="4812"/>
      </w:tblGrid>
      <w:tr w:rsidR="00323841" w14:paraId="13F29400"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6AAE7605" w14:textId="77777777" w:rsidR="00323841" w:rsidRDefault="00000000">
            <w:r>
              <w:rPr>
                <w:color w:val="FFFFFF"/>
                <w:sz w:val="18"/>
              </w:rPr>
              <w:t>Field</w:t>
            </w:r>
          </w:p>
        </w:tc>
        <w:tc>
          <w:tcPr>
            <w:tcW w:w="4824" w:type="dxa"/>
            <w:shd w:val="clear" w:color="auto" w:fill="6B7280"/>
          </w:tcPr>
          <w:p w14:paraId="41F2A00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3120AB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247AD9" w14:textId="77777777" w:rsidR="00323841" w:rsidRDefault="00000000">
            <w:r>
              <w:rPr>
                <w:sz w:val="18"/>
              </w:rPr>
              <w:t>ProgramRef</w:t>
            </w:r>
          </w:p>
        </w:tc>
        <w:tc>
          <w:tcPr>
            <w:tcW w:w="4824" w:type="dxa"/>
          </w:tcPr>
          <w:p w14:paraId="7E89AF2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SUV</w:t>
            </w:r>
          </w:p>
        </w:tc>
      </w:tr>
      <w:tr w:rsidR="00323841" w14:paraId="384ED68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632FA41" w14:textId="77777777" w:rsidR="00323841" w:rsidRDefault="00000000">
            <w:r>
              <w:rPr>
                <w:sz w:val="18"/>
              </w:rPr>
              <w:t>PhaseNumber</w:t>
            </w:r>
          </w:p>
        </w:tc>
        <w:tc>
          <w:tcPr>
            <w:tcW w:w="4824" w:type="dxa"/>
          </w:tcPr>
          <w:p w14:paraId="4CB78AA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r>
      <w:tr w:rsidR="00323841" w14:paraId="42D7F11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88B2D0" w14:textId="77777777" w:rsidR="00323841" w:rsidRDefault="00000000">
            <w:r>
              <w:rPr>
                <w:sz w:val="18"/>
              </w:rPr>
              <w:t>PhaseName</w:t>
            </w:r>
          </w:p>
        </w:tc>
        <w:tc>
          <w:tcPr>
            <w:tcW w:w="4824" w:type="dxa"/>
          </w:tcPr>
          <w:p w14:paraId="6E40B11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Plan and Define Program</w:t>
            </w:r>
          </w:p>
        </w:tc>
      </w:tr>
      <w:tr w:rsidR="00323841" w14:paraId="78CFB62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49D34D" w14:textId="77777777" w:rsidR="00323841" w:rsidRDefault="00000000">
            <w:r>
              <w:rPr>
                <w:sz w:val="18"/>
              </w:rPr>
              <w:t>PlannedDate</w:t>
            </w:r>
          </w:p>
        </w:tc>
        <w:tc>
          <w:tcPr>
            <w:tcW w:w="4824" w:type="dxa"/>
          </w:tcPr>
          <w:p w14:paraId="383C352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2024-02-18</w:t>
            </w:r>
          </w:p>
        </w:tc>
      </w:tr>
      <w:tr w:rsidR="00323841" w14:paraId="14B3E5B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8C4E69" w14:textId="77777777" w:rsidR="00323841" w:rsidRDefault="00000000">
            <w:r>
              <w:rPr>
                <w:sz w:val="18"/>
              </w:rPr>
              <w:t>ActualDate</w:t>
            </w:r>
          </w:p>
        </w:tc>
        <w:tc>
          <w:tcPr>
            <w:tcW w:w="4824" w:type="dxa"/>
          </w:tcPr>
          <w:p w14:paraId="48A8F46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2024-02-18</w:t>
            </w:r>
          </w:p>
        </w:tc>
      </w:tr>
      <w:tr w:rsidR="00323841" w14:paraId="6D0D94C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81357D" w14:textId="77777777" w:rsidR="00323841" w:rsidRDefault="00000000">
            <w:r>
              <w:rPr>
                <w:sz w:val="18"/>
              </w:rPr>
              <w:t>Status</w:t>
            </w:r>
          </w:p>
        </w:tc>
        <w:tc>
          <w:tcPr>
            <w:tcW w:w="4824" w:type="dxa"/>
          </w:tcPr>
          <w:p w14:paraId="7BEDCE3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Complete</w:t>
            </w:r>
          </w:p>
        </w:tc>
      </w:tr>
      <w:tr w:rsidR="00323841" w14:paraId="0FC33E3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10C2E6" w14:textId="77777777" w:rsidR="00323841" w:rsidRDefault="00000000">
            <w:r>
              <w:rPr>
                <w:sz w:val="18"/>
              </w:rPr>
              <w:t>GateReviewApprovedBy</w:t>
            </w:r>
          </w:p>
        </w:tc>
        <w:tc>
          <w:tcPr>
            <w:tcW w:w="4824" w:type="dxa"/>
          </w:tcPr>
          <w:p w14:paraId="4711C51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Fatima Zahra</w:t>
            </w:r>
          </w:p>
        </w:tc>
      </w:tr>
    </w:tbl>
    <w:p w14:paraId="5037115C" w14:textId="77777777" w:rsidR="00323841" w:rsidRDefault="00323841">
      <w:pPr>
        <w:spacing w:after="80"/>
      </w:pPr>
    </w:p>
    <w:p w14:paraId="6BA1CB8A" w14:textId="77777777" w:rsidR="00323841" w:rsidRDefault="00000000">
      <w:pPr>
        <w:pStyle w:val="Heading2"/>
      </w:pPr>
      <w:r>
        <w:rPr>
          <w:color w:val="1F3B57"/>
        </w:rPr>
        <w:t>plm_dvpr</w:t>
      </w:r>
    </w:p>
    <w:p w14:paraId="390A5429" w14:textId="77777777" w:rsidR="00323841" w:rsidRDefault="00000000">
      <w:pPr>
        <w:spacing w:after="120"/>
      </w:pPr>
      <w:r>
        <w:rPr>
          <w:i/>
          <w:color w:val="4A7BA6"/>
          <w:sz w:val="19"/>
        </w:rPr>
        <w:t>Network-wide (maintained once, not duplicated per plant) • 175 records</w:t>
      </w:r>
    </w:p>
    <w:p w14:paraId="5C4B7971" w14:textId="77777777" w:rsidR="00323841" w:rsidRDefault="00000000">
      <w:pPr>
        <w:spacing w:after="160"/>
      </w:pPr>
      <w:r>
        <w:t>Design Verification Plan and Report - one row per test, verifying a part against its requirements and, where applicable, a specific DFMEA failure mode.</w:t>
      </w:r>
    </w:p>
    <w:tbl>
      <w:tblPr>
        <w:tblStyle w:val="LightGrid-Accent1"/>
        <w:tblW w:w="0" w:type="auto"/>
        <w:jc w:val="center"/>
        <w:tblLook w:val="04A0" w:firstRow="1" w:lastRow="0" w:firstColumn="1" w:lastColumn="0" w:noHBand="0" w:noVBand="1"/>
      </w:tblPr>
      <w:tblGrid>
        <w:gridCol w:w="4815"/>
        <w:gridCol w:w="4813"/>
      </w:tblGrid>
      <w:tr w:rsidR="00323841" w14:paraId="19C6D022"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567EC801" w14:textId="77777777" w:rsidR="00323841" w:rsidRDefault="00000000">
            <w:r>
              <w:rPr>
                <w:color w:val="FFFFFF"/>
                <w:sz w:val="19"/>
              </w:rPr>
              <w:t>Column</w:t>
            </w:r>
          </w:p>
        </w:tc>
        <w:tc>
          <w:tcPr>
            <w:tcW w:w="4824" w:type="dxa"/>
            <w:shd w:val="clear" w:color="auto" w:fill="4A7BA6"/>
          </w:tcPr>
          <w:p w14:paraId="58CBB40A"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270A799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2B5C6C" w14:textId="77777777" w:rsidR="00323841" w:rsidRDefault="00000000">
            <w:r>
              <w:rPr>
                <w:sz w:val="19"/>
              </w:rPr>
              <w:t>DvprRef</w:t>
            </w:r>
          </w:p>
        </w:tc>
        <w:tc>
          <w:tcPr>
            <w:tcW w:w="4824" w:type="dxa"/>
          </w:tcPr>
          <w:p w14:paraId="4985A4A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Identifier.</w:t>
            </w:r>
          </w:p>
        </w:tc>
      </w:tr>
      <w:tr w:rsidR="00323841" w14:paraId="43D25FE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E7E81A" w14:textId="77777777" w:rsidR="00323841" w:rsidRDefault="00000000">
            <w:r>
              <w:rPr>
                <w:sz w:val="19"/>
              </w:rPr>
              <w:t>PartNumber</w:t>
            </w:r>
          </w:p>
        </w:tc>
        <w:tc>
          <w:tcPr>
            <w:tcW w:w="4824" w:type="dxa"/>
          </w:tcPr>
          <w:p w14:paraId="76C0218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Part under test.</w:t>
            </w:r>
          </w:p>
        </w:tc>
      </w:tr>
      <w:tr w:rsidR="00323841" w14:paraId="4B8F139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B6EFEB" w14:textId="77777777" w:rsidR="00323841" w:rsidRDefault="00000000">
            <w:r>
              <w:rPr>
                <w:sz w:val="19"/>
              </w:rPr>
              <w:t>TestDescription</w:t>
            </w:r>
          </w:p>
        </w:tc>
        <w:tc>
          <w:tcPr>
            <w:tcW w:w="4824" w:type="dxa"/>
          </w:tcPr>
          <w:p w14:paraId="1D1F0EF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What's being tested.</w:t>
            </w:r>
          </w:p>
        </w:tc>
      </w:tr>
      <w:tr w:rsidR="00323841" w14:paraId="557758E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AEF8895" w14:textId="77777777" w:rsidR="00323841" w:rsidRDefault="00000000">
            <w:r>
              <w:rPr>
                <w:sz w:val="19"/>
              </w:rPr>
              <w:t>AcceptanceCriteria</w:t>
            </w:r>
          </w:p>
        </w:tc>
        <w:tc>
          <w:tcPr>
            <w:tcW w:w="4824" w:type="dxa"/>
          </w:tcPr>
          <w:p w14:paraId="6257983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Pass criteria.</w:t>
            </w:r>
          </w:p>
        </w:tc>
      </w:tr>
      <w:tr w:rsidR="00323841" w14:paraId="6905C33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99CD50" w14:textId="77777777" w:rsidR="00323841" w:rsidRDefault="00000000">
            <w:r>
              <w:rPr>
                <w:sz w:val="19"/>
              </w:rPr>
              <w:t>TestMethod</w:t>
            </w:r>
          </w:p>
        </w:tc>
        <w:tc>
          <w:tcPr>
            <w:tcW w:w="4824" w:type="dxa"/>
          </w:tcPr>
          <w:p w14:paraId="4D664F8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Method used.</w:t>
            </w:r>
          </w:p>
        </w:tc>
      </w:tr>
      <w:tr w:rsidR="00323841" w14:paraId="723D467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1FC2CB" w14:textId="77777777" w:rsidR="00323841" w:rsidRDefault="00000000">
            <w:r>
              <w:rPr>
                <w:sz w:val="19"/>
              </w:rPr>
              <w:t>PlannedDate</w:t>
            </w:r>
          </w:p>
        </w:tc>
        <w:tc>
          <w:tcPr>
            <w:tcW w:w="4824" w:type="dxa"/>
          </w:tcPr>
          <w:p w14:paraId="6680B21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test date.</w:t>
            </w:r>
          </w:p>
        </w:tc>
      </w:tr>
      <w:tr w:rsidR="00323841" w14:paraId="4131839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C44354" w14:textId="77777777" w:rsidR="00323841" w:rsidRDefault="00000000">
            <w:r>
              <w:rPr>
                <w:sz w:val="19"/>
              </w:rPr>
              <w:t>ActualDate</w:t>
            </w:r>
          </w:p>
        </w:tc>
        <w:tc>
          <w:tcPr>
            <w:tcW w:w="4824" w:type="dxa"/>
          </w:tcPr>
          <w:p w14:paraId="0B57C51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Actual test date.</w:t>
            </w:r>
          </w:p>
        </w:tc>
      </w:tr>
      <w:tr w:rsidR="00323841" w14:paraId="0E3A6FE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92D99B" w14:textId="77777777" w:rsidR="00323841" w:rsidRDefault="00000000">
            <w:r>
              <w:rPr>
                <w:sz w:val="19"/>
              </w:rPr>
              <w:t>Result</w:t>
            </w:r>
          </w:p>
        </w:tc>
        <w:tc>
          <w:tcPr>
            <w:tcW w:w="4824" w:type="dxa"/>
          </w:tcPr>
          <w:p w14:paraId="53B2D24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Pass/fail outcome.</w:t>
            </w:r>
          </w:p>
        </w:tc>
      </w:tr>
      <w:tr w:rsidR="00323841" w14:paraId="5352594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E4810E" w14:textId="77777777" w:rsidR="00323841" w:rsidRDefault="00000000">
            <w:r>
              <w:rPr>
                <w:sz w:val="19"/>
              </w:rPr>
              <w:t>LinkedDfmeaRef</w:t>
            </w:r>
          </w:p>
        </w:tc>
        <w:tc>
          <w:tcPr>
            <w:tcW w:w="4824" w:type="dxa"/>
          </w:tcPr>
          <w:p w14:paraId="4337EB8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DFMEA failure mode this test verifies, where linked.</w:t>
            </w:r>
          </w:p>
        </w:tc>
      </w:tr>
    </w:tbl>
    <w:p w14:paraId="1936DE98" w14:textId="77777777" w:rsidR="00323841" w:rsidRDefault="00323841">
      <w:pPr>
        <w:spacing w:after="80"/>
      </w:pPr>
    </w:p>
    <w:p w14:paraId="690627BC"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2D926223"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2C2F522E" w14:textId="77777777" w:rsidR="00323841" w:rsidRDefault="00000000">
            <w:r>
              <w:rPr>
                <w:color w:val="FFFFFF"/>
                <w:sz w:val="18"/>
              </w:rPr>
              <w:t>Field</w:t>
            </w:r>
          </w:p>
        </w:tc>
        <w:tc>
          <w:tcPr>
            <w:tcW w:w="4824" w:type="dxa"/>
            <w:shd w:val="clear" w:color="auto" w:fill="6B7280"/>
          </w:tcPr>
          <w:p w14:paraId="2E70845B"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6E15682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CBB2B4" w14:textId="77777777" w:rsidR="00323841" w:rsidRDefault="00000000">
            <w:r>
              <w:rPr>
                <w:sz w:val="18"/>
              </w:rPr>
              <w:t>DvprRef</w:t>
            </w:r>
          </w:p>
        </w:tc>
        <w:tc>
          <w:tcPr>
            <w:tcW w:w="4824" w:type="dxa"/>
          </w:tcPr>
          <w:p w14:paraId="1893830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DVPR-00001</w:t>
            </w:r>
          </w:p>
        </w:tc>
      </w:tr>
      <w:tr w:rsidR="00323841" w14:paraId="5366D00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4948C7" w14:textId="77777777" w:rsidR="00323841" w:rsidRDefault="00000000">
            <w:r>
              <w:rPr>
                <w:sz w:val="18"/>
              </w:rPr>
              <w:t>PartNumber</w:t>
            </w:r>
          </w:p>
        </w:tc>
        <w:tc>
          <w:tcPr>
            <w:tcW w:w="4824" w:type="dxa"/>
          </w:tcPr>
          <w:p w14:paraId="0479E58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MER-VEH-COMPACT-0001</w:t>
            </w:r>
          </w:p>
        </w:tc>
      </w:tr>
      <w:tr w:rsidR="00323841" w14:paraId="13275A1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A472C34" w14:textId="77777777" w:rsidR="00323841" w:rsidRDefault="00000000">
            <w:r>
              <w:rPr>
                <w:sz w:val="18"/>
              </w:rPr>
              <w:t>TestDescription</w:t>
            </w:r>
          </w:p>
        </w:tc>
        <w:tc>
          <w:tcPr>
            <w:tcW w:w="4824" w:type="dxa"/>
          </w:tcPr>
          <w:p w14:paraId="07779F4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Durability Test for MER-VEH-COMPACT-0001</w:t>
            </w:r>
          </w:p>
        </w:tc>
      </w:tr>
      <w:tr w:rsidR="00323841" w14:paraId="5999C85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B6F2C6" w14:textId="77777777" w:rsidR="00323841" w:rsidRDefault="00000000">
            <w:r>
              <w:rPr>
                <w:sz w:val="18"/>
              </w:rPr>
              <w:t>AcceptanceCriteria</w:t>
            </w:r>
          </w:p>
        </w:tc>
        <w:tc>
          <w:tcPr>
            <w:tcW w:w="4824" w:type="dxa"/>
          </w:tcPr>
          <w:p w14:paraId="708C836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No functional degradation after rated cycle count</w:t>
            </w:r>
          </w:p>
        </w:tc>
      </w:tr>
      <w:tr w:rsidR="00323841" w14:paraId="1FB03C5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A81EE6" w14:textId="77777777" w:rsidR="00323841" w:rsidRDefault="00000000">
            <w:r>
              <w:rPr>
                <w:sz w:val="18"/>
              </w:rPr>
              <w:t>TestMethod</w:t>
            </w:r>
          </w:p>
        </w:tc>
        <w:tc>
          <w:tcPr>
            <w:tcW w:w="4824" w:type="dxa"/>
          </w:tcPr>
          <w:p w14:paraId="7BB6679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Durability Test</w:t>
            </w:r>
          </w:p>
        </w:tc>
      </w:tr>
      <w:tr w:rsidR="00323841" w14:paraId="225D27B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0853B0" w14:textId="77777777" w:rsidR="00323841" w:rsidRDefault="00000000">
            <w:r>
              <w:rPr>
                <w:sz w:val="18"/>
              </w:rPr>
              <w:t>PlannedDate</w:t>
            </w:r>
          </w:p>
        </w:tc>
        <w:tc>
          <w:tcPr>
            <w:tcW w:w="4824" w:type="dxa"/>
          </w:tcPr>
          <w:p w14:paraId="257F5E9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2025-07-23</w:t>
            </w:r>
          </w:p>
        </w:tc>
      </w:tr>
      <w:tr w:rsidR="00323841" w14:paraId="6169FC8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C9754A" w14:textId="77777777" w:rsidR="00323841" w:rsidRDefault="00000000">
            <w:r>
              <w:rPr>
                <w:sz w:val="18"/>
              </w:rPr>
              <w:t>ActualDate</w:t>
            </w:r>
          </w:p>
        </w:tc>
        <w:tc>
          <w:tcPr>
            <w:tcW w:w="4824" w:type="dxa"/>
          </w:tcPr>
          <w:p w14:paraId="4DA5819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2025-07-24</w:t>
            </w:r>
          </w:p>
        </w:tc>
      </w:tr>
      <w:tr w:rsidR="00323841" w14:paraId="0146402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09FCD2" w14:textId="77777777" w:rsidR="00323841" w:rsidRDefault="00000000">
            <w:r>
              <w:rPr>
                <w:sz w:val="18"/>
              </w:rPr>
              <w:t>Result</w:t>
            </w:r>
          </w:p>
        </w:tc>
        <w:tc>
          <w:tcPr>
            <w:tcW w:w="4824" w:type="dxa"/>
          </w:tcPr>
          <w:p w14:paraId="2C34D11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Pass</w:t>
            </w:r>
          </w:p>
        </w:tc>
      </w:tr>
      <w:tr w:rsidR="00323841" w14:paraId="682A97F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F1858CE" w14:textId="77777777" w:rsidR="00323841" w:rsidRDefault="00000000">
            <w:r>
              <w:rPr>
                <w:sz w:val="18"/>
              </w:rPr>
              <w:t>LinkedDfmeaRef</w:t>
            </w:r>
          </w:p>
        </w:tc>
        <w:tc>
          <w:tcPr>
            <w:tcW w:w="4824" w:type="dxa"/>
          </w:tcPr>
          <w:p w14:paraId="6413D6F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DFMEA-MER-VEH-COMPACT-0001</w:t>
            </w:r>
          </w:p>
        </w:tc>
      </w:tr>
    </w:tbl>
    <w:p w14:paraId="451507EB" w14:textId="77777777" w:rsidR="00323841" w:rsidRDefault="00323841">
      <w:pPr>
        <w:spacing w:after="80"/>
      </w:pPr>
    </w:p>
    <w:p w14:paraId="52DDA1C1" w14:textId="77777777" w:rsidR="00323841" w:rsidRDefault="00000000">
      <w:r>
        <w:br w:type="page"/>
      </w:r>
    </w:p>
    <w:p w14:paraId="1B934BB9" w14:textId="77777777" w:rsidR="00323841" w:rsidRDefault="00000000">
      <w:pPr>
        <w:pStyle w:val="Heading1"/>
      </w:pPr>
      <w:r>
        <w:rPr>
          <w:color w:val="1F3B57"/>
        </w:rPr>
        <w:lastRenderedPageBreak/>
        <w:t>24. Advanced Planning &amp; Scheduling / Supply Chain (APS-SCM)</w:t>
      </w:r>
    </w:p>
    <w:p w14:paraId="7CCCAD2E" w14:textId="77777777" w:rsidR="00323841" w:rsidRDefault="00000000">
      <w:pPr>
        <w:spacing w:after="160"/>
      </w:pPr>
      <w:r>
        <w:t>The planning system carries the forward-looking capacity and demand view for the network, reconciling planned against actual output and rolling demand against platform mix.</w:t>
      </w:r>
    </w:p>
    <w:p w14:paraId="531CA7A9" w14:textId="77777777" w:rsidR="00323841" w:rsidRDefault="00000000">
      <w:pPr>
        <w:pStyle w:val="Heading2"/>
      </w:pPr>
      <w:r>
        <w:rPr>
          <w:color w:val="1F3B57"/>
        </w:rPr>
        <w:t>aps_scm_capacity_plan</w:t>
      </w:r>
    </w:p>
    <w:p w14:paraId="0D58D23E" w14:textId="77777777" w:rsidR="00323841" w:rsidRDefault="00000000">
      <w:pPr>
        <w:spacing w:after="120"/>
      </w:pPr>
      <w:r>
        <w:rPr>
          <w:i/>
          <w:color w:val="4A7BA6"/>
          <w:sz w:val="19"/>
        </w:rPr>
        <w:t>Network-wide (maintained once, not duplicated per plant) • 3,298 records</w:t>
      </w:r>
    </w:p>
    <w:p w14:paraId="238651D1" w14:textId="77777777" w:rsidR="00323841" w:rsidRDefault="00000000">
      <w:pPr>
        <w:spacing w:after="160"/>
      </w:pPr>
      <w:r>
        <w:t>Weekly capacity plan - one row per plant / line / period, reconciling planned against actual output and available hours.</w:t>
      </w:r>
    </w:p>
    <w:tbl>
      <w:tblPr>
        <w:tblStyle w:val="LightGrid-Accent1"/>
        <w:tblW w:w="0" w:type="auto"/>
        <w:jc w:val="center"/>
        <w:tblLook w:val="04A0" w:firstRow="1" w:lastRow="0" w:firstColumn="1" w:lastColumn="0" w:noHBand="0" w:noVBand="1"/>
      </w:tblPr>
      <w:tblGrid>
        <w:gridCol w:w="4815"/>
        <w:gridCol w:w="4813"/>
      </w:tblGrid>
      <w:tr w:rsidR="00323841" w14:paraId="7819AE29"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72FD88BA" w14:textId="77777777" w:rsidR="00323841" w:rsidRDefault="00000000">
            <w:r>
              <w:rPr>
                <w:color w:val="FFFFFF"/>
                <w:sz w:val="19"/>
              </w:rPr>
              <w:t>Column</w:t>
            </w:r>
          </w:p>
        </w:tc>
        <w:tc>
          <w:tcPr>
            <w:tcW w:w="4824" w:type="dxa"/>
            <w:shd w:val="clear" w:color="auto" w:fill="4A7BA6"/>
          </w:tcPr>
          <w:p w14:paraId="0373448E"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2214243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C3B4C0A" w14:textId="77777777" w:rsidR="00323841" w:rsidRDefault="00000000">
            <w:r>
              <w:rPr>
                <w:sz w:val="19"/>
              </w:rPr>
              <w:t>Period</w:t>
            </w:r>
          </w:p>
        </w:tc>
        <w:tc>
          <w:tcPr>
            <w:tcW w:w="4824" w:type="dxa"/>
          </w:tcPr>
          <w:p w14:paraId="59E0D9E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Planning period.</w:t>
            </w:r>
          </w:p>
        </w:tc>
      </w:tr>
      <w:tr w:rsidR="00323841" w14:paraId="402ACDB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BE661C" w14:textId="77777777" w:rsidR="00323841" w:rsidRDefault="00000000">
            <w:r>
              <w:rPr>
                <w:sz w:val="19"/>
              </w:rPr>
              <w:t>Plant_Code</w:t>
            </w:r>
          </w:p>
        </w:tc>
        <w:tc>
          <w:tcPr>
            <w:tcW w:w="4824" w:type="dxa"/>
          </w:tcPr>
          <w:p w14:paraId="1860445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plant (the planning system's own plant-code scheme, maintained independently of Master Data's own plant codes).</w:t>
            </w:r>
          </w:p>
        </w:tc>
      </w:tr>
      <w:tr w:rsidR="00323841" w14:paraId="5C1C13A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21E474" w14:textId="77777777" w:rsidR="00323841" w:rsidRDefault="00000000">
            <w:r>
              <w:rPr>
                <w:sz w:val="19"/>
              </w:rPr>
              <w:t>Line_Ref</w:t>
            </w:r>
          </w:p>
        </w:tc>
        <w:tc>
          <w:tcPr>
            <w:tcW w:w="4824" w:type="dxa"/>
          </w:tcPr>
          <w:p w14:paraId="4046183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line.</w:t>
            </w:r>
          </w:p>
        </w:tc>
      </w:tr>
      <w:tr w:rsidR="00323841" w14:paraId="27F1E23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29E7EC" w14:textId="77777777" w:rsidR="00323841" w:rsidRDefault="00000000">
            <w:r>
              <w:rPr>
                <w:sz w:val="19"/>
              </w:rPr>
              <w:t>Volume</w:t>
            </w:r>
          </w:p>
        </w:tc>
        <w:tc>
          <w:tcPr>
            <w:tcW w:w="4824" w:type="dxa"/>
          </w:tcPr>
          <w:p w14:paraId="2EB319C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output.</w:t>
            </w:r>
          </w:p>
        </w:tc>
      </w:tr>
      <w:tr w:rsidR="00323841" w14:paraId="2FDA3F8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7FD417" w14:textId="77777777" w:rsidR="00323841" w:rsidRDefault="00000000">
            <w:r>
              <w:rPr>
                <w:sz w:val="19"/>
              </w:rPr>
              <w:t>ActualVolume</w:t>
            </w:r>
          </w:p>
        </w:tc>
        <w:tc>
          <w:tcPr>
            <w:tcW w:w="4824" w:type="dxa"/>
          </w:tcPr>
          <w:p w14:paraId="13F818C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Actual output.</w:t>
            </w:r>
          </w:p>
        </w:tc>
      </w:tr>
      <w:tr w:rsidR="00323841" w14:paraId="7CA3587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2C4570A" w14:textId="77777777" w:rsidR="00323841" w:rsidRDefault="00000000">
            <w:r>
              <w:rPr>
                <w:sz w:val="19"/>
              </w:rPr>
              <w:t>AvailableHours</w:t>
            </w:r>
          </w:p>
        </w:tc>
        <w:tc>
          <w:tcPr>
            <w:tcW w:w="4824" w:type="dxa"/>
          </w:tcPr>
          <w:p w14:paraId="214C068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Planned available capacity.</w:t>
            </w:r>
          </w:p>
        </w:tc>
      </w:tr>
      <w:tr w:rsidR="00323841" w14:paraId="3FC4142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858488" w14:textId="77777777" w:rsidR="00323841" w:rsidRDefault="00000000">
            <w:r>
              <w:rPr>
                <w:sz w:val="19"/>
              </w:rPr>
              <w:t>ActualAvailableHours</w:t>
            </w:r>
          </w:p>
        </w:tc>
        <w:tc>
          <w:tcPr>
            <w:tcW w:w="4824" w:type="dxa"/>
          </w:tcPr>
          <w:p w14:paraId="1A3A0AF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Actual available capacity.</w:t>
            </w:r>
          </w:p>
        </w:tc>
      </w:tr>
      <w:tr w:rsidR="00323841" w14:paraId="5A200B89"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45F542" w14:textId="77777777" w:rsidR="00323841" w:rsidRDefault="00000000">
            <w:r>
              <w:rPr>
                <w:sz w:val="19"/>
              </w:rPr>
              <w:t>LeadTimeDays</w:t>
            </w:r>
          </w:p>
        </w:tc>
        <w:tc>
          <w:tcPr>
            <w:tcW w:w="4824" w:type="dxa"/>
          </w:tcPr>
          <w:p w14:paraId="76DEBDB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Lead time.</w:t>
            </w:r>
          </w:p>
        </w:tc>
      </w:tr>
      <w:tr w:rsidR="00323841" w14:paraId="306DF9A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A6777B0" w14:textId="77777777" w:rsidR="00323841" w:rsidRDefault="00000000">
            <w:r>
              <w:rPr>
                <w:sz w:val="19"/>
              </w:rPr>
              <w:t>PlanningScenario</w:t>
            </w:r>
          </w:p>
        </w:tc>
        <w:tc>
          <w:tcPr>
            <w:tcW w:w="4824" w:type="dxa"/>
          </w:tcPr>
          <w:p w14:paraId="0E676A8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Which planning scenario this reflects.</w:t>
            </w:r>
          </w:p>
        </w:tc>
      </w:tr>
      <w:tr w:rsidR="00323841" w14:paraId="1B13749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107D1A" w14:textId="77777777" w:rsidR="00323841" w:rsidRDefault="00000000">
            <w:r>
              <w:rPr>
                <w:sz w:val="19"/>
              </w:rPr>
              <w:t>ConstraintType</w:t>
            </w:r>
          </w:p>
        </w:tc>
        <w:tc>
          <w:tcPr>
            <w:tcW w:w="4824" w:type="dxa"/>
          </w:tcPr>
          <w:p w14:paraId="419C0FB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binding constraint, where applicable.</w:t>
            </w:r>
          </w:p>
        </w:tc>
      </w:tr>
      <w:tr w:rsidR="00323841" w14:paraId="0C92A04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6D670D" w14:textId="77777777" w:rsidR="00323841" w:rsidRDefault="00000000">
            <w:r>
              <w:rPr>
                <w:sz w:val="19"/>
              </w:rPr>
              <w:t>SafetyStockDays</w:t>
            </w:r>
          </w:p>
        </w:tc>
        <w:tc>
          <w:tcPr>
            <w:tcW w:w="4824" w:type="dxa"/>
          </w:tcPr>
          <w:p w14:paraId="04174A8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Safety stock policy.</w:t>
            </w:r>
          </w:p>
        </w:tc>
      </w:tr>
      <w:tr w:rsidR="00323841" w14:paraId="159873B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01B2346" w14:textId="77777777" w:rsidR="00323841" w:rsidRDefault="00000000">
            <w:r>
              <w:rPr>
                <w:sz w:val="19"/>
              </w:rPr>
              <w:t>OrderType</w:t>
            </w:r>
          </w:p>
        </w:tc>
        <w:tc>
          <w:tcPr>
            <w:tcW w:w="4824" w:type="dxa"/>
          </w:tcPr>
          <w:p w14:paraId="5C2514B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Order classification.</w:t>
            </w:r>
          </w:p>
        </w:tc>
      </w:tr>
    </w:tbl>
    <w:p w14:paraId="149B2485" w14:textId="77777777" w:rsidR="00323841" w:rsidRDefault="00323841">
      <w:pPr>
        <w:spacing w:after="80"/>
      </w:pPr>
    </w:p>
    <w:p w14:paraId="1ED4C647"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4E414D2C"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63C761F7" w14:textId="77777777" w:rsidR="00323841" w:rsidRDefault="00000000">
            <w:r>
              <w:rPr>
                <w:color w:val="FFFFFF"/>
                <w:sz w:val="18"/>
              </w:rPr>
              <w:t>Field</w:t>
            </w:r>
          </w:p>
        </w:tc>
        <w:tc>
          <w:tcPr>
            <w:tcW w:w="4824" w:type="dxa"/>
            <w:shd w:val="clear" w:color="auto" w:fill="6B7280"/>
          </w:tcPr>
          <w:p w14:paraId="73062834"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7E99DB0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3A7B9C" w14:textId="77777777" w:rsidR="00323841" w:rsidRDefault="00000000">
            <w:r>
              <w:rPr>
                <w:sz w:val="18"/>
              </w:rPr>
              <w:t>Period</w:t>
            </w:r>
          </w:p>
        </w:tc>
        <w:tc>
          <w:tcPr>
            <w:tcW w:w="4824" w:type="dxa"/>
          </w:tcPr>
          <w:p w14:paraId="70A4D55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2020-W02</w:t>
            </w:r>
          </w:p>
        </w:tc>
      </w:tr>
      <w:tr w:rsidR="00323841" w14:paraId="2211A33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F755737" w14:textId="77777777" w:rsidR="00323841" w:rsidRDefault="00000000">
            <w:r>
              <w:rPr>
                <w:sz w:val="18"/>
              </w:rPr>
              <w:t>Plant_Code</w:t>
            </w:r>
          </w:p>
        </w:tc>
        <w:tc>
          <w:tcPr>
            <w:tcW w:w="4824" w:type="dxa"/>
          </w:tcPr>
          <w:p w14:paraId="039FBC9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PL-001</w:t>
            </w:r>
          </w:p>
        </w:tc>
      </w:tr>
      <w:tr w:rsidR="00323841" w14:paraId="2AE1785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AFA36B" w14:textId="77777777" w:rsidR="00323841" w:rsidRDefault="00000000">
            <w:r>
              <w:rPr>
                <w:sz w:val="18"/>
              </w:rPr>
              <w:t>Line_Ref</w:t>
            </w:r>
          </w:p>
        </w:tc>
        <w:tc>
          <w:tcPr>
            <w:tcW w:w="4824" w:type="dxa"/>
          </w:tcPr>
          <w:p w14:paraId="021CEDF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Line 1</w:t>
            </w:r>
          </w:p>
        </w:tc>
      </w:tr>
      <w:tr w:rsidR="00323841" w14:paraId="15B5AF1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D18AA1" w14:textId="77777777" w:rsidR="00323841" w:rsidRDefault="00000000">
            <w:r>
              <w:rPr>
                <w:sz w:val="18"/>
              </w:rPr>
              <w:t>Volume</w:t>
            </w:r>
          </w:p>
        </w:tc>
        <w:tc>
          <w:tcPr>
            <w:tcW w:w="4824" w:type="dxa"/>
          </w:tcPr>
          <w:p w14:paraId="4FC00CB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2861.0</w:t>
            </w:r>
          </w:p>
        </w:tc>
      </w:tr>
      <w:tr w:rsidR="00323841" w14:paraId="39623E87"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0AC591" w14:textId="77777777" w:rsidR="00323841" w:rsidRDefault="00000000">
            <w:r>
              <w:rPr>
                <w:sz w:val="18"/>
              </w:rPr>
              <w:t>ActualVolume</w:t>
            </w:r>
          </w:p>
        </w:tc>
        <w:tc>
          <w:tcPr>
            <w:tcW w:w="4824" w:type="dxa"/>
          </w:tcPr>
          <w:p w14:paraId="164A3F1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2951</w:t>
            </w:r>
          </w:p>
        </w:tc>
      </w:tr>
      <w:tr w:rsidR="00323841" w14:paraId="4EB3EC4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05823C" w14:textId="77777777" w:rsidR="00323841" w:rsidRDefault="00000000">
            <w:r>
              <w:rPr>
                <w:sz w:val="18"/>
              </w:rPr>
              <w:t>AvailableHours</w:t>
            </w:r>
          </w:p>
        </w:tc>
        <w:tc>
          <w:tcPr>
            <w:tcW w:w="4824" w:type="dxa"/>
          </w:tcPr>
          <w:p w14:paraId="3361EC5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1912.0</w:t>
            </w:r>
          </w:p>
        </w:tc>
      </w:tr>
      <w:tr w:rsidR="00323841" w14:paraId="717A540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77CBF4D" w14:textId="77777777" w:rsidR="00323841" w:rsidRDefault="00000000">
            <w:r>
              <w:rPr>
                <w:sz w:val="18"/>
              </w:rPr>
              <w:t>ActualAvailableHours</w:t>
            </w:r>
          </w:p>
        </w:tc>
        <w:tc>
          <w:tcPr>
            <w:tcW w:w="4824" w:type="dxa"/>
          </w:tcPr>
          <w:p w14:paraId="37C3E6C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1788.9</w:t>
            </w:r>
          </w:p>
        </w:tc>
      </w:tr>
      <w:tr w:rsidR="00323841" w14:paraId="3C6E892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F5D57F" w14:textId="77777777" w:rsidR="00323841" w:rsidRDefault="00000000">
            <w:r>
              <w:rPr>
                <w:sz w:val="18"/>
              </w:rPr>
              <w:t>LeadTimeDays</w:t>
            </w:r>
          </w:p>
        </w:tc>
        <w:tc>
          <w:tcPr>
            <w:tcW w:w="4824" w:type="dxa"/>
          </w:tcPr>
          <w:p w14:paraId="7E0C643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r>
      <w:tr w:rsidR="00323841" w14:paraId="3411D4E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7903C8F" w14:textId="77777777" w:rsidR="00323841" w:rsidRDefault="00000000">
            <w:r>
              <w:rPr>
                <w:sz w:val="18"/>
              </w:rPr>
              <w:t>PlanningScenario</w:t>
            </w:r>
          </w:p>
        </w:tc>
        <w:tc>
          <w:tcPr>
            <w:tcW w:w="4824" w:type="dxa"/>
          </w:tcPr>
          <w:p w14:paraId="73703E4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Baseline</w:t>
            </w:r>
          </w:p>
        </w:tc>
      </w:tr>
      <w:tr w:rsidR="00323841" w14:paraId="6826C920"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20804D" w14:textId="77777777" w:rsidR="00323841" w:rsidRDefault="00000000">
            <w:r>
              <w:rPr>
                <w:sz w:val="18"/>
              </w:rPr>
              <w:t>ConstraintType</w:t>
            </w:r>
          </w:p>
        </w:tc>
        <w:tc>
          <w:tcPr>
            <w:tcW w:w="4824" w:type="dxa"/>
          </w:tcPr>
          <w:p w14:paraId="18E6C52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Machine</w:t>
            </w:r>
          </w:p>
        </w:tc>
      </w:tr>
      <w:tr w:rsidR="00323841" w14:paraId="2584E59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2FECDE8" w14:textId="77777777" w:rsidR="00323841" w:rsidRDefault="00000000">
            <w:r>
              <w:rPr>
                <w:sz w:val="18"/>
              </w:rPr>
              <w:t>SafetyStockDays</w:t>
            </w:r>
          </w:p>
        </w:tc>
        <w:tc>
          <w:tcPr>
            <w:tcW w:w="4824" w:type="dxa"/>
          </w:tcPr>
          <w:p w14:paraId="742E0BB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16</w:t>
            </w:r>
          </w:p>
        </w:tc>
      </w:tr>
      <w:tr w:rsidR="00323841" w14:paraId="4DAF9BD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68B7FB" w14:textId="77777777" w:rsidR="00323841" w:rsidRDefault="00000000">
            <w:r>
              <w:rPr>
                <w:sz w:val="18"/>
              </w:rPr>
              <w:t>OrderType</w:t>
            </w:r>
          </w:p>
        </w:tc>
        <w:tc>
          <w:tcPr>
            <w:tcW w:w="4824" w:type="dxa"/>
          </w:tcPr>
          <w:p w14:paraId="2A67082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Make-to-Stock</w:t>
            </w:r>
          </w:p>
        </w:tc>
      </w:tr>
    </w:tbl>
    <w:p w14:paraId="64FAC712" w14:textId="77777777" w:rsidR="00323841" w:rsidRDefault="00323841">
      <w:pPr>
        <w:spacing w:after="80"/>
      </w:pPr>
    </w:p>
    <w:p w14:paraId="03B3E552" w14:textId="77777777" w:rsidR="00323841" w:rsidRDefault="00000000">
      <w:pPr>
        <w:pStyle w:val="Heading2"/>
      </w:pPr>
      <w:r>
        <w:rPr>
          <w:color w:val="1F3B57"/>
        </w:rPr>
        <w:t>apscm_demand_forecast</w:t>
      </w:r>
    </w:p>
    <w:p w14:paraId="27711DDB" w14:textId="77777777" w:rsidR="00323841" w:rsidRDefault="00000000">
      <w:pPr>
        <w:spacing w:after="120"/>
      </w:pPr>
      <w:r>
        <w:rPr>
          <w:i/>
          <w:color w:val="4A7BA6"/>
          <w:sz w:val="19"/>
        </w:rPr>
        <w:t>Network-wide (maintained once, not duplicated per plant) • 4,913 records</w:t>
      </w:r>
    </w:p>
    <w:p w14:paraId="399334B3" w14:textId="77777777" w:rsidR="00323841" w:rsidRDefault="00000000">
      <w:pPr>
        <w:spacing w:after="160"/>
      </w:pPr>
      <w:r>
        <w:t>Rolling demand forecast - one row per plant / line / platform / period.</w:t>
      </w:r>
    </w:p>
    <w:tbl>
      <w:tblPr>
        <w:tblStyle w:val="LightGrid-Accent1"/>
        <w:tblW w:w="0" w:type="auto"/>
        <w:jc w:val="center"/>
        <w:tblLook w:val="04A0" w:firstRow="1" w:lastRow="0" w:firstColumn="1" w:lastColumn="0" w:noHBand="0" w:noVBand="1"/>
      </w:tblPr>
      <w:tblGrid>
        <w:gridCol w:w="4815"/>
        <w:gridCol w:w="4813"/>
      </w:tblGrid>
      <w:tr w:rsidR="00323841" w14:paraId="7C403266"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4A7BA6"/>
          </w:tcPr>
          <w:p w14:paraId="5F597E35" w14:textId="77777777" w:rsidR="00323841" w:rsidRDefault="00000000">
            <w:r>
              <w:rPr>
                <w:color w:val="FFFFFF"/>
                <w:sz w:val="19"/>
              </w:rPr>
              <w:t>Column</w:t>
            </w:r>
          </w:p>
        </w:tc>
        <w:tc>
          <w:tcPr>
            <w:tcW w:w="4824" w:type="dxa"/>
            <w:shd w:val="clear" w:color="auto" w:fill="4A7BA6"/>
          </w:tcPr>
          <w:p w14:paraId="074BA687"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323841" w14:paraId="5319E6B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DA7D72" w14:textId="77777777" w:rsidR="00323841" w:rsidRDefault="00000000">
            <w:r>
              <w:rPr>
                <w:sz w:val="19"/>
              </w:rPr>
              <w:t>Period</w:t>
            </w:r>
          </w:p>
        </w:tc>
        <w:tc>
          <w:tcPr>
            <w:tcW w:w="4824" w:type="dxa"/>
          </w:tcPr>
          <w:p w14:paraId="6A0B6B2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Forecast period.</w:t>
            </w:r>
          </w:p>
        </w:tc>
      </w:tr>
      <w:tr w:rsidR="00323841" w14:paraId="0B0D83C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B4115C" w14:textId="77777777" w:rsidR="00323841" w:rsidRDefault="00000000">
            <w:r>
              <w:rPr>
                <w:sz w:val="19"/>
              </w:rPr>
              <w:t>Plant_Code</w:t>
            </w:r>
          </w:p>
        </w:tc>
        <w:tc>
          <w:tcPr>
            <w:tcW w:w="4824" w:type="dxa"/>
          </w:tcPr>
          <w:p w14:paraId="4E0AAFF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plant.</w:t>
            </w:r>
          </w:p>
        </w:tc>
      </w:tr>
      <w:tr w:rsidR="00323841" w14:paraId="7A08B25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084419B" w14:textId="77777777" w:rsidR="00323841" w:rsidRDefault="00000000">
            <w:r>
              <w:rPr>
                <w:sz w:val="19"/>
              </w:rPr>
              <w:t>Line_Ref</w:t>
            </w:r>
          </w:p>
        </w:tc>
        <w:tc>
          <w:tcPr>
            <w:tcW w:w="4824" w:type="dxa"/>
          </w:tcPr>
          <w:p w14:paraId="0CD59D8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The line.</w:t>
            </w:r>
          </w:p>
        </w:tc>
      </w:tr>
      <w:tr w:rsidR="00323841" w14:paraId="1436ADE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AAF525B" w14:textId="77777777" w:rsidR="00323841" w:rsidRDefault="00000000">
            <w:r>
              <w:rPr>
                <w:sz w:val="19"/>
              </w:rPr>
              <w:t>PlatformCode</w:t>
            </w:r>
          </w:p>
        </w:tc>
        <w:tc>
          <w:tcPr>
            <w:tcW w:w="4824" w:type="dxa"/>
          </w:tcPr>
          <w:p w14:paraId="72F74C4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The vehicle platform forecast.</w:t>
            </w:r>
          </w:p>
        </w:tc>
      </w:tr>
      <w:tr w:rsidR="00323841" w14:paraId="134520D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0BACDBE" w14:textId="77777777" w:rsidR="00323841" w:rsidRDefault="00000000">
            <w:r>
              <w:rPr>
                <w:sz w:val="19"/>
              </w:rPr>
              <w:lastRenderedPageBreak/>
              <w:t>ForecastedVolume</w:t>
            </w:r>
          </w:p>
        </w:tc>
        <w:tc>
          <w:tcPr>
            <w:tcW w:w="4824" w:type="dxa"/>
          </w:tcPr>
          <w:p w14:paraId="69739C6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Forecast quantity.</w:t>
            </w:r>
          </w:p>
        </w:tc>
      </w:tr>
      <w:tr w:rsidR="00323841" w14:paraId="0D4F208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08F19A" w14:textId="77777777" w:rsidR="00323841" w:rsidRDefault="00000000">
            <w:r>
              <w:rPr>
                <w:sz w:val="19"/>
              </w:rPr>
              <w:t>ForecastVersion</w:t>
            </w:r>
          </w:p>
        </w:tc>
        <w:tc>
          <w:tcPr>
            <w:tcW w:w="4824" w:type="dxa"/>
          </w:tcPr>
          <w:p w14:paraId="18298E9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Which forecast run this is.</w:t>
            </w:r>
          </w:p>
        </w:tc>
      </w:tr>
      <w:tr w:rsidR="00323841" w14:paraId="7616853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A08CD4" w14:textId="77777777" w:rsidR="00323841" w:rsidRDefault="00000000">
            <w:r>
              <w:rPr>
                <w:sz w:val="19"/>
              </w:rPr>
              <w:t>ForecastDate</w:t>
            </w:r>
          </w:p>
        </w:tc>
        <w:tc>
          <w:tcPr>
            <w:tcW w:w="4824" w:type="dxa"/>
          </w:tcPr>
          <w:p w14:paraId="3D475F0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9"/>
              </w:rPr>
              <w:t>When the forecast was generated.</w:t>
            </w:r>
          </w:p>
        </w:tc>
      </w:tr>
      <w:tr w:rsidR="00323841" w14:paraId="1FEB5A5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013C63" w14:textId="77777777" w:rsidR="00323841" w:rsidRDefault="00000000">
            <w:r>
              <w:rPr>
                <w:sz w:val="19"/>
              </w:rPr>
              <w:t>Source</w:t>
            </w:r>
          </w:p>
        </w:tc>
        <w:tc>
          <w:tcPr>
            <w:tcW w:w="4824" w:type="dxa"/>
          </w:tcPr>
          <w:p w14:paraId="1F767EC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9"/>
              </w:rPr>
              <w:t>Forecast source / method.</w:t>
            </w:r>
          </w:p>
        </w:tc>
      </w:tr>
    </w:tbl>
    <w:p w14:paraId="22F5633F" w14:textId="77777777" w:rsidR="00323841" w:rsidRDefault="00323841">
      <w:pPr>
        <w:spacing w:after="80"/>
      </w:pPr>
    </w:p>
    <w:p w14:paraId="3AED1EBC" w14:textId="77777777" w:rsidR="00323841" w:rsidRDefault="00000000">
      <w:pPr>
        <w:spacing w:after="160"/>
      </w:pPr>
      <w:r>
        <w:rPr>
          <w:i/>
          <w:sz w:val="20"/>
        </w:rPr>
        <w:t>Example record:</w:t>
      </w:r>
    </w:p>
    <w:tbl>
      <w:tblPr>
        <w:tblStyle w:val="LightGrid-Accent1"/>
        <w:tblW w:w="0" w:type="auto"/>
        <w:jc w:val="center"/>
        <w:tblLook w:val="04A0" w:firstRow="1" w:lastRow="0" w:firstColumn="1" w:lastColumn="0" w:noHBand="0" w:noVBand="1"/>
      </w:tblPr>
      <w:tblGrid>
        <w:gridCol w:w="4815"/>
        <w:gridCol w:w="4813"/>
      </w:tblGrid>
      <w:tr w:rsidR="00323841" w14:paraId="3840858B"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6B7280"/>
          </w:tcPr>
          <w:p w14:paraId="35C0EAA3" w14:textId="77777777" w:rsidR="00323841" w:rsidRDefault="00000000">
            <w:r>
              <w:rPr>
                <w:color w:val="FFFFFF"/>
                <w:sz w:val="18"/>
              </w:rPr>
              <w:t>Field</w:t>
            </w:r>
          </w:p>
        </w:tc>
        <w:tc>
          <w:tcPr>
            <w:tcW w:w="4824" w:type="dxa"/>
            <w:shd w:val="clear" w:color="auto" w:fill="6B7280"/>
          </w:tcPr>
          <w:p w14:paraId="44F64EF9"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323841" w14:paraId="092D0B48"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E4FEC3B" w14:textId="77777777" w:rsidR="00323841" w:rsidRDefault="00000000">
            <w:r>
              <w:rPr>
                <w:sz w:val="18"/>
              </w:rPr>
              <w:t>Period</w:t>
            </w:r>
          </w:p>
        </w:tc>
        <w:tc>
          <w:tcPr>
            <w:tcW w:w="4824" w:type="dxa"/>
          </w:tcPr>
          <w:p w14:paraId="7B2658E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2020-W02</w:t>
            </w:r>
          </w:p>
        </w:tc>
      </w:tr>
      <w:tr w:rsidR="00323841" w14:paraId="4E12AE4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01684BA" w14:textId="77777777" w:rsidR="00323841" w:rsidRDefault="00000000">
            <w:r>
              <w:rPr>
                <w:sz w:val="18"/>
              </w:rPr>
              <w:t>Plant_Code</w:t>
            </w:r>
          </w:p>
        </w:tc>
        <w:tc>
          <w:tcPr>
            <w:tcW w:w="4824" w:type="dxa"/>
          </w:tcPr>
          <w:p w14:paraId="1AEE968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PL-001</w:t>
            </w:r>
          </w:p>
        </w:tc>
      </w:tr>
      <w:tr w:rsidR="00323841" w14:paraId="78F488E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B410AA" w14:textId="77777777" w:rsidR="00323841" w:rsidRDefault="00000000">
            <w:r>
              <w:rPr>
                <w:sz w:val="18"/>
              </w:rPr>
              <w:t>Line_Ref</w:t>
            </w:r>
          </w:p>
        </w:tc>
        <w:tc>
          <w:tcPr>
            <w:tcW w:w="4824" w:type="dxa"/>
          </w:tcPr>
          <w:p w14:paraId="3FF018C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Line 1</w:t>
            </w:r>
          </w:p>
        </w:tc>
      </w:tr>
      <w:tr w:rsidR="00323841" w14:paraId="4EDDA85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33E4BF" w14:textId="77777777" w:rsidR="00323841" w:rsidRDefault="00000000">
            <w:r>
              <w:rPr>
                <w:sz w:val="18"/>
              </w:rPr>
              <w:t>PlatformCode</w:t>
            </w:r>
          </w:p>
        </w:tc>
        <w:tc>
          <w:tcPr>
            <w:tcW w:w="4824" w:type="dxa"/>
          </w:tcPr>
          <w:p w14:paraId="59DB587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SUV</w:t>
            </w:r>
          </w:p>
        </w:tc>
      </w:tr>
      <w:tr w:rsidR="00323841" w14:paraId="4EEEE26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8900D04" w14:textId="77777777" w:rsidR="00323841" w:rsidRDefault="00000000">
            <w:r>
              <w:rPr>
                <w:sz w:val="18"/>
              </w:rPr>
              <w:t>ForecastedVolume</w:t>
            </w:r>
          </w:p>
        </w:tc>
        <w:tc>
          <w:tcPr>
            <w:tcW w:w="4824" w:type="dxa"/>
          </w:tcPr>
          <w:p w14:paraId="39500C2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3253</w:t>
            </w:r>
          </w:p>
        </w:tc>
      </w:tr>
      <w:tr w:rsidR="00323841" w14:paraId="47F1BBA1"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703FAB" w14:textId="77777777" w:rsidR="00323841" w:rsidRDefault="00000000">
            <w:r>
              <w:rPr>
                <w:sz w:val="18"/>
              </w:rPr>
              <w:t>ForecastVersion</w:t>
            </w:r>
          </w:p>
        </w:tc>
        <w:tc>
          <w:tcPr>
            <w:tcW w:w="4824" w:type="dxa"/>
          </w:tcPr>
          <w:p w14:paraId="16474A1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V1</w:t>
            </w:r>
          </w:p>
        </w:tc>
      </w:tr>
      <w:tr w:rsidR="00323841" w14:paraId="2A6A2C8C"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B7EB94" w14:textId="77777777" w:rsidR="00323841" w:rsidRDefault="00000000">
            <w:r>
              <w:rPr>
                <w:sz w:val="18"/>
              </w:rPr>
              <w:t>ForecastDate</w:t>
            </w:r>
          </w:p>
        </w:tc>
        <w:tc>
          <w:tcPr>
            <w:tcW w:w="4824" w:type="dxa"/>
          </w:tcPr>
          <w:p w14:paraId="6DD5494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8"/>
              </w:rPr>
              <w:t>2019-10-08</w:t>
            </w:r>
          </w:p>
        </w:tc>
      </w:tr>
      <w:tr w:rsidR="00323841" w14:paraId="1F52E8D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3BD066" w14:textId="77777777" w:rsidR="00323841" w:rsidRDefault="00000000">
            <w:r>
              <w:rPr>
                <w:sz w:val="18"/>
              </w:rPr>
              <w:t>Source</w:t>
            </w:r>
          </w:p>
        </w:tc>
        <w:tc>
          <w:tcPr>
            <w:tcW w:w="4824" w:type="dxa"/>
          </w:tcPr>
          <w:p w14:paraId="7FB6B53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8"/>
              </w:rPr>
              <w:t>Sales Forecast</w:t>
            </w:r>
          </w:p>
        </w:tc>
      </w:tr>
    </w:tbl>
    <w:p w14:paraId="4ABBE65C" w14:textId="77777777" w:rsidR="00323841" w:rsidRDefault="00323841">
      <w:pPr>
        <w:spacing w:after="80"/>
      </w:pPr>
    </w:p>
    <w:p w14:paraId="2581383B" w14:textId="77777777" w:rsidR="00323841" w:rsidRDefault="00000000">
      <w:r>
        <w:br w:type="page"/>
      </w:r>
    </w:p>
    <w:p w14:paraId="6956FCFB" w14:textId="77777777" w:rsidR="00323841" w:rsidRDefault="00000000">
      <w:pPr>
        <w:pStyle w:val="Heading1"/>
      </w:pPr>
      <w:r>
        <w:rPr>
          <w:color w:val="1F3B57"/>
        </w:rPr>
        <w:lastRenderedPageBreak/>
        <w:t>Appendix – Complete Table Inventory</w:t>
      </w:r>
    </w:p>
    <w:p w14:paraId="49342950" w14:textId="77777777" w:rsidR="00323841" w:rsidRDefault="00000000">
      <w:pPr>
        <w:spacing w:after="160"/>
      </w:pPr>
      <w:r>
        <w:t>The following is the complete inventory of every file in the data estate, grouped by system, with its total row count as of the current reporting period.</w:t>
      </w:r>
    </w:p>
    <w:tbl>
      <w:tblPr>
        <w:tblStyle w:val="LightGrid-Accent1"/>
        <w:tblW w:w="0" w:type="auto"/>
        <w:jc w:val="center"/>
        <w:tblLook w:val="04A0" w:firstRow="1" w:lastRow="0" w:firstColumn="1" w:lastColumn="0" w:noHBand="0" w:noVBand="1"/>
      </w:tblPr>
      <w:tblGrid>
        <w:gridCol w:w="2407"/>
        <w:gridCol w:w="2411"/>
        <w:gridCol w:w="2405"/>
        <w:gridCol w:w="2405"/>
      </w:tblGrid>
      <w:tr w:rsidR="00323841" w14:paraId="6CEEB6C0" w14:textId="77777777" w:rsidTr="00323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shd w:val="clear" w:color="auto" w:fill="1F3B57"/>
          </w:tcPr>
          <w:p w14:paraId="7121ACC3" w14:textId="77777777" w:rsidR="00323841" w:rsidRDefault="00000000">
            <w:r>
              <w:rPr>
                <w:color w:val="FFFFFF"/>
                <w:sz w:val="17"/>
              </w:rPr>
              <w:t>System</w:t>
            </w:r>
          </w:p>
        </w:tc>
        <w:tc>
          <w:tcPr>
            <w:tcW w:w="2412" w:type="dxa"/>
            <w:shd w:val="clear" w:color="auto" w:fill="1F3B57"/>
          </w:tcPr>
          <w:p w14:paraId="33EDB8B7"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File</w:t>
            </w:r>
          </w:p>
        </w:tc>
        <w:tc>
          <w:tcPr>
            <w:tcW w:w="2412" w:type="dxa"/>
            <w:shd w:val="clear" w:color="auto" w:fill="1F3B57"/>
          </w:tcPr>
          <w:p w14:paraId="41D41255"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Scope</w:t>
            </w:r>
          </w:p>
        </w:tc>
        <w:tc>
          <w:tcPr>
            <w:tcW w:w="2412" w:type="dxa"/>
            <w:shd w:val="clear" w:color="auto" w:fill="1F3B57"/>
          </w:tcPr>
          <w:p w14:paraId="7FD01626" w14:textId="77777777" w:rsidR="00323841"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Records</w:t>
            </w:r>
          </w:p>
        </w:tc>
      </w:tr>
      <w:tr w:rsidR="00323841" w14:paraId="20D30C0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CE5C2D6" w14:textId="77777777" w:rsidR="00323841" w:rsidRDefault="00000000">
            <w:r>
              <w:rPr>
                <w:sz w:val="17"/>
              </w:rPr>
              <w:t>Enterprise Resource Planning (ERP)</w:t>
            </w:r>
          </w:p>
        </w:tc>
        <w:tc>
          <w:tcPr>
            <w:tcW w:w="2412" w:type="dxa"/>
          </w:tcPr>
          <w:p w14:paraId="3570528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erp</w:t>
            </w:r>
          </w:p>
        </w:tc>
        <w:tc>
          <w:tcPr>
            <w:tcW w:w="2412" w:type="dxa"/>
          </w:tcPr>
          <w:p w14:paraId="311BB7A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 plants</w:t>
            </w:r>
          </w:p>
        </w:tc>
        <w:tc>
          <w:tcPr>
            <w:tcW w:w="2412" w:type="dxa"/>
          </w:tcPr>
          <w:p w14:paraId="0F613FA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11,284</w:t>
            </w:r>
          </w:p>
        </w:tc>
      </w:tr>
      <w:tr w:rsidR="00323841" w14:paraId="0F143E5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B80809E" w14:textId="77777777" w:rsidR="00323841" w:rsidRDefault="00000000">
            <w:r>
              <w:rPr>
                <w:sz w:val="17"/>
              </w:rPr>
              <w:t>Enterprise Resource Planning (ERP)</w:t>
            </w:r>
          </w:p>
        </w:tc>
        <w:tc>
          <w:tcPr>
            <w:tcW w:w="2412" w:type="dxa"/>
          </w:tcPr>
          <w:p w14:paraId="6BD309B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erp_supplier_scorecard</w:t>
            </w:r>
          </w:p>
        </w:tc>
        <w:tc>
          <w:tcPr>
            <w:tcW w:w="2412" w:type="dxa"/>
          </w:tcPr>
          <w:p w14:paraId="1A285C9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1973EB3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742</w:t>
            </w:r>
          </w:p>
        </w:tc>
      </w:tr>
      <w:tr w:rsidR="00323841" w14:paraId="5221296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6A8EF92" w14:textId="77777777" w:rsidR="00323841" w:rsidRDefault="00000000">
            <w:r>
              <w:rPr>
                <w:sz w:val="17"/>
              </w:rPr>
              <w:t>Master Data Management (MD)</w:t>
            </w:r>
          </w:p>
        </w:tc>
        <w:tc>
          <w:tcPr>
            <w:tcW w:w="2412" w:type="dxa"/>
          </w:tcPr>
          <w:p w14:paraId="69FB649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md_plant</w:t>
            </w:r>
          </w:p>
        </w:tc>
        <w:tc>
          <w:tcPr>
            <w:tcW w:w="2412" w:type="dxa"/>
          </w:tcPr>
          <w:p w14:paraId="6C4EE9A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 plants</w:t>
            </w:r>
          </w:p>
        </w:tc>
        <w:tc>
          <w:tcPr>
            <w:tcW w:w="2412" w:type="dxa"/>
          </w:tcPr>
          <w:p w14:paraId="2A6725C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w:t>
            </w:r>
          </w:p>
        </w:tc>
      </w:tr>
      <w:tr w:rsidR="00323841" w14:paraId="0807C22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D3EDDD0" w14:textId="77777777" w:rsidR="00323841" w:rsidRDefault="00000000">
            <w:r>
              <w:rPr>
                <w:sz w:val="17"/>
              </w:rPr>
              <w:t>Master Data Management (MD)</w:t>
            </w:r>
          </w:p>
        </w:tc>
        <w:tc>
          <w:tcPr>
            <w:tcW w:w="2412" w:type="dxa"/>
          </w:tcPr>
          <w:p w14:paraId="4FD05CA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md_line</w:t>
            </w:r>
          </w:p>
        </w:tc>
        <w:tc>
          <w:tcPr>
            <w:tcW w:w="2412" w:type="dxa"/>
          </w:tcPr>
          <w:p w14:paraId="077EBE8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17 plants</w:t>
            </w:r>
          </w:p>
        </w:tc>
        <w:tc>
          <w:tcPr>
            <w:tcW w:w="2412" w:type="dxa"/>
          </w:tcPr>
          <w:p w14:paraId="245FBDF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800</w:t>
            </w:r>
          </w:p>
        </w:tc>
      </w:tr>
      <w:tr w:rsidR="00323841" w14:paraId="31F488C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CAF99E6" w14:textId="77777777" w:rsidR="00323841" w:rsidRDefault="00000000">
            <w:r>
              <w:rPr>
                <w:sz w:val="17"/>
              </w:rPr>
              <w:t>Manufacturing Execution - Process Routing</w:t>
            </w:r>
          </w:p>
        </w:tc>
        <w:tc>
          <w:tcPr>
            <w:tcW w:w="2412" w:type="dxa"/>
          </w:tcPr>
          <w:p w14:paraId="67AFD69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mes</w:t>
            </w:r>
          </w:p>
        </w:tc>
        <w:tc>
          <w:tcPr>
            <w:tcW w:w="2412" w:type="dxa"/>
          </w:tcPr>
          <w:p w14:paraId="5FC7FDA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 plants</w:t>
            </w:r>
          </w:p>
        </w:tc>
        <w:tc>
          <w:tcPr>
            <w:tcW w:w="2412" w:type="dxa"/>
          </w:tcPr>
          <w:p w14:paraId="165ABC3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5,253</w:t>
            </w:r>
          </w:p>
        </w:tc>
      </w:tr>
      <w:tr w:rsidR="00323841" w14:paraId="4D9B7AA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D30874D" w14:textId="77777777" w:rsidR="00323841" w:rsidRDefault="00000000">
            <w:r>
              <w:rPr>
                <w:sz w:val="17"/>
              </w:rPr>
              <w:t>Manufacturing Execution - Component Plant Lot Execution</w:t>
            </w:r>
          </w:p>
        </w:tc>
        <w:tc>
          <w:tcPr>
            <w:tcW w:w="2412" w:type="dxa"/>
          </w:tcPr>
          <w:p w14:paraId="19C3474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mes_container</w:t>
            </w:r>
          </w:p>
        </w:tc>
        <w:tc>
          <w:tcPr>
            <w:tcW w:w="2412" w:type="dxa"/>
          </w:tcPr>
          <w:p w14:paraId="7391378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12 plants</w:t>
            </w:r>
          </w:p>
        </w:tc>
        <w:tc>
          <w:tcPr>
            <w:tcW w:w="2412" w:type="dxa"/>
          </w:tcPr>
          <w:p w14:paraId="250BB7E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102,050</w:t>
            </w:r>
          </w:p>
        </w:tc>
      </w:tr>
      <w:tr w:rsidR="00323841" w14:paraId="469502B5"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0BE238D" w14:textId="77777777" w:rsidR="00323841" w:rsidRDefault="00000000">
            <w:r>
              <w:rPr>
                <w:sz w:val="17"/>
              </w:rPr>
              <w:t>Manufacturing Execution - Component Plant Lot Execution</w:t>
            </w:r>
          </w:p>
        </w:tc>
        <w:tc>
          <w:tcPr>
            <w:tcW w:w="2412" w:type="dxa"/>
          </w:tcPr>
          <w:p w14:paraId="7966B6D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mes_container_history</w:t>
            </w:r>
          </w:p>
        </w:tc>
        <w:tc>
          <w:tcPr>
            <w:tcW w:w="2412" w:type="dxa"/>
          </w:tcPr>
          <w:p w14:paraId="7481D93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12 plants</w:t>
            </w:r>
          </w:p>
        </w:tc>
        <w:tc>
          <w:tcPr>
            <w:tcW w:w="2412" w:type="dxa"/>
          </w:tcPr>
          <w:p w14:paraId="3476A49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1,397,673</w:t>
            </w:r>
          </w:p>
        </w:tc>
      </w:tr>
      <w:tr w:rsidR="00323841" w14:paraId="1B3776C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D95A907" w14:textId="77777777" w:rsidR="00323841" w:rsidRDefault="00000000">
            <w:r>
              <w:rPr>
                <w:sz w:val="17"/>
              </w:rPr>
              <w:t>Manufacturing Execution - Component Plant Lot Execution</w:t>
            </w:r>
          </w:p>
        </w:tc>
        <w:tc>
          <w:tcPr>
            <w:tcW w:w="2412" w:type="dxa"/>
          </w:tcPr>
          <w:p w14:paraId="5182522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mes_component_issue</w:t>
            </w:r>
          </w:p>
        </w:tc>
        <w:tc>
          <w:tcPr>
            <w:tcW w:w="2412" w:type="dxa"/>
          </w:tcPr>
          <w:p w14:paraId="0F9574A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12 plants</w:t>
            </w:r>
          </w:p>
        </w:tc>
        <w:tc>
          <w:tcPr>
            <w:tcW w:w="2412" w:type="dxa"/>
          </w:tcPr>
          <w:p w14:paraId="73A850F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799,285</w:t>
            </w:r>
          </w:p>
        </w:tc>
      </w:tr>
      <w:tr w:rsidR="00323841" w14:paraId="5193559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9D3FF11" w14:textId="77777777" w:rsidR="00323841" w:rsidRDefault="00000000">
            <w:r>
              <w:rPr>
                <w:sz w:val="17"/>
              </w:rPr>
              <w:t>Manufacturing Execution - Component Plant Lot Execution</w:t>
            </w:r>
          </w:p>
        </w:tc>
        <w:tc>
          <w:tcPr>
            <w:tcW w:w="2412" w:type="dxa"/>
          </w:tcPr>
          <w:p w14:paraId="14ECFC0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mes_data_collection</w:t>
            </w:r>
          </w:p>
        </w:tc>
        <w:tc>
          <w:tcPr>
            <w:tcW w:w="2412" w:type="dxa"/>
          </w:tcPr>
          <w:p w14:paraId="628E667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12 plants</w:t>
            </w:r>
          </w:p>
        </w:tc>
        <w:tc>
          <w:tcPr>
            <w:tcW w:w="2412" w:type="dxa"/>
          </w:tcPr>
          <w:p w14:paraId="0BFF05E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615,424</w:t>
            </w:r>
          </w:p>
        </w:tc>
      </w:tr>
      <w:tr w:rsidR="00323841" w14:paraId="3E5584EB"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C47BC21" w14:textId="77777777" w:rsidR="00323841" w:rsidRDefault="00000000">
            <w:r>
              <w:rPr>
                <w:sz w:val="17"/>
              </w:rPr>
              <w:t>Manufacturing Execution - Vehicle Assembly</w:t>
            </w:r>
          </w:p>
        </w:tc>
        <w:tc>
          <w:tcPr>
            <w:tcW w:w="2412" w:type="dxa"/>
          </w:tcPr>
          <w:p w14:paraId="070906E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mes_vehicle_unit</w:t>
            </w:r>
          </w:p>
        </w:tc>
        <w:tc>
          <w:tcPr>
            <w:tcW w:w="2412" w:type="dxa"/>
          </w:tcPr>
          <w:p w14:paraId="005A4EE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5 plants</w:t>
            </w:r>
          </w:p>
        </w:tc>
        <w:tc>
          <w:tcPr>
            <w:tcW w:w="2412" w:type="dxa"/>
          </w:tcPr>
          <w:p w14:paraId="23924B0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383,500</w:t>
            </w:r>
          </w:p>
        </w:tc>
      </w:tr>
      <w:tr w:rsidR="00323841" w14:paraId="7230494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1D8FBC4" w14:textId="77777777" w:rsidR="00323841" w:rsidRDefault="00000000">
            <w:r>
              <w:rPr>
                <w:sz w:val="17"/>
              </w:rPr>
              <w:t>Manufacturing Execution - Vehicle Assembly</w:t>
            </w:r>
          </w:p>
        </w:tc>
        <w:tc>
          <w:tcPr>
            <w:tcW w:w="2412" w:type="dxa"/>
          </w:tcPr>
          <w:p w14:paraId="2C3F8A9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mes_vehicle_movement</w:t>
            </w:r>
          </w:p>
        </w:tc>
        <w:tc>
          <w:tcPr>
            <w:tcW w:w="2412" w:type="dxa"/>
          </w:tcPr>
          <w:p w14:paraId="1CB4640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5 plants</w:t>
            </w:r>
          </w:p>
        </w:tc>
        <w:tc>
          <w:tcPr>
            <w:tcW w:w="2412" w:type="dxa"/>
          </w:tcPr>
          <w:p w14:paraId="4F6F0C1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9,581,664</w:t>
            </w:r>
          </w:p>
        </w:tc>
      </w:tr>
      <w:tr w:rsidR="00323841" w14:paraId="21D14C3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17881C9" w14:textId="77777777" w:rsidR="00323841" w:rsidRDefault="00000000">
            <w:r>
              <w:rPr>
                <w:sz w:val="17"/>
              </w:rPr>
              <w:t>Manufacturing Execution - Per-Vehicle Quality Data</w:t>
            </w:r>
          </w:p>
        </w:tc>
        <w:tc>
          <w:tcPr>
            <w:tcW w:w="2412" w:type="dxa"/>
          </w:tcPr>
          <w:p w14:paraId="4717D70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mes_assembly_quality</w:t>
            </w:r>
          </w:p>
        </w:tc>
        <w:tc>
          <w:tcPr>
            <w:tcW w:w="2412" w:type="dxa"/>
          </w:tcPr>
          <w:p w14:paraId="78A2288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5 plants</w:t>
            </w:r>
          </w:p>
        </w:tc>
        <w:tc>
          <w:tcPr>
            <w:tcW w:w="2412" w:type="dxa"/>
          </w:tcPr>
          <w:p w14:paraId="7FF980D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45,955,800</w:t>
            </w:r>
          </w:p>
        </w:tc>
      </w:tr>
      <w:tr w:rsidR="00323841" w14:paraId="12CB5AD4"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565C127" w14:textId="77777777" w:rsidR="00323841" w:rsidRDefault="00000000">
            <w:r>
              <w:rPr>
                <w:sz w:val="17"/>
              </w:rPr>
              <w:t>Manufacturing Execution - Cross-Plant Assembly Genealogy</w:t>
            </w:r>
          </w:p>
        </w:tc>
        <w:tc>
          <w:tcPr>
            <w:tcW w:w="2412" w:type="dxa"/>
          </w:tcPr>
          <w:p w14:paraId="5BAFF9F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mes_assembly_genealogy</w:t>
            </w:r>
          </w:p>
        </w:tc>
        <w:tc>
          <w:tcPr>
            <w:tcW w:w="2412" w:type="dxa"/>
          </w:tcPr>
          <w:p w14:paraId="0914674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5 plants</w:t>
            </w:r>
          </w:p>
        </w:tc>
        <w:tc>
          <w:tcPr>
            <w:tcW w:w="2412" w:type="dxa"/>
          </w:tcPr>
          <w:p w14:paraId="6ECB92C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2,280,108</w:t>
            </w:r>
          </w:p>
        </w:tc>
      </w:tr>
      <w:tr w:rsidR="00323841" w14:paraId="3286D63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E682BD8" w14:textId="77777777" w:rsidR="00323841" w:rsidRDefault="00000000">
            <w:r>
              <w:rPr>
                <w:sz w:val="17"/>
              </w:rPr>
              <w:t>Statistical Process Control (SPC)</w:t>
            </w:r>
          </w:p>
        </w:tc>
        <w:tc>
          <w:tcPr>
            <w:tcW w:w="2412" w:type="dxa"/>
          </w:tcPr>
          <w:p w14:paraId="1D66B31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spc</w:t>
            </w:r>
          </w:p>
        </w:tc>
        <w:tc>
          <w:tcPr>
            <w:tcW w:w="2412" w:type="dxa"/>
          </w:tcPr>
          <w:p w14:paraId="07F261D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17 plants</w:t>
            </w:r>
          </w:p>
        </w:tc>
        <w:tc>
          <w:tcPr>
            <w:tcW w:w="2412" w:type="dxa"/>
          </w:tcPr>
          <w:p w14:paraId="78A023B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2,312,960</w:t>
            </w:r>
          </w:p>
        </w:tc>
      </w:tr>
      <w:tr w:rsidR="00323841" w14:paraId="2C351C2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9D4880A" w14:textId="77777777" w:rsidR="00323841" w:rsidRDefault="00000000">
            <w:r>
              <w:rPr>
                <w:sz w:val="17"/>
              </w:rPr>
              <w:t>Quality Management System (QMS)</w:t>
            </w:r>
          </w:p>
        </w:tc>
        <w:tc>
          <w:tcPr>
            <w:tcW w:w="2412" w:type="dxa"/>
          </w:tcPr>
          <w:p w14:paraId="6973F13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qms</w:t>
            </w:r>
          </w:p>
        </w:tc>
        <w:tc>
          <w:tcPr>
            <w:tcW w:w="2412" w:type="dxa"/>
          </w:tcPr>
          <w:p w14:paraId="1FF91E4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 plants</w:t>
            </w:r>
          </w:p>
        </w:tc>
        <w:tc>
          <w:tcPr>
            <w:tcW w:w="2412" w:type="dxa"/>
          </w:tcPr>
          <w:p w14:paraId="330A463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2,404</w:t>
            </w:r>
          </w:p>
        </w:tc>
      </w:tr>
      <w:tr w:rsidR="00323841" w14:paraId="744E56BC"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C84D789" w14:textId="77777777" w:rsidR="00323841" w:rsidRDefault="00000000">
            <w:r>
              <w:rPr>
                <w:sz w:val="17"/>
              </w:rPr>
              <w:t>Quality Management System (QMS)</w:t>
            </w:r>
          </w:p>
        </w:tc>
        <w:tc>
          <w:tcPr>
            <w:tcW w:w="2412" w:type="dxa"/>
          </w:tcPr>
          <w:p w14:paraId="5F4D696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qms_ncr_trace</w:t>
            </w:r>
          </w:p>
        </w:tc>
        <w:tc>
          <w:tcPr>
            <w:tcW w:w="2412" w:type="dxa"/>
          </w:tcPr>
          <w:p w14:paraId="37D25F7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17 plants</w:t>
            </w:r>
          </w:p>
        </w:tc>
        <w:tc>
          <w:tcPr>
            <w:tcW w:w="2412" w:type="dxa"/>
          </w:tcPr>
          <w:p w14:paraId="1CA4AB5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2,404</w:t>
            </w:r>
          </w:p>
        </w:tc>
      </w:tr>
      <w:tr w:rsidR="00323841" w14:paraId="09D2B063"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C626F97" w14:textId="77777777" w:rsidR="00323841" w:rsidRDefault="00000000">
            <w:r>
              <w:rPr>
                <w:sz w:val="17"/>
              </w:rPr>
              <w:t>Quality Management System (QMS)</w:t>
            </w:r>
          </w:p>
        </w:tc>
        <w:tc>
          <w:tcPr>
            <w:tcW w:w="2412" w:type="dxa"/>
          </w:tcPr>
          <w:p w14:paraId="675FF97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qms_eight_d</w:t>
            </w:r>
          </w:p>
        </w:tc>
        <w:tc>
          <w:tcPr>
            <w:tcW w:w="2412" w:type="dxa"/>
          </w:tcPr>
          <w:p w14:paraId="67F1ABE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3D5BE7A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1,294</w:t>
            </w:r>
          </w:p>
        </w:tc>
      </w:tr>
      <w:tr w:rsidR="00323841" w14:paraId="24FDA21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2C57AB6" w14:textId="77777777" w:rsidR="00323841" w:rsidRDefault="00000000">
            <w:r>
              <w:rPr>
                <w:sz w:val="17"/>
              </w:rPr>
              <w:t>Quality Management System (QMS)</w:t>
            </w:r>
          </w:p>
        </w:tc>
        <w:tc>
          <w:tcPr>
            <w:tcW w:w="2412" w:type="dxa"/>
          </w:tcPr>
          <w:p w14:paraId="1D01938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qms_capa</w:t>
            </w:r>
          </w:p>
        </w:tc>
        <w:tc>
          <w:tcPr>
            <w:tcW w:w="2412" w:type="dxa"/>
          </w:tcPr>
          <w:p w14:paraId="60855BD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7720161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281</w:t>
            </w:r>
          </w:p>
        </w:tc>
      </w:tr>
      <w:tr w:rsidR="00323841" w14:paraId="2189D13A"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141204E" w14:textId="77777777" w:rsidR="00323841" w:rsidRDefault="00000000">
            <w:r>
              <w:rPr>
                <w:sz w:val="17"/>
              </w:rPr>
              <w:t>Quality Management System (QMS)</w:t>
            </w:r>
          </w:p>
        </w:tc>
        <w:tc>
          <w:tcPr>
            <w:tcW w:w="2412" w:type="dxa"/>
          </w:tcPr>
          <w:p w14:paraId="2A812E2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qms_deviation</w:t>
            </w:r>
          </w:p>
        </w:tc>
        <w:tc>
          <w:tcPr>
            <w:tcW w:w="2412" w:type="dxa"/>
          </w:tcPr>
          <w:p w14:paraId="38D42B2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3E88CF6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35</w:t>
            </w:r>
          </w:p>
        </w:tc>
      </w:tr>
      <w:tr w:rsidR="00323841" w14:paraId="4CBCD602"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F2C6EFE" w14:textId="77777777" w:rsidR="00323841" w:rsidRDefault="00000000">
            <w:r>
              <w:rPr>
                <w:sz w:val="17"/>
              </w:rPr>
              <w:t>Quality Management System (QMS)</w:t>
            </w:r>
          </w:p>
        </w:tc>
        <w:tc>
          <w:tcPr>
            <w:tcW w:w="2412" w:type="dxa"/>
          </w:tcPr>
          <w:p w14:paraId="26AAE6B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qms_deviation_trace</w:t>
            </w:r>
          </w:p>
        </w:tc>
        <w:tc>
          <w:tcPr>
            <w:tcW w:w="2412" w:type="dxa"/>
          </w:tcPr>
          <w:p w14:paraId="05617ED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084B530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733</w:t>
            </w:r>
          </w:p>
        </w:tc>
      </w:tr>
      <w:tr w:rsidR="00323841" w14:paraId="399E2CD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36AF9D9" w14:textId="77777777" w:rsidR="00323841" w:rsidRDefault="00000000">
            <w:r>
              <w:rPr>
                <w:sz w:val="17"/>
              </w:rPr>
              <w:t>Quality Management System (QMS)</w:t>
            </w:r>
          </w:p>
        </w:tc>
        <w:tc>
          <w:tcPr>
            <w:tcW w:w="2412" w:type="dxa"/>
          </w:tcPr>
          <w:p w14:paraId="39FFBB9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qms_lpa_result</w:t>
            </w:r>
          </w:p>
        </w:tc>
        <w:tc>
          <w:tcPr>
            <w:tcW w:w="2412" w:type="dxa"/>
          </w:tcPr>
          <w:p w14:paraId="22CD88A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4200F40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39,848</w:t>
            </w:r>
          </w:p>
        </w:tc>
      </w:tr>
      <w:tr w:rsidR="00323841" w14:paraId="20D7DE7F"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42C44AD" w14:textId="77777777" w:rsidR="00323841" w:rsidRDefault="00000000">
            <w:r>
              <w:rPr>
                <w:sz w:val="17"/>
              </w:rPr>
              <w:t>Quality Management System (QMS)</w:t>
            </w:r>
          </w:p>
        </w:tc>
        <w:tc>
          <w:tcPr>
            <w:tcW w:w="2412" w:type="dxa"/>
          </w:tcPr>
          <w:p w14:paraId="3153564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qms_customer_complaint</w:t>
            </w:r>
          </w:p>
        </w:tc>
        <w:tc>
          <w:tcPr>
            <w:tcW w:w="2412" w:type="dxa"/>
          </w:tcPr>
          <w:p w14:paraId="6521827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5196CA3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426</w:t>
            </w:r>
          </w:p>
        </w:tc>
      </w:tr>
      <w:tr w:rsidR="00323841" w14:paraId="19E60B3E"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47F6B0E" w14:textId="77777777" w:rsidR="00323841" w:rsidRDefault="00000000">
            <w:r>
              <w:rPr>
                <w:sz w:val="17"/>
              </w:rPr>
              <w:t>Quality Management System (QMS)</w:t>
            </w:r>
          </w:p>
        </w:tc>
        <w:tc>
          <w:tcPr>
            <w:tcW w:w="2412" w:type="dxa"/>
          </w:tcPr>
          <w:p w14:paraId="773AC56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qms_ppap</w:t>
            </w:r>
          </w:p>
        </w:tc>
        <w:tc>
          <w:tcPr>
            <w:tcW w:w="2412" w:type="dxa"/>
          </w:tcPr>
          <w:p w14:paraId="24B4385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30E3454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73</w:t>
            </w:r>
          </w:p>
        </w:tc>
      </w:tr>
      <w:tr w:rsidR="00323841" w14:paraId="50089A6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949F775" w14:textId="77777777" w:rsidR="00323841" w:rsidRDefault="00000000">
            <w:r>
              <w:rPr>
                <w:sz w:val="17"/>
              </w:rPr>
              <w:t>Enterprise Asset Management (EAM)</w:t>
            </w:r>
          </w:p>
        </w:tc>
        <w:tc>
          <w:tcPr>
            <w:tcW w:w="2412" w:type="dxa"/>
          </w:tcPr>
          <w:p w14:paraId="15A7043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eam</w:t>
            </w:r>
          </w:p>
        </w:tc>
        <w:tc>
          <w:tcPr>
            <w:tcW w:w="2412" w:type="dxa"/>
          </w:tcPr>
          <w:p w14:paraId="435A95F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17 plants</w:t>
            </w:r>
          </w:p>
        </w:tc>
        <w:tc>
          <w:tcPr>
            <w:tcW w:w="2412" w:type="dxa"/>
          </w:tcPr>
          <w:p w14:paraId="0537FD9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52,682</w:t>
            </w:r>
          </w:p>
        </w:tc>
      </w:tr>
      <w:tr w:rsidR="00323841" w14:paraId="75342C62"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517D6ED" w14:textId="77777777" w:rsidR="00323841" w:rsidRDefault="00000000">
            <w:r>
              <w:rPr>
                <w:sz w:val="17"/>
              </w:rPr>
              <w:t>Enterprise Asset Management (EAM)</w:t>
            </w:r>
          </w:p>
        </w:tc>
        <w:tc>
          <w:tcPr>
            <w:tcW w:w="2412" w:type="dxa"/>
          </w:tcPr>
          <w:p w14:paraId="2E9D31D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eam_pm_schedule</w:t>
            </w:r>
          </w:p>
        </w:tc>
        <w:tc>
          <w:tcPr>
            <w:tcW w:w="2412" w:type="dxa"/>
          </w:tcPr>
          <w:p w14:paraId="5F8CF22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 plants</w:t>
            </w:r>
          </w:p>
        </w:tc>
        <w:tc>
          <w:tcPr>
            <w:tcW w:w="2412" w:type="dxa"/>
          </w:tcPr>
          <w:p w14:paraId="3D33544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11,623</w:t>
            </w:r>
          </w:p>
        </w:tc>
      </w:tr>
      <w:tr w:rsidR="00323841" w14:paraId="182AEA04"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D97A595" w14:textId="77777777" w:rsidR="00323841" w:rsidRDefault="00000000">
            <w:r>
              <w:rPr>
                <w:sz w:val="17"/>
              </w:rPr>
              <w:lastRenderedPageBreak/>
              <w:t>Enterprise Asset Management (EAM)</w:t>
            </w:r>
          </w:p>
        </w:tc>
        <w:tc>
          <w:tcPr>
            <w:tcW w:w="2412" w:type="dxa"/>
          </w:tcPr>
          <w:p w14:paraId="6DB83A3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eam_pm_schedule_audit</w:t>
            </w:r>
          </w:p>
        </w:tc>
        <w:tc>
          <w:tcPr>
            <w:tcW w:w="2412" w:type="dxa"/>
          </w:tcPr>
          <w:p w14:paraId="4F9F32C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17 plants</w:t>
            </w:r>
          </w:p>
        </w:tc>
        <w:tc>
          <w:tcPr>
            <w:tcW w:w="2412" w:type="dxa"/>
          </w:tcPr>
          <w:p w14:paraId="296B65B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902</w:t>
            </w:r>
          </w:p>
        </w:tc>
      </w:tr>
      <w:tr w:rsidR="00323841" w14:paraId="7F6AA9E0"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1605393" w14:textId="77777777" w:rsidR="00323841" w:rsidRDefault="00000000">
            <w:r>
              <w:rPr>
                <w:sz w:val="17"/>
              </w:rPr>
              <w:t>Enterprise Asset Management (EAM)</w:t>
            </w:r>
          </w:p>
        </w:tc>
        <w:tc>
          <w:tcPr>
            <w:tcW w:w="2412" w:type="dxa"/>
          </w:tcPr>
          <w:p w14:paraId="27730A1E"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eam_failure_hierarchy</w:t>
            </w:r>
          </w:p>
        </w:tc>
        <w:tc>
          <w:tcPr>
            <w:tcW w:w="2412" w:type="dxa"/>
          </w:tcPr>
          <w:p w14:paraId="0357E0F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5D5E22D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27</w:t>
            </w:r>
          </w:p>
        </w:tc>
      </w:tr>
      <w:tr w:rsidR="00323841" w14:paraId="0CF7B45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A04038A" w14:textId="77777777" w:rsidR="00323841" w:rsidRDefault="00000000">
            <w:r>
              <w:rPr>
                <w:sz w:val="17"/>
              </w:rPr>
              <w:t>Enterprise Asset Management (EAM)</w:t>
            </w:r>
          </w:p>
        </w:tc>
        <w:tc>
          <w:tcPr>
            <w:tcW w:w="2412" w:type="dxa"/>
          </w:tcPr>
          <w:p w14:paraId="4708A71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eam_failure_report</w:t>
            </w:r>
          </w:p>
        </w:tc>
        <w:tc>
          <w:tcPr>
            <w:tcW w:w="2412" w:type="dxa"/>
          </w:tcPr>
          <w:p w14:paraId="31FDFA2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17 plants</w:t>
            </w:r>
          </w:p>
        </w:tc>
        <w:tc>
          <w:tcPr>
            <w:tcW w:w="2412" w:type="dxa"/>
          </w:tcPr>
          <w:p w14:paraId="7772DF9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25,582</w:t>
            </w:r>
          </w:p>
        </w:tc>
      </w:tr>
      <w:tr w:rsidR="00323841" w14:paraId="135AC93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5CF22D6" w14:textId="77777777" w:rsidR="00323841" w:rsidRDefault="00000000">
            <w:r>
              <w:rPr>
                <w:sz w:val="17"/>
              </w:rPr>
              <w:t>Enterprise Asset Management (EAM)</w:t>
            </w:r>
          </w:p>
        </w:tc>
        <w:tc>
          <w:tcPr>
            <w:tcW w:w="2412" w:type="dxa"/>
          </w:tcPr>
          <w:p w14:paraId="4678376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eam_measure_point</w:t>
            </w:r>
          </w:p>
        </w:tc>
        <w:tc>
          <w:tcPr>
            <w:tcW w:w="2412" w:type="dxa"/>
          </w:tcPr>
          <w:p w14:paraId="0CF2EF3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 plants</w:t>
            </w:r>
          </w:p>
        </w:tc>
        <w:tc>
          <w:tcPr>
            <w:tcW w:w="2412" w:type="dxa"/>
          </w:tcPr>
          <w:p w14:paraId="5ED10286"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942</w:t>
            </w:r>
          </w:p>
        </w:tc>
      </w:tr>
      <w:tr w:rsidR="00323841" w14:paraId="799B9757"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CE50F9B" w14:textId="77777777" w:rsidR="00323841" w:rsidRDefault="00000000">
            <w:r>
              <w:rPr>
                <w:sz w:val="17"/>
              </w:rPr>
              <w:t>Enterprise Asset Management (EAM)</w:t>
            </w:r>
          </w:p>
        </w:tc>
        <w:tc>
          <w:tcPr>
            <w:tcW w:w="2412" w:type="dxa"/>
          </w:tcPr>
          <w:p w14:paraId="1A9466A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eam_measurement</w:t>
            </w:r>
          </w:p>
        </w:tc>
        <w:tc>
          <w:tcPr>
            <w:tcW w:w="2412" w:type="dxa"/>
          </w:tcPr>
          <w:p w14:paraId="4A32069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17 plants</w:t>
            </w:r>
          </w:p>
        </w:tc>
        <w:tc>
          <w:tcPr>
            <w:tcW w:w="2412" w:type="dxa"/>
          </w:tcPr>
          <w:p w14:paraId="7C343329"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24,492</w:t>
            </w:r>
          </w:p>
        </w:tc>
      </w:tr>
      <w:tr w:rsidR="00323841" w14:paraId="50C23E01"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109D0BA" w14:textId="77777777" w:rsidR="00323841" w:rsidRDefault="00000000">
            <w:r>
              <w:rPr>
                <w:sz w:val="17"/>
              </w:rPr>
              <w:t>Enterprise Asset Management (EAM)</w:t>
            </w:r>
          </w:p>
        </w:tc>
        <w:tc>
          <w:tcPr>
            <w:tcW w:w="2412" w:type="dxa"/>
          </w:tcPr>
          <w:p w14:paraId="50994D9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eam_service_request</w:t>
            </w:r>
          </w:p>
        </w:tc>
        <w:tc>
          <w:tcPr>
            <w:tcW w:w="2412" w:type="dxa"/>
          </w:tcPr>
          <w:p w14:paraId="24430B9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 plants</w:t>
            </w:r>
          </w:p>
        </w:tc>
        <w:tc>
          <w:tcPr>
            <w:tcW w:w="2412" w:type="dxa"/>
          </w:tcPr>
          <w:p w14:paraId="3B1FDF3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931</w:t>
            </w:r>
          </w:p>
        </w:tc>
      </w:tr>
      <w:tr w:rsidR="00323841" w14:paraId="0538AC0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6D19916" w14:textId="77777777" w:rsidR="00323841" w:rsidRDefault="00000000">
            <w:r>
              <w:rPr>
                <w:sz w:val="17"/>
              </w:rPr>
              <w:t>Enterprise Asset Management (EAM)</w:t>
            </w:r>
          </w:p>
        </w:tc>
        <w:tc>
          <w:tcPr>
            <w:tcW w:w="2412" w:type="dxa"/>
          </w:tcPr>
          <w:p w14:paraId="71EAA9F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eam_ehs_incident</w:t>
            </w:r>
          </w:p>
        </w:tc>
        <w:tc>
          <w:tcPr>
            <w:tcW w:w="2412" w:type="dxa"/>
          </w:tcPr>
          <w:p w14:paraId="52878C2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17 plants</w:t>
            </w:r>
          </w:p>
        </w:tc>
        <w:tc>
          <w:tcPr>
            <w:tcW w:w="2412" w:type="dxa"/>
          </w:tcPr>
          <w:p w14:paraId="35186DC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4</w:t>
            </w:r>
          </w:p>
        </w:tc>
      </w:tr>
      <w:tr w:rsidR="00323841" w14:paraId="70C9C40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A2BA975" w14:textId="77777777" w:rsidR="00323841" w:rsidRDefault="00000000">
            <w:r>
              <w:rPr>
                <w:sz w:val="17"/>
              </w:rPr>
              <w:t>Enterprise Asset Management (EAM)</w:t>
            </w:r>
          </w:p>
        </w:tc>
        <w:tc>
          <w:tcPr>
            <w:tcW w:w="2412" w:type="dxa"/>
          </w:tcPr>
          <w:p w14:paraId="2810DA7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eam_near_miss</w:t>
            </w:r>
          </w:p>
        </w:tc>
        <w:tc>
          <w:tcPr>
            <w:tcW w:w="2412" w:type="dxa"/>
          </w:tcPr>
          <w:p w14:paraId="29994BA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 plants</w:t>
            </w:r>
          </w:p>
        </w:tc>
        <w:tc>
          <w:tcPr>
            <w:tcW w:w="2412" w:type="dxa"/>
          </w:tcPr>
          <w:p w14:paraId="78F8831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57</w:t>
            </w:r>
          </w:p>
        </w:tc>
      </w:tr>
      <w:tr w:rsidR="00323841" w14:paraId="0CD870D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771FCB7" w14:textId="77777777" w:rsidR="00323841" w:rsidRDefault="00000000">
            <w:r>
              <w:rPr>
                <w:sz w:val="17"/>
              </w:rPr>
              <w:t>Warehouse Management System (WMS)</w:t>
            </w:r>
          </w:p>
        </w:tc>
        <w:tc>
          <w:tcPr>
            <w:tcW w:w="2412" w:type="dxa"/>
          </w:tcPr>
          <w:p w14:paraId="3AF8A69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wms</w:t>
            </w:r>
          </w:p>
        </w:tc>
        <w:tc>
          <w:tcPr>
            <w:tcW w:w="2412" w:type="dxa"/>
          </w:tcPr>
          <w:p w14:paraId="701AB0F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17 plants</w:t>
            </w:r>
          </w:p>
        </w:tc>
        <w:tc>
          <w:tcPr>
            <w:tcW w:w="2412" w:type="dxa"/>
          </w:tcPr>
          <w:p w14:paraId="4B04A91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244,270</w:t>
            </w:r>
          </w:p>
        </w:tc>
      </w:tr>
      <w:tr w:rsidR="00323841" w14:paraId="36F8430B"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66E9205" w14:textId="77777777" w:rsidR="00323841" w:rsidRDefault="00000000">
            <w:r>
              <w:rPr>
                <w:sz w:val="17"/>
              </w:rPr>
              <w:t>Warehouse Management System (WMS)</w:t>
            </w:r>
          </w:p>
        </w:tc>
        <w:tc>
          <w:tcPr>
            <w:tcW w:w="2412" w:type="dxa"/>
          </w:tcPr>
          <w:p w14:paraId="3AE4AB73"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wms_inventory</w:t>
            </w:r>
          </w:p>
        </w:tc>
        <w:tc>
          <w:tcPr>
            <w:tcW w:w="2412" w:type="dxa"/>
          </w:tcPr>
          <w:p w14:paraId="71922840"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 plants</w:t>
            </w:r>
          </w:p>
        </w:tc>
        <w:tc>
          <w:tcPr>
            <w:tcW w:w="2412" w:type="dxa"/>
          </w:tcPr>
          <w:p w14:paraId="0F1F186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9,395</w:t>
            </w:r>
          </w:p>
        </w:tc>
      </w:tr>
      <w:tr w:rsidR="00323841" w14:paraId="3BBD78D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D30E119" w14:textId="77777777" w:rsidR="00323841" w:rsidRDefault="00000000">
            <w:r>
              <w:rPr>
                <w:sz w:val="17"/>
              </w:rPr>
              <w:t>Product Lifecycle Management (PLM)</w:t>
            </w:r>
          </w:p>
        </w:tc>
        <w:tc>
          <w:tcPr>
            <w:tcW w:w="2412" w:type="dxa"/>
          </w:tcPr>
          <w:p w14:paraId="07386FB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plm_bom_compact_platform</w:t>
            </w:r>
          </w:p>
        </w:tc>
        <w:tc>
          <w:tcPr>
            <w:tcW w:w="2412" w:type="dxa"/>
          </w:tcPr>
          <w:p w14:paraId="1B21E3FF"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7E34696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42</w:t>
            </w:r>
          </w:p>
        </w:tc>
      </w:tr>
      <w:tr w:rsidR="00323841" w14:paraId="02893CBF"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ED21F94" w14:textId="77777777" w:rsidR="00323841" w:rsidRDefault="00000000">
            <w:r>
              <w:rPr>
                <w:sz w:val="17"/>
              </w:rPr>
              <w:t>Product Lifecycle Management (PLM)</w:t>
            </w:r>
          </w:p>
        </w:tc>
        <w:tc>
          <w:tcPr>
            <w:tcW w:w="2412" w:type="dxa"/>
          </w:tcPr>
          <w:p w14:paraId="0E126F8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plm_bom_ev_platform</w:t>
            </w:r>
          </w:p>
        </w:tc>
        <w:tc>
          <w:tcPr>
            <w:tcW w:w="2412" w:type="dxa"/>
          </w:tcPr>
          <w:p w14:paraId="744E0E38"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71847BA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40</w:t>
            </w:r>
          </w:p>
        </w:tc>
      </w:tr>
      <w:tr w:rsidR="00323841" w14:paraId="2C265BDA"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5EC14F8" w14:textId="77777777" w:rsidR="00323841" w:rsidRDefault="00000000">
            <w:r>
              <w:rPr>
                <w:sz w:val="17"/>
              </w:rPr>
              <w:t>Product Lifecycle Management (PLM)</w:t>
            </w:r>
          </w:p>
        </w:tc>
        <w:tc>
          <w:tcPr>
            <w:tcW w:w="2412" w:type="dxa"/>
          </w:tcPr>
          <w:p w14:paraId="2CED670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plm_bom_suv_platform</w:t>
            </w:r>
          </w:p>
        </w:tc>
        <w:tc>
          <w:tcPr>
            <w:tcW w:w="2412" w:type="dxa"/>
          </w:tcPr>
          <w:p w14:paraId="2A966ED5"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68269B7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42</w:t>
            </w:r>
          </w:p>
        </w:tc>
      </w:tr>
      <w:tr w:rsidR="00323841" w14:paraId="59728F3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69E8233" w14:textId="77777777" w:rsidR="00323841" w:rsidRDefault="00000000">
            <w:r>
              <w:rPr>
                <w:sz w:val="17"/>
              </w:rPr>
              <w:t>Product Lifecycle Management (PLM)</w:t>
            </w:r>
          </w:p>
        </w:tc>
        <w:tc>
          <w:tcPr>
            <w:tcW w:w="2412" w:type="dxa"/>
          </w:tcPr>
          <w:p w14:paraId="19F5CDB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plm_characteristic</w:t>
            </w:r>
          </w:p>
        </w:tc>
        <w:tc>
          <w:tcPr>
            <w:tcW w:w="2412" w:type="dxa"/>
          </w:tcPr>
          <w:p w14:paraId="05E1FAF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4965978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308</w:t>
            </w:r>
          </w:p>
        </w:tc>
      </w:tr>
      <w:tr w:rsidR="00323841" w14:paraId="2F3CDBED"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AED699B" w14:textId="77777777" w:rsidR="00323841" w:rsidRDefault="00000000">
            <w:r>
              <w:rPr>
                <w:sz w:val="17"/>
              </w:rPr>
              <w:t>Product Lifecycle Management (PLM)</w:t>
            </w:r>
          </w:p>
        </w:tc>
        <w:tc>
          <w:tcPr>
            <w:tcW w:w="2412" w:type="dxa"/>
          </w:tcPr>
          <w:p w14:paraId="20F9285E"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plm_control_plan</w:t>
            </w:r>
          </w:p>
        </w:tc>
        <w:tc>
          <w:tcPr>
            <w:tcW w:w="2412" w:type="dxa"/>
          </w:tcPr>
          <w:p w14:paraId="118E557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1C70D234"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411</w:t>
            </w:r>
          </w:p>
        </w:tc>
      </w:tr>
      <w:tr w:rsidR="00323841" w14:paraId="19ECB29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CCDCE11" w14:textId="77777777" w:rsidR="00323841" w:rsidRDefault="00000000">
            <w:r>
              <w:rPr>
                <w:sz w:val="17"/>
              </w:rPr>
              <w:t>Product Lifecycle Management (PLM)</w:t>
            </w:r>
          </w:p>
        </w:tc>
        <w:tc>
          <w:tcPr>
            <w:tcW w:w="2412" w:type="dxa"/>
          </w:tcPr>
          <w:p w14:paraId="0E673A2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plm_pfmea</w:t>
            </w:r>
          </w:p>
        </w:tc>
        <w:tc>
          <w:tcPr>
            <w:tcW w:w="2412" w:type="dxa"/>
          </w:tcPr>
          <w:p w14:paraId="292E5A5C"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724D48B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589</w:t>
            </w:r>
          </w:p>
        </w:tc>
      </w:tr>
      <w:tr w:rsidR="00323841" w14:paraId="168D495E"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88CE1D1" w14:textId="77777777" w:rsidR="00323841" w:rsidRDefault="00000000">
            <w:r>
              <w:rPr>
                <w:sz w:val="17"/>
              </w:rPr>
              <w:t>Product Lifecycle Management (PLM)</w:t>
            </w:r>
          </w:p>
        </w:tc>
        <w:tc>
          <w:tcPr>
            <w:tcW w:w="2412" w:type="dxa"/>
          </w:tcPr>
          <w:p w14:paraId="3FBFCBE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plm_dfmea</w:t>
            </w:r>
          </w:p>
        </w:tc>
        <w:tc>
          <w:tcPr>
            <w:tcW w:w="2412" w:type="dxa"/>
          </w:tcPr>
          <w:p w14:paraId="3BFECAAA"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38B1C2D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198</w:t>
            </w:r>
          </w:p>
        </w:tc>
      </w:tr>
      <w:tr w:rsidR="00323841" w14:paraId="768FEF8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5444DA6" w14:textId="77777777" w:rsidR="00323841" w:rsidRDefault="00000000">
            <w:r>
              <w:rPr>
                <w:sz w:val="17"/>
              </w:rPr>
              <w:t>Product Lifecycle Management (PLM)</w:t>
            </w:r>
          </w:p>
        </w:tc>
        <w:tc>
          <w:tcPr>
            <w:tcW w:w="2412" w:type="dxa"/>
          </w:tcPr>
          <w:p w14:paraId="6863C37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plm_problem_report</w:t>
            </w:r>
          </w:p>
        </w:tc>
        <w:tc>
          <w:tcPr>
            <w:tcW w:w="2412" w:type="dxa"/>
          </w:tcPr>
          <w:p w14:paraId="564F07EB"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30EFB21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69</w:t>
            </w:r>
          </w:p>
        </w:tc>
      </w:tr>
      <w:tr w:rsidR="00323841" w14:paraId="392AA6D3"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AE4D959" w14:textId="77777777" w:rsidR="00323841" w:rsidRDefault="00000000">
            <w:r>
              <w:rPr>
                <w:sz w:val="17"/>
              </w:rPr>
              <w:t>Product Lifecycle Management (PLM)</w:t>
            </w:r>
          </w:p>
        </w:tc>
        <w:tc>
          <w:tcPr>
            <w:tcW w:w="2412" w:type="dxa"/>
          </w:tcPr>
          <w:p w14:paraId="0872F3F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plm_change_request</w:t>
            </w:r>
          </w:p>
        </w:tc>
        <w:tc>
          <w:tcPr>
            <w:tcW w:w="2412" w:type="dxa"/>
          </w:tcPr>
          <w:p w14:paraId="3D051867"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0785F59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95</w:t>
            </w:r>
          </w:p>
        </w:tc>
      </w:tr>
      <w:tr w:rsidR="00323841" w14:paraId="0793AF99"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44EBCC0" w14:textId="77777777" w:rsidR="00323841" w:rsidRDefault="00000000">
            <w:r>
              <w:rPr>
                <w:sz w:val="17"/>
              </w:rPr>
              <w:t>Product Lifecycle Management (PLM)</w:t>
            </w:r>
          </w:p>
        </w:tc>
        <w:tc>
          <w:tcPr>
            <w:tcW w:w="2412" w:type="dxa"/>
          </w:tcPr>
          <w:p w14:paraId="4BABF24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plm_change_relation</w:t>
            </w:r>
          </w:p>
        </w:tc>
        <w:tc>
          <w:tcPr>
            <w:tcW w:w="2412" w:type="dxa"/>
          </w:tcPr>
          <w:p w14:paraId="1E79A605"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3BE2D1B4"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164</w:t>
            </w:r>
          </w:p>
        </w:tc>
      </w:tr>
      <w:tr w:rsidR="00323841" w14:paraId="3CBC3A65"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7C445D1" w14:textId="77777777" w:rsidR="00323841" w:rsidRDefault="00000000">
            <w:r>
              <w:rPr>
                <w:sz w:val="17"/>
              </w:rPr>
              <w:t>Product Lifecycle Management (PLM)</w:t>
            </w:r>
          </w:p>
        </w:tc>
        <w:tc>
          <w:tcPr>
            <w:tcW w:w="2412" w:type="dxa"/>
          </w:tcPr>
          <w:p w14:paraId="4FB73678"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plm_workflow_task</w:t>
            </w:r>
          </w:p>
        </w:tc>
        <w:tc>
          <w:tcPr>
            <w:tcW w:w="2412" w:type="dxa"/>
          </w:tcPr>
          <w:p w14:paraId="42B187BD"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2FB137F3"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380</w:t>
            </w:r>
          </w:p>
        </w:tc>
      </w:tr>
      <w:tr w:rsidR="00323841" w14:paraId="0935F4A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C191BB8" w14:textId="77777777" w:rsidR="00323841" w:rsidRDefault="00000000">
            <w:r>
              <w:rPr>
                <w:sz w:val="17"/>
              </w:rPr>
              <w:t>Product Lifecycle Management (PLM)</w:t>
            </w:r>
          </w:p>
        </w:tc>
        <w:tc>
          <w:tcPr>
            <w:tcW w:w="2412" w:type="dxa"/>
          </w:tcPr>
          <w:p w14:paraId="0A49325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plm_controlled_document</w:t>
            </w:r>
          </w:p>
        </w:tc>
        <w:tc>
          <w:tcPr>
            <w:tcW w:w="2412" w:type="dxa"/>
          </w:tcPr>
          <w:p w14:paraId="351C2A6A"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1493E7F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220</w:t>
            </w:r>
          </w:p>
        </w:tc>
      </w:tr>
      <w:tr w:rsidR="00323841" w14:paraId="2A362AA6"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5F84871" w14:textId="77777777" w:rsidR="00323841" w:rsidRDefault="00000000">
            <w:r>
              <w:rPr>
                <w:sz w:val="17"/>
              </w:rPr>
              <w:t>Product Lifecycle Management (PLM)</w:t>
            </w:r>
          </w:p>
        </w:tc>
        <w:tc>
          <w:tcPr>
            <w:tcW w:w="2412" w:type="dxa"/>
          </w:tcPr>
          <w:p w14:paraId="51000EB6"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plm_apqp_phase</w:t>
            </w:r>
          </w:p>
        </w:tc>
        <w:tc>
          <w:tcPr>
            <w:tcW w:w="2412" w:type="dxa"/>
          </w:tcPr>
          <w:p w14:paraId="0A41391B"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03388440"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323841" w14:paraId="4D86C286"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B0ED9E7" w14:textId="77777777" w:rsidR="00323841" w:rsidRDefault="00000000">
            <w:r>
              <w:rPr>
                <w:sz w:val="17"/>
              </w:rPr>
              <w:t>Product Lifecycle Management (PLM)</w:t>
            </w:r>
          </w:p>
        </w:tc>
        <w:tc>
          <w:tcPr>
            <w:tcW w:w="2412" w:type="dxa"/>
          </w:tcPr>
          <w:p w14:paraId="03CA5B39"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plm_dvpr</w:t>
            </w:r>
          </w:p>
        </w:tc>
        <w:tc>
          <w:tcPr>
            <w:tcW w:w="2412" w:type="dxa"/>
          </w:tcPr>
          <w:p w14:paraId="051A4731"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5C29E017"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175</w:t>
            </w:r>
          </w:p>
        </w:tc>
      </w:tr>
      <w:tr w:rsidR="00323841" w14:paraId="0C89B928" w14:textId="77777777" w:rsidTr="003238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5E1654C" w14:textId="77777777" w:rsidR="00323841" w:rsidRDefault="00000000">
            <w:r>
              <w:rPr>
                <w:sz w:val="17"/>
              </w:rPr>
              <w:t>Advanced Planning &amp; Scheduling / Supply Chain (APS-SCM)</w:t>
            </w:r>
          </w:p>
        </w:tc>
        <w:tc>
          <w:tcPr>
            <w:tcW w:w="2412" w:type="dxa"/>
          </w:tcPr>
          <w:p w14:paraId="72F7ED8C"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aps_scm_capacity_plan</w:t>
            </w:r>
          </w:p>
        </w:tc>
        <w:tc>
          <w:tcPr>
            <w:tcW w:w="2412" w:type="dxa"/>
          </w:tcPr>
          <w:p w14:paraId="2C610501"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Network-wide</w:t>
            </w:r>
          </w:p>
        </w:tc>
        <w:tc>
          <w:tcPr>
            <w:tcW w:w="2412" w:type="dxa"/>
          </w:tcPr>
          <w:p w14:paraId="2109B5A2" w14:textId="77777777" w:rsidR="00323841" w:rsidRDefault="00000000">
            <w:pPr>
              <w:cnfStyle w:val="000000010000" w:firstRow="0" w:lastRow="0" w:firstColumn="0" w:lastColumn="0" w:oddVBand="0" w:evenVBand="0" w:oddHBand="0" w:evenHBand="1" w:firstRowFirstColumn="0" w:firstRowLastColumn="0" w:lastRowFirstColumn="0" w:lastRowLastColumn="0"/>
            </w:pPr>
            <w:r>
              <w:rPr>
                <w:sz w:val="17"/>
              </w:rPr>
              <w:t>3,298</w:t>
            </w:r>
          </w:p>
        </w:tc>
      </w:tr>
      <w:tr w:rsidR="00323841" w14:paraId="11F27D7D" w14:textId="77777777" w:rsidTr="00323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A90FAF1" w14:textId="77777777" w:rsidR="00323841" w:rsidRDefault="00000000">
            <w:r>
              <w:rPr>
                <w:sz w:val="17"/>
              </w:rPr>
              <w:t>Advanced Planning &amp; Scheduling / Supply Chain (APS-SCM)</w:t>
            </w:r>
          </w:p>
        </w:tc>
        <w:tc>
          <w:tcPr>
            <w:tcW w:w="2412" w:type="dxa"/>
          </w:tcPr>
          <w:p w14:paraId="46F7A6FF"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apscm_demand_forecast</w:t>
            </w:r>
          </w:p>
        </w:tc>
        <w:tc>
          <w:tcPr>
            <w:tcW w:w="2412" w:type="dxa"/>
          </w:tcPr>
          <w:p w14:paraId="25CE6E5D"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Network-wide</w:t>
            </w:r>
          </w:p>
        </w:tc>
        <w:tc>
          <w:tcPr>
            <w:tcW w:w="2412" w:type="dxa"/>
          </w:tcPr>
          <w:p w14:paraId="7B6CA492" w14:textId="77777777" w:rsidR="00323841" w:rsidRDefault="00000000">
            <w:pPr>
              <w:cnfStyle w:val="000000100000" w:firstRow="0" w:lastRow="0" w:firstColumn="0" w:lastColumn="0" w:oddVBand="0" w:evenVBand="0" w:oddHBand="1" w:evenHBand="0" w:firstRowFirstColumn="0" w:firstRowLastColumn="0" w:lastRowFirstColumn="0" w:lastRowLastColumn="0"/>
            </w:pPr>
            <w:r>
              <w:rPr>
                <w:sz w:val="17"/>
              </w:rPr>
              <w:t>4,913</w:t>
            </w:r>
          </w:p>
        </w:tc>
      </w:tr>
    </w:tbl>
    <w:p w14:paraId="1EC4CF0C" w14:textId="77777777" w:rsidR="00323841" w:rsidRDefault="00323841">
      <w:pPr>
        <w:spacing w:after="80"/>
      </w:pPr>
    </w:p>
    <w:p w14:paraId="7F47C065" w14:textId="77777777" w:rsidR="00323841" w:rsidRDefault="00000000">
      <w:r>
        <w:rPr>
          <w:b/>
          <w:color w:val="1F3B57"/>
          <w:sz w:val="22"/>
        </w:rPr>
        <w:t>Total across all 51 files: 63,875,924 records.</w:t>
      </w:r>
    </w:p>
    <w:sectPr w:rsidR="0032384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019810">
    <w:abstractNumId w:val="8"/>
  </w:num>
  <w:num w:numId="2" w16cid:durableId="2092695624">
    <w:abstractNumId w:val="6"/>
  </w:num>
  <w:num w:numId="3" w16cid:durableId="1256017995">
    <w:abstractNumId w:val="5"/>
  </w:num>
  <w:num w:numId="4" w16cid:durableId="471485500">
    <w:abstractNumId w:val="4"/>
  </w:num>
  <w:num w:numId="5" w16cid:durableId="73743452">
    <w:abstractNumId w:val="7"/>
  </w:num>
  <w:num w:numId="6" w16cid:durableId="536162571">
    <w:abstractNumId w:val="3"/>
  </w:num>
  <w:num w:numId="7" w16cid:durableId="804158987">
    <w:abstractNumId w:val="2"/>
  </w:num>
  <w:num w:numId="8" w16cid:durableId="407267753">
    <w:abstractNumId w:val="1"/>
  </w:num>
  <w:num w:numId="9" w16cid:durableId="192113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3841"/>
    <w:rsid w:val="00326F90"/>
    <w:rsid w:val="009471AF"/>
    <w:rsid w:val="009B76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97AF8"/>
  <w14:defaultImageDpi w14:val="300"/>
  <w15:docId w15:val="{7887080A-DBEC-40EC-B6DD-80133B6B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11338</Words>
  <Characters>64631</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Ishaan Tiwari</cp:lastModifiedBy>
  <cp:revision>2</cp:revision>
  <dcterms:created xsi:type="dcterms:W3CDTF">2026-10-23T07:38:00Z</dcterms:created>
  <dcterms:modified xsi:type="dcterms:W3CDTF">2026-10-23T07:38:00Z</dcterms:modified>
  <cp:category/>
</cp:coreProperties>
</file>